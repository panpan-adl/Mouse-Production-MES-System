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01.需求规约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需求规约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编写目的</w:t>
      </w:r>
    </w:p>
    <w:p>
      <w:r>
        <w:t>本需求规约文档旨在详细描述鼠标制造执行系统（Mouse MES）的功能需求、非功能需求、数据需求和业务流程，为项目开发、测试和验收提供明确的依据。本文档将作为项目开发的指导性文件，确保系统开发符合用户需求和业务流程。</w:t>
      </w:r>
    </w:p>
    <w:p/>
    <w:p>
      <w:pPr>
        <w:pStyle w:val="Heading3"/>
      </w:pPr>
      <w:r>
        <w:t>1.2 项目背景</w:t>
      </w:r>
    </w:p>
    <w:p>
      <w:r>
        <w:t>传统鼠标制造企业面临生产流程不透明、信息孤岛、效率低下等问题。随着市场竞争的加剧，企业需要提升生产管理水平，实现精细化管理。本系统旨在通过数字化手段，实现生产全流程的可视化管理，提升企业运营效率和管理水平，增强企业竞争力。</w:t>
      </w:r>
    </w:p>
    <w:p/>
    <w:p>
      <w:pPr>
        <w:pStyle w:val="Heading3"/>
      </w:pPr>
      <w:r>
        <w:t>1.3 项目目标</w:t>
      </w:r>
    </w:p>
    <w:p>
      <w:pPr>
        <w:pStyle w:val="ListBullet"/>
      </w:pPr>
      <w:r>
        <w:rPr>
          <w:rFonts w:ascii="宋体" w:hAnsi="宋体"/>
        </w:rPr>
        <w:t>实现生产全流程数字化管理，消除信息孤岛</w:t>
      </w:r>
    </w:p>
    <w:p>
      <w:pPr>
        <w:pStyle w:val="ListBullet"/>
      </w:pPr>
      <w:r>
        <w:rPr>
          <w:rFonts w:ascii="宋体" w:hAnsi="宋体"/>
        </w:rPr>
        <w:t>提升订单处理效率，缩短订单周期</w:t>
      </w:r>
    </w:p>
    <w:p>
      <w:pPr>
        <w:pStyle w:val="ListBullet"/>
      </w:pPr>
      <w:r>
        <w:rPr>
          <w:rFonts w:ascii="宋体" w:hAnsi="宋体"/>
        </w:rPr>
        <w:t>优化生产计划与调度，提高设备利用率</w:t>
      </w:r>
    </w:p>
    <w:p>
      <w:pPr>
        <w:pStyle w:val="ListBullet"/>
      </w:pPr>
      <w:r>
        <w:rPr>
          <w:rFonts w:ascii="宋体" w:hAnsi="宋体"/>
        </w:rPr>
        <w:t>加强质量管理，提升产品合格率</w:t>
      </w:r>
    </w:p>
    <w:p>
      <w:pPr>
        <w:pStyle w:val="ListBullet"/>
      </w:pPr>
      <w:r>
        <w:rPr>
          <w:rFonts w:ascii="宋体" w:hAnsi="宋体"/>
        </w:rPr>
        <w:t>实现库存精细化管理，降低库存成本</w:t>
      </w:r>
    </w:p>
    <w:p>
      <w:pPr>
        <w:pStyle w:val="ListBullet"/>
      </w:pPr>
      <w:r>
        <w:rPr>
          <w:rFonts w:ascii="宋体" w:hAnsi="宋体"/>
        </w:rPr>
        <w:t>提供数据决策支持，辅助管理层决策</w:t>
      </w:r>
    </w:p>
    <w:p/>
    <w:p>
      <w:pPr>
        <w:pStyle w:val="Heading3"/>
      </w:pPr>
      <w:r>
        <w:t>1.4 术语定义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MES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制造执行系统（Manufacturing Execution System），用于管理和监控车间生产活动的信息系统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ERP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企业资源计划（Enterprise Resource Planning），整合企业资源的管理系统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WMS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仓库管理系统（Warehouse Management System），用于仓库库存管理的系统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工单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生产任务的基本单元，包含生产数量、产品信息、工艺路线等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BOM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物料清单（Bill of Materials），描述产品组成结构的清单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条码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用于标识产品、订单、物料的编码，便于快速识别和追溯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报工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生产人员上报实际生产数量和工时的过程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质检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对产品进行质量检验的过程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采购订单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向供应商采购物料的订单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销售订单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客户下达的产品销售订单</w:t>
            </w:r>
          </w:p>
        </w:tc>
      </w:tr>
    </w:tbl>
    <w:p/>
    <w:p>
      <w:pPr>
        <w:pStyle w:val="Heading2"/>
      </w:pPr>
      <w:r>
        <w:t>2. 功能需求</w:t>
      </w:r>
    </w:p>
    <w:p/>
    <w:p>
      <w:pPr>
        <w:pStyle w:val="Heading3"/>
      </w:pPr>
      <w:r>
        <w:t>2.1 用户认证与权限管理</w:t>
      </w:r>
    </w:p>
    <w:p/>
    <w:p>
      <w:r>
        <w:rPr>
          <w:b/>
          <w:sz w:val="22"/>
        </w:rPr>
        <w:t>2.1.1 用户登录</w:t>
      </w:r>
    </w:p>
    <w:p>
      <w:pPr>
        <w:pStyle w:val="ListBullet"/>
      </w:pPr>
      <w:r>
        <w:rPr>
          <w:rFonts w:ascii="宋体" w:hAnsi="宋体"/>
        </w:rPr>
        <w:t>用户通过工号和密码登录系统</w:t>
      </w:r>
    </w:p>
    <w:p>
      <w:pPr>
        <w:pStyle w:val="ListBullet"/>
      </w:pPr>
      <w:r>
        <w:rPr>
          <w:rFonts w:ascii="宋体" w:hAnsi="宋体"/>
        </w:rPr>
        <w:t>工号为6位数字，密码至少6位字符</w:t>
      </w:r>
    </w:p>
    <w:p>
      <w:pPr>
        <w:pStyle w:val="ListBullet"/>
      </w:pPr>
      <w:r>
        <w:rPr>
          <w:rFonts w:ascii="宋体" w:hAnsi="宋体"/>
        </w:rPr>
        <w:t>登录失败次数超过5次，账号锁定1小时</w:t>
      </w:r>
    </w:p>
    <w:p>
      <w:pPr>
        <w:pStyle w:val="ListBullet"/>
      </w:pPr>
      <w:r>
        <w:rPr>
          <w:rFonts w:ascii="宋体" w:hAnsi="宋体"/>
        </w:rPr>
        <w:t>登录成功后记录登录时间和IP地址</w:t>
      </w:r>
    </w:p>
    <w:p/>
    <w:p>
      <w:r>
        <w:rPr>
          <w:b/>
          <w:sz w:val="22"/>
        </w:rPr>
        <w:t>2.1.2 用户退出</w:t>
      </w:r>
    </w:p>
    <w:p>
      <w:pPr>
        <w:pStyle w:val="ListBullet"/>
      </w:pPr>
      <w:r>
        <w:rPr>
          <w:rFonts w:ascii="宋体" w:hAnsi="宋体"/>
        </w:rPr>
        <w:t>用户点击退出按钮安全退出系统</w:t>
      </w:r>
    </w:p>
    <w:p>
      <w:pPr>
        <w:pStyle w:val="ListBullet"/>
      </w:pPr>
      <w:r>
        <w:rPr>
          <w:rFonts w:ascii="宋体" w:hAnsi="宋体"/>
        </w:rPr>
        <w:t>清除当前登录状态和缓存数据</w:t>
      </w:r>
    </w:p>
    <w:p/>
    <w:p>
      <w:r>
        <w:rPr>
          <w:b/>
          <w:sz w:val="22"/>
        </w:rPr>
        <w:t>2.1.3 权限管理</w:t>
      </w:r>
    </w:p>
    <w:p>
      <w:pPr>
        <w:pStyle w:val="ListBullet"/>
      </w:pPr>
      <w:r>
        <w:rPr>
          <w:rFonts w:ascii="宋体" w:hAnsi="宋体"/>
        </w:rPr>
        <w:t>基于角色的访问控制（RBAC）</w:t>
      </w:r>
    </w:p>
    <w:p>
      <w:pPr>
        <w:pStyle w:val="ListBullet"/>
      </w:pPr>
      <w:r>
        <w:rPr>
          <w:rFonts w:ascii="宋体" w:hAnsi="宋体"/>
        </w:rPr>
        <w:t>不同角色拥有不同的菜单访问权限</w:t>
      </w:r>
    </w:p>
    <w:p>
      <w:pPr>
        <w:pStyle w:val="ListBullet"/>
      </w:pPr>
      <w:r>
        <w:rPr>
          <w:rFonts w:ascii="宋体" w:hAnsi="宋体"/>
        </w:rPr>
        <w:t>管理员可自定义角色权限</w:t>
      </w:r>
    </w:p>
    <w:p>
      <w:pPr>
        <w:pStyle w:val="ListBullet"/>
      </w:pPr>
      <w:r>
        <w:rPr>
          <w:rFonts w:ascii="宋体" w:hAnsi="宋体"/>
        </w:rPr>
        <w:t>权限变更实时生效</w:t>
      </w:r>
    </w:p>
    <w:p/>
    <w:p>
      <w:pPr>
        <w:pStyle w:val="Heading3"/>
      </w:pPr>
      <w:r>
        <w:t>2.2 销售订单管理</w:t>
      </w:r>
    </w:p>
    <w:p/>
    <w:p>
      <w:r>
        <w:rPr>
          <w:b/>
          <w:sz w:val="22"/>
        </w:rPr>
        <w:t>2.2.1 订单创建</w:t>
      </w:r>
    </w:p>
    <w:p>
      <w:pPr>
        <w:pStyle w:val="ListBullet"/>
      </w:pPr>
      <w:r>
        <w:rPr>
          <w:rFonts w:ascii="宋体" w:hAnsi="宋体"/>
        </w:rPr>
        <w:t>用户可创建新的销售订单</w:t>
      </w:r>
    </w:p>
    <w:p>
      <w:pPr>
        <w:pStyle w:val="ListBullet"/>
      </w:pPr>
      <w:r>
        <w:rPr>
          <w:rFonts w:ascii="宋体" w:hAnsi="宋体"/>
        </w:rPr>
        <w:t>填写客户名称、联系人、联系电话等客户信息</w:t>
      </w:r>
    </w:p>
    <w:p>
      <w:pPr>
        <w:pStyle w:val="ListBullet"/>
      </w:pPr>
      <w:r>
        <w:rPr>
          <w:rFonts w:ascii="宋体" w:hAnsi="宋体"/>
        </w:rPr>
        <w:t>选择产品，输入数量和单价</w:t>
      </w:r>
    </w:p>
    <w:p>
      <w:pPr>
        <w:pStyle w:val="ListBullet"/>
      </w:pPr>
      <w:r>
        <w:rPr>
          <w:rFonts w:ascii="宋体" w:hAnsi="宋体"/>
        </w:rPr>
        <w:t>系统自动计算总金额</w:t>
      </w:r>
    </w:p>
    <w:p>
      <w:pPr>
        <w:pStyle w:val="ListBullet"/>
      </w:pPr>
      <w:r>
        <w:rPr>
          <w:rFonts w:ascii="宋体" w:hAnsi="宋体"/>
        </w:rPr>
        <w:t>生成唯一订单号（格式：ORD-YYYYMMDDXXX）</w:t>
      </w:r>
    </w:p>
    <w:p>
      <w:pPr>
        <w:pStyle w:val="ListBullet"/>
      </w:pPr>
      <w:r>
        <w:rPr>
          <w:rFonts w:ascii="宋体" w:hAnsi="宋体"/>
        </w:rPr>
        <w:t>订单创建时间自动记录</w:t>
      </w:r>
    </w:p>
    <w:p/>
    <w:p>
      <w:r>
        <w:rPr>
          <w:b/>
          <w:sz w:val="22"/>
        </w:rPr>
        <w:t>2.2.2 订单列表</w:t>
      </w:r>
    </w:p>
    <w:p>
      <w:pPr>
        <w:pStyle w:val="ListBullet"/>
      </w:pPr>
      <w:r>
        <w:rPr>
          <w:rFonts w:ascii="宋体" w:hAnsi="宋体"/>
        </w:rPr>
        <w:t>展示所有订单列表，支持分页</w:t>
      </w:r>
    </w:p>
    <w:p>
      <w:pPr>
        <w:pStyle w:val="ListBullet"/>
      </w:pPr>
      <w:r>
        <w:rPr>
          <w:rFonts w:ascii="宋体" w:hAnsi="宋体"/>
        </w:rPr>
        <w:t>支持按订单状态筛选（待确认、已确认、已完成、已取消）</w:t>
      </w:r>
    </w:p>
    <w:p>
      <w:pPr>
        <w:pStyle w:val="ListBullet"/>
      </w:pPr>
      <w:r>
        <w:rPr>
          <w:rFonts w:ascii="宋体" w:hAnsi="宋体"/>
        </w:rPr>
        <w:t>支持按订单号、客户名称搜索</w:t>
      </w:r>
    </w:p>
    <w:p>
      <w:pPr>
        <w:pStyle w:val="ListBullet"/>
      </w:pPr>
      <w:r>
        <w:rPr>
          <w:rFonts w:ascii="宋体" w:hAnsi="宋体"/>
        </w:rPr>
        <w:t>列表显示订单号、客户名称、产品、数量、金额、状态、创建时间</w:t>
      </w:r>
    </w:p>
    <w:p/>
    <w:p>
      <w:r>
        <w:rPr>
          <w:b/>
          <w:sz w:val="22"/>
        </w:rPr>
        <w:t>2.2.3 订单详情</w:t>
      </w:r>
    </w:p>
    <w:p>
      <w:pPr>
        <w:pStyle w:val="ListBullet"/>
      </w:pPr>
      <w:r>
        <w:rPr>
          <w:rFonts w:ascii="宋体" w:hAnsi="宋体"/>
        </w:rPr>
        <w:t>查看订单完整信息，包括客户信息、产品明细、订单状态</w:t>
      </w:r>
    </w:p>
    <w:p>
      <w:pPr>
        <w:pStyle w:val="ListBullet"/>
      </w:pPr>
      <w:r>
        <w:rPr>
          <w:rFonts w:ascii="宋体" w:hAnsi="宋体"/>
        </w:rPr>
        <w:t>确认订单操作，确认后自动生成生产计划</w:t>
      </w:r>
    </w:p>
    <w:p>
      <w:pPr>
        <w:pStyle w:val="ListBullet"/>
      </w:pPr>
      <w:r>
        <w:rPr>
          <w:rFonts w:ascii="宋体" w:hAnsi="宋体"/>
        </w:rPr>
        <w:t>取消订单操作，订单状态变为已取消</w:t>
      </w:r>
    </w:p>
    <w:p>
      <w:pPr>
        <w:pStyle w:val="ListBullet"/>
      </w:pPr>
      <w:r>
        <w:rPr>
          <w:rFonts w:ascii="宋体" w:hAnsi="宋体"/>
        </w:rPr>
        <w:t>打印订单功能</w:t>
      </w:r>
    </w:p>
    <w:p/>
    <w:p>
      <w:r>
        <w:rPr>
          <w:b/>
          <w:sz w:val="22"/>
        </w:rPr>
        <w:t>2.2.4 扫码录入</w:t>
      </w:r>
    </w:p>
    <w:p>
      <w:pPr>
        <w:pStyle w:val="ListBullet"/>
      </w:pPr>
      <w:r>
        <w:rPr>
          <w:rFonts w:ascii="宋体" w:hAnsi="宋体"/>
        </w:rPr>
        <w:t>点击扫码录入按钮弹出弹窗</w:t>
      </w:r>
    </w:p>
    <w:p>
      <w:pPr>
        <w:pStyle w:val="ListBullet"/>
      </w:pPr>
      <w:r>
        <w:rPr>
          <w:rFonts w:ascii="宋体" w:hAnsi="宋体"/>
        </w:rPr>
        <w:t>用户输入订单号进行查询</w:t>
      </w:r>
    </w:p>
    <w:p>
      <w:pPr>
        <w:pStyle w:val="ListBullet"/>
      </w:pPr>
      <w:r>
        <w:rPr>
          <w:rFonts w:ascii="宋体" w:hAnsi="宋体"/>
        </w:rPr>
        <w:t>订单存在则跳转订单详情页面</w:t>
      </w:r>
    </w:p>
    <w:p>
      <w:pPr>
        <w:pStyle w:val="ListBullet"/>
      </w:pPr>
      <w:r>
        <w:rPr>
          <w:rFonts w:ascii="宋体" w:hAnsi="宋体"/>
        </w:rPr>
        <w:t>订单不存在则提示用户，可选择创建新订单</w:t>
      </w:r>
    </w:p>
    <w:p>
      <w:pPr>
        <w:pStyle w:val="ListBullet"/>
      </w:pPr>
      <w:r>
        <w:rPr>
          <w:rFonts w:ascii="宋体" w:hAnsi="宋体"/>
        </w:rPr>
        <w:t>支持条形码扫描枪直接输入</w:t>
      </w:r>
    </w:p>
    <w:p/>
    <w:p>
      <w:pPr>
        <w:pStyle w:val="Heading3"/>
      </w:pPr>
      <w:r>
        <w:t>2.3 采购管理</w:t>
      </w:r>
    </w:p>
    <w:p/>
    <w:p>
      <w:r>
        <w:rPr>
          <w:b/>
          <w:sz w:val="22"/>
        </w:rPr>
        <w:t>2.3.1 采购需求</w:t>
      </w:r>
    </w:p>
    <w:p>
      <w:pPr>
        <w:pStyle w:val="ListBullet"/>
      </w:pPr>
      <w:r>
        <w:rPr>
          <w:rFonts w:ascii="宋体" w:hAnsi="宋体"/>
        </w:rPr>
        <w:t>创建采购需求单，关联物料信息</w:t>
      </w:r>
    </w:p>
    <w:p>
      <w:pPr>
        <w:pStyle w:val="ListBullet"/>
      </w:pPr>
      <w:r>
        <w:rPr>
          <w:rFonts w:ascii="宋体" w:hAnsi="宋体"/>
        </w:rPr>
        <w:t>填写需求数量、需求日期</w:t>
      </w:r>
    </w:p>
    <w:p>
      <w:pPr>
        <w:pStyle w:val="ListBullet"/>
      </w:pPr>
      <w:r>
        <w:rPr>
          <w:rFonts w:ascii="宋体" w:hAnsi="宋体"/>
        </w:rPr>
        <w:t>需求单状态管理（待审核、已审核、已完成）</w:t>
      </w:r>
    </w:p>
    <w:p>
      <w:pPr>
        <w:pStyle w:val="ListBullet"/>
      </w:pPr>
      <w:r>
        <w:rPr>
          <w:rFonts w:ascii="宋体" w:hAnsi="宋体"/>
        </w:rPr>
        <w:t>需求单列表展示和搜索</w:t>
      </w:r>
    </w:p>
    <w:p/>
    <w:p>
      <w:r>
        <w:rPr>
          <w:b/>
          <w:sz w:val="22"/>
        </w:rPr>
        <w:t>2.3.2 采购订单</w:t>
      </w:r>
    </w:p>
    <w:p>
      <w:pPr>
        <w:pStyle w:val="ListBullet"/>
      </w:pPr>
      <w:r>
        <w:rPr>
          <w:rFonts w:ascii="宋体" w:hAnsi="宋体"/>
        </w:rPr>
        <w:t>根据采购需求创建采购订单</w:t>
      </w:r>
    </w:p>
    <w:p>
      <w:pPr>
        <w:pStyle w:val="ListBullet"/>
      </w:pPr>
      <w:r>
        <w:rPr>
          <w:rFonts w:ascii="宋体" w:hAnsi="宋体"/>
        </w:rPr>
        <w:t>选择供应商，填写采购数量、单价</w:t>
      </w:r>
    </w:p>
    <w:p>
      <w:pPr>
        <w:pStyle w:val="ListBullet"/>
      </w:pPr>
      <w:r>
        <w:rPr>
          <w:rFonts w:ascii="宋体" w:hAnsi="宋体"/>
        </w:rPr>
        <w:t>系统自动计算总金额</w:t>
      </w:r>
    </w:p>
    <w:p>
      <w:pPr>
        <w:pStyle w:val="ListBullet"/>
      </w:pPr>
      <w:r>
        <w:rPr>
          <w:rFonts w:ascii="宋体" w:hAnsi="宋体"/>
        </w:rPr>
        <w:t>生成唯一采购订单号</w:t>
      </w:r>
    </w:p>
    <w:p>
      <w:pPr>
        <w:pStyle w:val="ListBullet"/>
      </w:pPr>
      <w:r>
        <w:rPr>
          <w:rFonts w:ascii="宋体" w:hAnsi="宋体"/>
        </w:rPr>
        <w:t>采购订单状态管理（待确认、已确认、已到货、已完成）</w:t>
      </w:r>
    </w:p>
    <w:p/>
    <w:p>
      <w:r>
        <w:rPr>
          <w:b/>
          <w:sz w:val="22"/>
        </w:rPr>
        <w:t>2.3.3 供应商管理</w:t>
      </w:r>
    </w:p>
    <w:p>
      <w:pPr>
        <w:pStyle w:val="ListBullet"/>
      </w:pPr>
      <w:r>
        <w:rPr>
          <w:rFonts w:ascii="宋体" w:hAnsi="宋体"/>
        </w:rPr>
        <w:t>供应商信息维护（新增、编辑、删除）</w:t>
      </w:r>
    </w:p>
    <w:p>
      <w:pPr>
        <w:pStyle w:val="ListBullet"/>
      </w:pPr>
      <w:r>
        <w:rPr>
          <w:rFonts w:ascii="宋体" w:hAnsi="宋体"/>
        </w:rPr>
        <w:t>供应商列表展示，支持搜索和筛选</w:t>
      </w:r>
    </w:p>
    <w:p>
      <w:pPr>
        <w:pStyle w:val="ListBullet"/>
      </w:pPr>
      <w:r>
        <w:rPr>
          <w:rFonts w:ascii="宋体" w:hAnsi="宋体"/>
        </w:rPr>
        <w:t>供应商信息包括：名称、联系人、联系电话、地址、合作状态</w:t>
      </w:r>
    </w:p>
    <w:p>
      <w:pPr>
        <w:pStyle w:val="ListBullet"/>
      </w:pPr>
      <w:r>
        <w:rPr>
          <w:rFonts w:ascii="宋体" w:hAnsi="宋体"/>
        </w:rPr>
        <w:t>供应商评级管理</w:t>
      </w:r>
    </w:p>
    <w:p/>
    <w:p>
      <w:pPr>
        <w:pStyle w:val="Heading3"/>
      </w:pPr>
      <w:r>
        <w:t>2.4 生产管理</w:t>
      </w:r>
    </w:p>
    <w:p/>
    <w:p>
      <w:r>
        <w:rPr>
          <w:b/>
          <w:sz w:val="22"/>
        </w:rPr>
        <w:t>2.4.1 生产计划</w:t>
      </w:r>
    </w:p>
    <w:p>
      <w:pPr>
        <w:pStyle w:val="ListBullet"/>
      </w:pPr>
      <w:r>
        <w:rPr>
          <w:rFonts w:ascii="宋体" w:hAnsi="宋体"/>
        </w:rPr>
        <w:t>订单确认后自动生成生产计划</w:t>
      </w:r>
    </w:p>
    <w:p>
      <w:pPr>
        <w:pStyle w:val="ListBullet"/>
      </w:pPr>
      <w:r>
        <w:rPr>
          <w:rFonts w:ascii="宋体" w:hAnsi="宋体"/>
        </w:rPr>
        <w:t>计划包含产品信息、计划数量、计划开始时间、计划结束时间</w:t>
      </w:r>
    </w:p>
    <w:p>
      <w:pPr>
        <w:pStyle w:val="ListBullet"/>
      </w:pPr>
      <w:r>
        <w:rPr>
          <w:rFonts w:ascii="宋体" w:hAnsi="宋体"/>
        </w:rPr>
        <w:t>计划进度可视化展示（进度条、甘特图）</w:t>
      </w:r>
    </w:p>
    <w:p>
      <w:pPr>
        <w:pStyle w:val="ListBullet"/>
      </w:pPr>
      <w:r>
        <w:rPr>
          <w:rFonts w:ascii="宋体" w:hAnsi="宋体"/>
        </w:rPr>
        <w:t>计划状态管理（计划中、进行中、已完成、已取消）</w:t>
      </w:r>
    </w:p>
    <w:p>
      <w:pPr>
        <w:pStyle w:val="ListBullet"/>
      </w:pPr>
      <w:r>
        <w:rPr>
          <w:rFonts w:ascii="宋体" w:hAnsi="宋体"/>
        </w:rPr>
        <w:t>计划调整和变更功能</w:t>
      </w:r>
    </w:p>
    <w:p/>
    <w:p>
      <w:r>
        <w:rPr>
          <w:b/>
          <w:sz w:val="22"/>
        </w:rPr>
        <w:t>2.4.2 生产任务</w:t>
      </w:r>
    </w:p>
    <w:p>
      <w:pPr>
        <w:pStyle w:val="ListBullet"/>
      </w:pPr>
      <w:r>
        <w:rPr>
          <w:rFonts w:ascii="宋体" w:hAnsi="宋体"/>
        </w:rPr>
        <w:t>生产计划分解为生产任务</w:t>
      </w:r>
    </w:p>
    <w:p>
      <w:pPr>
        <w:pStyle w:val="ListBullet"/>
      </w:pPr>
      <w:r>
        <w:rPr>
          <w:rFonts w:ascii="宋体" w:hAnsi="宋体"/>
        </w:rPr>
        <w:t>任务分配给车间和操作工</w:t>
      </w:r>
    </w:p>
    <w:p>
      <w:pPr>
        <w:pStyle w:val="ListBullet"/>
      </w:pPr>
      <w:r>
        <w:rPr>
          <w:rFonts w:ascii="宋体" w:hAnsi="宋体"/>
        </w:rPr>
        <w:t>任务状态更新（待分配、已分配、进行中、已完成）</w:t>
      </w:r>
    </w:p>
    <w:p>
      <w:pPr>
        <w:pStyle w:val="ListBullet"/>
      </w:pPr>
      <w:r>
        <w:rPr>
          <w:rFonts w:ascii="宋体" w:hAnsi="宋体"/>
        </w:rPr>
        <w:t>任务进度跟踪</w:t>
      </w:r>
    </w:p>
    <w:p/>
    <w:p>
      <w:r>
        <w:rPr>
          <w:b/>
          <w:sz w:val="22"/>
        </w:rPr>
        <w:t>2.4.3 生产报工</w:t>
      </w:r>
    </w:p>
    <w:p>
      <w:pPr>
        <w:pStyle w:val="ListBullet"/>
      </w:pPr>
      <w:r>
        <w:rPr>
          <w:rFonts w:ascii="宋体" w:hAnsi="宋体"/>
        </w:rPr>
        <w:t>操作工通过扫码或手动输入进行报工</w:t>
      </w:r>
    </w:p>
    <w:p>
      <w:pPr>
        <w:pStyle w:val="ListBullet"/>
      </w:pPr>
      <w:r>
        <w:rPr>
          <w:rFonts w:ascii="宋体" w:hAnsi="宋体"/>
        </w:rPr>
        <w:t>输入实际生产数量、工时</w:t>
      </w:r>
    </w:p>
    <w:p>
      <w:pPr>
        <w:pStyle w:val="ListBullet"/>
      </w:pPr>
      <w:r>
        <w:rPr>
          <w:rFonts w:ascii="宋体" w:hAnsi="宋体"/>
        </w:rPr>
        <w:t>报工记录自动保存</w:t>
      </w:r>
    </w:p>
    <w:p>
      <w:pPr>
        <w:pStyle w:val="ListBullet"/>
      </w:pPr>
      <w:r>
        <w:rPr>
          <w:rFonts w:ascii="宋体" w:hAnsi="宋体"/>
        </w:rPr>
        <w:t>报工数据实时更新到工单进度</w:t>
      </w:r>
    </w:p>
    <w:p>
      <w:pPr>
        <w:pStyle w:val="ListBullet"/>
      </w:pPr>
      <w:r>
        <w:rPr>
          <w:rFonts w:ascii="宋体" w:hAnsi="宋体"/>
        </w:rPr>
        <w:t>报工统计和查询</w:t>
      </w:r>
    </w:p>
    <w:p/>
    <w:p>
      <w:r>
        <w:rPr>
          <w:b/>
          <w:sz w:val="22"/>
        </w:rPr>
        <w:t>2.4.4 工单管理</w:t>
      </w:r>
    </w:p>
    <w:p>
      <w:pPr>
        <w:pStyle w:val="ListBullet"/>
      </w:pPr>
      <w:r>
        <w:rPr>
          <w:rFonts w:ascii="宋体" w:hAnsi="宋体"/>
        </w:rPr>
        <w:t>工单列表展示，支持分页和筛选</w:t>
      </w:r>
    </w:p>
    <w:p>
      <w:pPr>
        <w:pStyle w:val="ListBullet"/>
      </w:pPr>
      <w:r>
        <w:rPr>
          <w:rFonts w:ascii="宋体" w:hAnsi="宋体"/>
        </w:rPr>
        <w:t>工单详情查看，包含产品信息、数量、状态、进度</w:t>
      </w:r>
    </w:p>
    <w:p>
      <w:pPr>
        <w:pStyle w:val="ListBullet"/>
      </w:pPr>
      <w:r>
        <w:rPr>
          <w:rFonts w:ascii="宋体" w:hAnsi="宋体"/>
        </w:rPr>
        <w:t>工单关联生产订单和生产计划</w:t>
      </w:r>
    </w:p>
    <w:p>
      <w:pPr>
        <w:pStyle w:val="ListBullet"/>
      </w:pPr>
      <w:r>
        <w:rPr>
          <w:rFonts w:ascii="宋体" w:hAnsi="宋体"/>
        </w:rPr>
        <w:t>工单状态管理（待开始、进行中、已完成、已关闭）</w:t>
      </w:r>
    </w:p>
    <w:p/>
    <w:p>
      <w:pPr>
        <w:pStyle w:val="Heading3"/>
      </w:pPr>
      <w:r>
        <w:t>2.5 质量管理</w:t>
      </w:r>
    </w:p>
    <w:p/>
    <w:p>
      <w:r>
        <w:rPr>
          <w:b/>
          <w:sz w:val="22"/>
        </w:rPr>
        <w:t>2.5.1 质检任务</w:t>
      </w:r>
    </w:p>
    <w:p>
      <w:pPr>
        <w:pStyle w:val="ListBullet"/>
      </w:pPr>
      <w:r>
        <w:rPr>
          <w:rFonts w:ascii="宋体" w:hAnsi="宋体"/>
        </w:rPr>
        <w:t>创建质检任务，关联订单或工单</w:t>
      </w:r>
    </w:p>
    <w:p>
      <w:pPr>
        <w:pStyle w:val="ListBullet"/>
      </w:pPr>
      <w:r>
        <w:rPr>
          <w:rFonts w:ascii="宋体" w:hAnsi="宋体"/>
        </w:rPr>
        <w:t>选择质检类型（来料检验、过程检验、成品检验）</w:t>
      </w:r>
    </w:p>
    <w:p>
      <w:pPr>
        <w:pStyle w:val="ListBullet"/>
      </w:pPr>
      <w:r>
        <w:rPr>
          <w:rFonts w:ascii="宋体" w:hAnsi="宋体"/>
        </w:rPr>
        <w:t>分配质检员</w:t>
      </w:r>
    </w:p>
    <w:p>
      <w:pPr>
        <w:pStyle w:val="ListBullet"/>
      </w:pPr>
      <w:r>
        <w:rPr>
          <w:rFonts w:ascii="宋体" w:hAnsi="宋体"/>
        </w:rPr>
        <w:t>质检任务状态管理（待质检、质检中、已完成）</w:t>
      </w:r>
    </w:p>
    <w:p/>
    <w:p>
      <w:r>
        <w:rPr>
          <w:b/>
          <w:sz w:val="22"/>
        </w:rPr>
        <w:t>2.5.2 质检记录</w:t>
      </w:r>
    </w:p>
    <w:p>
      <w:pPr>
        <w:pStyle w:val="ListBullet"/>
      </w:pPr>
      <w:r>
        <w:rPr>
          <w:rFonts w:ascii="宋体" w:hAnsi="宋体"/>
        </w:rPr>
        <w:t>质检结果录入，包括合格数量、不合格数量、不合格原因</w:t>
      </w:r>
    </w:p>
    <w:p>
      <w:pPr>
        <w:pStyle w:val="ListBullet"/>
      </w:pPr>
      <w:r>
        <w:rPr>
          <w:rFonts w:ascii="宋体" w:hAnsi="宋体"/>
        </w:rPr>
        <w:t>质检记录查询，支持按订单号、产品名称、质检结果筛选</w:t>
      </w:r>
    </w:p>
    <w:p>
      <w:pPr>
        <w:pStyle w:val="ListBullet"/>
      </w:pPr>
      <w:r>
        <w:rPr>
          <w:rFonts w:ascii="宋体" w:hAnsi="宋体"/>
        </w:rPr>
        <w:t>质检统计分析，生成质检报告</w:t>
      </w:r>
    </w:p>
    <w:p>
      <w:pPr>
        <w:pStyle w:val="ListBullet"/>
      </w:pPr>
      <w:r>
        <w:rPr>
          <w:rFonts w:ascii="宋体" w:hAnsi="宋体"/>
        </w:rPr>
        <w:t>不合格品处理流程</w:t>
      </w:r>
    </w:p>
    <w:p/>
    <w:p>
      <w:r>
        <w:rPr>
          <w:b/>
          <w:sz w:val="22"/>
        </w:rPr>
        <w:t>2.5.3 质检标准</w:t>
      </w:r>
    </w:p>
    <w:p>
      <w:pPr>
        <w:pStyle w:val="ListBullet"/>
      </w:pPr>
      <w:r>
        <w:rPr>
          <w:rFonts w:ascii="宋体" w:hAnsi="宋体"/>
        </w:rPr>
        <w:t>质检标准维护，新增、编辑、删除</w:t>
      </w:r>
    </w:p>
    <w:p>
      <w:pPr>
        <w:pStyle w:val="ListBullet"/>
      </w:pPr>
      <w:r>
        <w:rPr>
          <w:rFonts w:ascii="宋体" w:hAnsi="宋体"/>
        </w:rPr>
        <w:t>标准包含检验项目、检验方法、合格标准</w:t>
      </w:r>
    </w:p>
    <w:p>
      <w:pPr>
        <w:pStyle w:val="ListBullet"/>
      </w:pPr>
      <w:r>
        <w:rPr>
          <w:rFonts w:ascii="宋体" w:hAnsi="宋体"/>
        </w:rPr>
        <w:t>质检标准关联产品</w:t>
      </w:r>
    </w:p>
    <w:p/>
    <w:p>
      <w:pPr>
        <w:pStyle w:val="Heading3"/>
      </w:pPr>
      <w:r>
        <w:t>2.6 仓库管理</w:t>
      </w:r>
    </w:p>
    <w:p/>
    <w:p>
      <w:r>
        <w:rPr>
          <w:b/>
          <w:sz w:val="22"/>
        </w:rPr>
        <w:t>2.6.1 库存管理</w:t>
      </w:r>
    </w:p>
    <w:p>
      <w:pPr>
        <w:pStyle w:val="ListBullet"/>
      </w:pPr>
      <w:r>
        <w:rPr>
          <w:rFonts w:ascii="宋体" w:hAnsi="宋体"/>
        </w:rPr>
        <w:t>实时库存查询，支持按产品名称、仓库筛选</w:t>
      </w:r>
    </w:p>
    <w:p>
      <w:pPr>
        <w:pStyle w:val="ListBullet"/>
      </w:pPr>
      <w:r>
        <w:rPr>
          <w:rFonts w:ascii="宋体" w:hAnsi="宋体"/>
        </w:rPr>
        <w:t>库存预警，低于安全库存自动提示</w:t>
      </w:r>
    </w:p>
    <w:p>
      <w:pPr>
        <w:pStyle w:val="ListBullet"/>
      </w:pPr>
      <w:r>
        <w:rPr>
          <w:rFonts w:ascii="宋体" w:hAnsi="宋体"/>
        </w:rPr>
        <w:t>库存盘点功能</w:t>
      </w:r>
    </w:p>
    <w:p>
      <w:pPr>
        <w:pStyle w:val="ListBullet"/>
      </w:pPr>
      <w:r>
        <w:rPr>
          <w:rFonts w:ascii="宋体" w:hAnsi="宋体"/>
        </w:rPr>
        <w:t>库存统计报表</w:t>
      </w:r>
    </w:p>
    <w:p/>
    <w:p>
      <w:r>
        <w:rPr>
          <w:b/>
          <w:sz w:val="22"/>
        </w:rPr>
        <w:t>2.6.2 物料管理</w:t>
      </w:r>
    </w:p>
    <w:p>
      <w:pPr>
        <w:pStyle w:val="ListBullet"/>
      </w:pPr>
      <w:r>
        <w:rPr>
          <w:rFonts w:ascii="宋体" w:hAnsi="宋体"/>
        </w:rPr>
        <w:t>物料信息维护，新增、编辑、删除</w:t>
      </w:r>
    </w:p>
    <w:p>
      <w:pPr>
        <w:pStyle w:val="ListBullet"/>
      </w:pPr>
      <w:r>
        <w:rPr>
          <w:rFonts w:ascii="宋体" w:hAnsi="宋体"/>
        </w:rPr>
        <w:t>物料分类管理</w:t>
      </w:r>
    </w:p>
    <w:p>
      <w:pPr>
        <w:pStyle w:val="ListBullet"/>
      </w:pPr>
      <w:r>
        <w:rPr>
          <w:rFonts w:ascii="宋体" w:hAnsi="宋体"/>
        </w:rPr>
        <w:t>物料规格型号管理</w:t>
      </w:r>
    </w:p>
    <w:p/>
    <w:p>
      <w:r>
        <w:rPr>
          <w:b/>
          <w:sz w:val="22"/>
        </w:rPr>
        <w:t>2.6.3 入库管理</w:t>
      </w:r>
    </w:p>
    <w:p>
      <w:pPr>
        <w:pStyle w:val="ListBullet"/>
      </w:pPr>
      <w:r>
        <w:rPr>
          <w:rFonts w:ascii="宋体" w:hAnsi="宋体"/>
        </w:rPr>
        <w:t>成品入库，关联订单信息</w:t>
      </w:r>
    </w:p>
    <w:p>
      <w:pPr>
        <w:pStyle w:val="ListBullet"/>
      </w:pPr>
      <w:r>
        <w:rPr>
          <w:rFonts w:ascii="宋体" w:hAnsi="宋体"/>
        </w:rPr>
        <w:t>采购入库，关联采购订单</w:t>
      </w:r>
    </w:p>
    <w:p>
      <w:pPr>
        <w:pStyle w:val="ListBullet"/>
      </w:pPr>
      <w:r>
        <w:rPr>
          <w:rFonts w:ascii="宋体" w:hAnsi="宋体"/>
        </w:rPr>
        <w:t>入库记录查询</w:t>
      </w:r>
    </w:p>
    <w:p>
      <w:pPr>
        <w:pStyle w:val="ListBullet"/>
      </w:pPr>
      <w:r>
        <w:rPr>
          <w:rFonts w:ascii="宋体" w:hAnsi="宋体"/>
        </w:rPr>
        <w:t>入库单打印</w:t>
      </w:r>
    </w:p>
    <w:p/>
    <w:p>
      <w:r>
        <w:rPr>
          <w:b/>
          <w:sz w:val="22"/>
        </w:rPr>
        <w:t>2.6.4 出库管理</w:t>
      </w:r>
    </w:p>
    <w:p>
      <w:pPr>
        <w:pStyle w:val="ListBullet"/>
      </w:pPr>
      <w:r>
        <w:rPr>
          <w:rFonts w:ascii="宋体" w:hAnsi="宋体"/>
        </w:rPr>
        <w:t>生产领料，关联工单</w:t>
      </w:r>
    </w:p>
    <w:p>
      <w:pPr>
        <w:pStyle w:val="ListBullet"/>
      </w:pPr>
      <w:r>
        <w:rPr>
          <w:rFonts w:ascii="宋体" w:hAnsi="宋体"/>
        </w:rPr>
        <w:t>销售出库，关联销售订单</w:t>
      </w:r>
    </w:p>
    <w:p>
      <w:pPr>
        <w:pStyle w:val="ListBullet"/>
      </w:pPr>
      <w:r>
        <w:rPr>
          <w:rFonts w:ascii="宋体" w:hAnsi="宋体"/>
        </w:rPr>
        <w:t>出库记录查询</w:t>
      </w:r>
    </w:p>
    <w:p>
      <w:pPr>
        <w:pStyle w:val="ListBullet"/>
      </w:pPr>
      <w:r>
        <w:rPr>
          <w:rFonts w:ascii="宋体" w:hAnsi="宋体"/>
        </w:rPr>
        <w:t>出库单打印</w:t>
      </w:r>
    </w:p>
    <w:p/>
    <w:p>
      <w:pPr>
        <w:pStyle w:val="Heading3"/>
      </w:pPr>
      <w:r>
        <w:t>2.7 设备管理</w:t>
      </w:r>
    </w:p>
    <w:p/>
    <w:p>
      <w:r>
        <w:rPr>
          <w:b/>
          <w:sz w:val="22"/>
        </w:rPr>
        <w:t>2.7.1 设备台账</w:t>
      </w:r>
    </w:p>
    <w:p>
      <w:pPr>
        <w:pStyle w:val="ListBullet"/>
      </w:pPr>
      <w:r>
        <w:rPr>
          <w:rFonts w:ascii="宋体" w:hAnsi="宋体"/>
        </w:rPr>
        <w:t>设备信息维护，新增、编辑、删除</w:t>
      </w:r>
    </w:p>
    <w:p>
      <w:pPr>
        <w:pStyle w:val="ListBullet"/>
      </w:pPr>
      <w:r>
        <w:rPr>
          <w:rFonts w:ascii="宋体" w:hAnsi="宋体"/>
        </w:rPr>
        <w:t>设备信息包括：名称、编号、规格型号、购买日期、状态</w:t>
      </w:r>
    </w:p>
    <w:p>
      <w:pPr>
        <w:pStyle w:val="ListBullet"/>
      </w:pPr>
      <w:r>
        <w:rPr>
          <w:rFonts w:ascii="宋体" w:hAnsi="宋体"/>
        </w:rPr>
        <w:t>设备列表展示，支持搜索和筛选</w:t>
      </w:r>
    </w:p>
    <w:p/>
    <w:p>
      <w:r>
        <w:rPr>
          <w:b/>
          <w:sz w:val="22"/>
        </w:rPr>
        <w:t>2.7.2 设备维修</w:t>
      </w:r>
    </w:p>
    <w:p>
      <w:pPr>
        <w:pStyle w:val="ListBullet"/>
      </w:pPr>
      <w:r>
        <w:rPr>
          <w:rFonts w:ascii="宋体" w:hAnsi="宋体"/>
        </w:rPr>
        <w:t>创建维修任务，关联设备</w:t>
      </w:r>
    </w:p>
    <w:p>
      <w:pPr>
        <w:pStyle w:val="ListBullet"/>
      </w:pPr>
      <w:r>
        <w:rPr>
          <w:rFonts w:ascii="宋体" w:hAnsi="宋体"/>
        </w:rPr>
        <w:t>填写维修类型、维修内容、维修人员</w:t>
      </w:r>
    </w:p>
    <w:p>
      <w:pPr>
        <w:pStyle w:val="ListBullet"/>
      </w:pPr>
      <w:r>
        <w:rPr>
          <w:rFonts w:ascii="宋体" w:hAnsi="宋体"/>
        </w:rPr>
        <w:t>维修记录查询</w:t>
      </w:r>
    </w:p>
    <w:p>
      <w:pPr>
        <w:pStyle w:val="ListBullet"/>
      </w:pPr>
      <w:r>
        <w:rPr>
          <w:rFonts w:ascii="宋体" w:hAnsi="宋体"/>
        </w:rPr>
        <w:t>维修统计分析</w:t>
      </w:r>
    </w:p>
    <w:p/>
    <w:p>
      <w:r>
        <w:rPr>
          <w:b/>
          <w:sz w:val="22"/>
        </w:rPr>
        <w:t>2.7.3 设备维护</w:t>
      </w:r>
    </w:p>
    <w:p>
      <w:pPr>
        <w:pStyle w:val="ListBullet"/>
      </w:pPr>
      <w:r>
        <w:rPr>
          <w:rFonts w:ascii="宋体" w:hAnsi="宋体"/>
        </w:rPr>
        <w:t>设备定期维护计划制定</w:t>
      </w:r>
    </w:p>
    <w:p>
      <w:pPr>
        <w:pStyle w:val="ListBullet"/>
      </w:pPr>
      <w:r>
        <w:rPr>
          <w:rFonts w:ascii="宋体" w:hAnsi="宋体"/>
        </w:rPr>
        <w:t>维护任务分配</w:t>
      </w:r>
    </w:p>
    <w:p>
      <w:pPr>
        <w:pStyle w:val="ListBullet"/>
      </w:pPr>
      <w:r>
        <w:rPr>
          <w:rFonts w:ascii="宋体" w:hAnsi="宋体"/>
        </w:rPr>
        <w:t>维护记录查询</w:t>
      </w:r>
    </w:p>
    <w:p/>
    <w:p>
      <w:pPr>
        <w:pStyle w:val="Heading3"/>
      </w:pPr>
      <w:r>
        <w:t>2.8 考勤管理</w:t>
      </w:r>
    </w:p>
    <w:p/>
    <w:p>
      <w:r>
        <w:rPr>
          <w:b/>
          <w:sz w:val="22"/>
        </w:rPr>
        <w:t>2.8.1 考勤打卡</w:t>
      </w:r>
    </w:p>
    <w:p>
      <w:pPr>
        <w:pStyle w:val="ListBullet"/>
      </w:pPr>
      <w:r>
        <w:rPr>
          <w:rFonts w:ascii="宋体" w:hAnsi="宋体"/>
        </w:rPr>
        <w:t>上班打卡和下班打卡</w:t>
      </w:r>
    </w:p>
    <w:p>
      <w:pPr>
        <w:pStyle w:val="ListBullet"/>
      </w:pPr>
      <w:r>
        <w:rPr>
          <w:rFonts w:ascii="宋体" w:hAnsi="宋体"/>
        </w:rPr>
        <w:t>打卡时间自动记录</w:t>
      </w:r>
    </w:p>
    <w:p>
      <w:pPr>
        <w:pStyle w:val="ListBullet"/>
      </w:pPr>
      <w:r>
        <w:rPr>
          <w:rFonts w:ascii="宋体" w:hAnsi="宋体"/>
        </w:rPr>
        <w:t>打卡记录查询</w:t>
      </w:r>
    </w:p>
    <w:p>
      <w:pPr>
        <w:pStyle w:val="ListBullet"/>
      </w:pPr>
      <w:r>
        <w:rPr>
          <w:rFonts w:ascii="宋体" w:hAnsi="宋体"/>
        </w:rPr>
        <w:t>迟到、早退、旷工自动判断</w:t>
      </w:r>
    </w:p>
    <w:p/>
    <w:p>
      <w:r>
        <w:rPr>
          <w:b/>
          <w:sz w:val="22"/>
        </w:rPr>
        <w:t>2.8.2 请假管理</w:t>
      </w:r>
    </w:p>
    <w:p>
      <w:pPr>
        <w:pStyle w:val="ListBullet"/>
      </w:pPr>
      <w:r>
        <w:rPr>
          <w:rFonts w:ascii="宋体" w:hAnsi="宋体"/>
        </w:rPr>
        <w:t>请假申请，填写请假类型、时间、原因</w:t>
      </w:r>
    </w:p>
    <w:p>
      <w:pPr>
        <w:pStyle w:val="ListBullet"/>
      </w:pPr>
      <w:r>
        <w:rPr>
          <w:rFonts w:ascii="宋体" w:hAnsi="宋体"/>
        </w:rPr>
        <w:t>请假审批流程</w:t>
      </w:r>
    </w:p>
    <w:p>
      <w:pPr>
        <w:pStyle w:val="ListBullet"/>
      </w:pPr>
      <w:r>
        <w:rPr>
          <w:rFonts w:ascii="宋体" w:hAnsi="宋体"/>
        </w:rPr>
        <w:t>请假记录查询</w:t>
      </w:r>
    </w:p>
    <w:p/>
    <w:p>
      <w:pPr>
        <w:pStyle w:val="Heading3"/>
      </w:pPr>
      <w:r>
        <w:t>2.9 财务看板</w:t>
      </w:r>
    </w:p>
    <w:p/>
    <w:p>
      <w:r>
        <w:rPr>
          <w:b/>
          <w:sz w:val="22"/>
        </w:rPr>
        <w:t>2.9.1 财务统计</w:t>
      </w:r>
    </w:p>
    <w:p>
      <w:pPr>
        <w:pStyle w:val="ListBullet"/>
      </w:pPr>
      <w:r>
        <w:rPr>
          <w:rFonts w:ascii="宋体" w:hAnsi="宋体"/>
        </w:rPr>
        <w:t>销售额统计（日报、周报、月报）</w:t>
      </w:r>
    </w:p>
    <w:p>
      <w:pPr>
        <w:pStyle w:val="ListBullet"/>
      </w:pPr>
      <w:r>
        <w:rPr>
          <w:rFonts w:ascii="宋体" w:hAnsi="宋体"/>
        </w:rPr>
        <w:t>采购成本统计</w:t>
      </w:r>
    </w:p>
    <w:p>
      <w:pPr>
        <w:pStyle w:val="ListBullet"/>
      </w:pPr>
      <w:r>
        <w:rPr>
          <w:rFonts w:ascii="宋体" w:hAnsi="宋体"/>
        </w:rPr>
        <w:t>利润分析</w:t>
      </w:r>
    </w:p>
    <w:p/>
    <w:p>
      <w:r>
        <w:rPr>
          <w:b/>
          <w:sz w:val="22"/>
        </w:rPr>
        <w:t>2.9.2 报表展示</w:t>
      </w:r>
    </w:p>
    <w:p>
      <w:pPr>
        <w:pStyle w:val="ListBullet"/>
      </w:pPr>
      <w:r>
        <w:rPr>
          <w:rFonts w:ascii="宋体" w:hAnsi="宋体"/>
        </w:rPr>
        <w:t>财务报表生成</w:t>
      </w:r>
    </w:p>
    <w:p>
      <w:pPr>
        <w:pStyle w:val="ListBullet"/>
      </w:pPr>
      <w:r>
        <w:rPr>
          <w:rFonts w:ascii="宋体" w:hAnsi="宋体"/>
        </w:rPr>
        <w:t>图表可视化展示</w:t>
      </w:r>
    </w:p>
    <w:p/>
    <w:p>
      <w:pPr>
        <w:pStyle w:val="Heading3"/>
      </w:pPr>
      <w:r>
        <w:t>2.10 系统管理</w:t>
      </w:r>
    </w:p>
    <w:p/>
    <w:p>
      <w:r>
        <w:rPr>
          <w:b/>
          <w:sz w:val="22"/>
        </w:rPr>
        <w:t>2.10.1 用户管理</w:t>
      </w:r>
    </w:p>
    <w:p>
      <w:pPr>
        <w:pStyle w:val="ListBullet"/>
      </w:pPr>
      <w:r>
        <w:rPr>
          <w:rFonts w:ascii="宋体" w:hAnsi="宋体"/>
        </w:rPr>
        <w:t>用户信息维护，新增、编辑、删除</w:t>
      </w:r>
    </w:p>
    <w:p>
      <w:pPr>
        <w:pStyle w:val="ListBullet"/>
      </w:pPr>
      <w:r>
        <w:rPr>
          <w:rFonts w:ascii="宋体" w:hAnsi="宋体"/>
        </w:rPr>
        <w:t>用户列表展示，支持搜索和筛选</w:t>
      </w:r>
    </w:p>
    <w:p>
      <w:pPr>
        <w:pStyle w:val="ListBullet"/>
      </w:pPr>
      <w:r>
        <w:rPr>
          <w:rFonts w:ascii="宋体" w:hAnsi="宋体"/>
        </w:rPr>
        <w:t>用户状态管理（在职、离职）</w:t>
      </w:r>
    </w:p>
    <w:p>
      <w:pPr>
        <w:pStyle w:val="ListBullet"/>
      </w:pPr>
      <w:r>
        <w:rPr>
          <w:rFonts w:ascii="宋体" w:hAnsi="宋体"/>
        </w:rPr>
        <w:t>密码重置功能</w:t>
      </w:r>
    </w:p>
    <w:p/>
    <w:p>
      <w:r>
        <w:rPr>
          <w:b/>
          <w:sz w:val="22"/>
        </w:rPr>
        <w:t>2.10.2 角色管理</w:t>
      </w:r>
    </w:p>
    <w:p>
      <w:pPr>
        <w:pStyle w:val="ListBullet"/>
      </w:pPr>
      <w:r>
        <w:rPr>
          <w:rFonts w:ascii="宋体" w:hAnsi="宋体"/>
        </w:rPr>
        <w:t>角色信息维护，新增、编辑、删除</w:t>
      </w:r>
    </w:p>
    <w:p>
      <w:pPr>
        <w:pStyle w:val="ListBullet"/>
      </w:pPr>
      <w:r>
        <w:rPr>
          <w:rFonts w:ascii="宋体" w:hAnsi="宋体"/>
        </w:rPr>
        <w:t>角色权限配置</w:t>
      </w:r>
    </w:p>
    <w:p>
      <w:pPr>
        <w:pStyle w:val="ListBullet"/>
      </w:pPr>
      <w:r>
        <w:rPr>
          <w:rFonts w:ascii="宋体" w:hAnsi="宋体"/>
        </w:rPr>
        <w:t>角色列表展示</w:t>
      </w:r>
    </w:p>
    <w:p/>
    <w:p>
      <w:r>
        <w:rPr>
          <w:b/>
          <w:sz w:val="22"/>
        </w:rPr>
        <w:t>2.10.3 部门管理</w:t>
      </w:r>
    </w:p>
    <w:p>
      <w:pPr>
        <w:pStyle w:val="ListBullet"/>
      </w:pPr>
      <w:r>
        <w:rPr>
          <w:rFonts w:ascii="宋体" w:hAnsi="宋体"/>
        </w:rPr>
        <w:t>部门信息维护，新增、编辑、删除</w:t>
      </w:r>
    </w:p>
    <w:p>
      <w:pPr>
        <w:pStyle w:val="ListBullet"/>
      </w:pPr>
      <w:r>
        <w:rPr>
          <w:rFonts w:ascii="宋体" w:hAnsi="宋体"/>
        </w:rPr>
        <w:t>部门层级管理</w:t>
      </w:r>
    </w:p>
    <w:p>
      <w:pPr>
        <w:pStyle w:val="ListBullet"/>
      </w:pPr>
      <w:r>
        <w:rPr>
          <w:rFonts w:ascii="宋体" w:hAnsi="宋体"/>
        </w:rPr>
        <w:t>部门列表展示</w:t>
      </w:r>
    </w:p>
    <w:p/>
    <w:p>
      <w:pPr>
        <w:pStyle w:val="Heading2"/>
      </w:pPr>
      <w:r>
        <w:t>3. 非功能需求</w:t>
      </w:r>
    </w:p>
    <w:p/>
    <w:p>
      <w:pPr>
        <w:pStyle w:val="Heading3"/>
      </w:pPr>
      <w:r>
        <w:t>3.1 性能需求</w:t>
      </w:r>
    </w:p>
    <w:p>
      <w:pPr>
        <w:pStyle w:val="ListBullet"/>
      </w:pPr>
      <w:r>
        <w:rPr>
          <w:rFonts w:ascii="宋体" w:hAnsi="宋体"/>
        </w:rPr>
        <w:t>系统响应时间不超过2秒</w:t>
      </w:r>
    </w:p>
    <w:p>
      <w:pPr>
        <w:pStyle w:val="ListBullet"/>
      </w:pPr>
      <w:r>
        <w:rPr>
          <w:rFonts w:ascii="宋体" w:hAnsi="宋体"/>
        </w:rPr>
        <w:t>支持至少50个并发用户同时在线</w:t>
      </w:r>
    </w:p>
    <w:p>
      <w:pPr>
        <w:pStyle w:val="ListBullet"/>
      </w:pPr>
      <w:r>
        <w:rPr>
          <w:rFonts w:ascii="宋体" w:hAnsi="宋体"/>
        </w:rPr>
        <w:t>数据查询响应时间不超过1秒</w:t>
      </w:r>
    </w:p>
    <w:p>
      <w:pPr>
        <w:pStyle w:val="ListBullet"/>
      </w:pPr>
      <w:r>
        <w:rPr>
          <w:rFonts w:ascii="宋体" w:hAnsi="宋体"/>
        </w:rPr>
        <w:t>报表生成时间不超过10秒</w:t>
      </w:r>
    </w:p>
    <w:p/>
    <w:p>
      <w:pPr>
        <w:pStyle w:val="Heading3"/>
      </w:pPr>
      <w:r>
        <w:t>3.2 兼容性需求</w:t>
      </w:r>
    </w:p>
    <w:p>
      <w:pPr>
        <w:pStyle w:val="ListBullet"/>
      </w:pPr>
      <w:r>
        <w:rPr>
          <w:rFonts w:ascii="宋体" w:hAnsi="宋体"/>
        </w:rPr>
        <w:t>支持Chrome、Firefox、Edge浏览器</w:t>
      </w:r>
    </w:p>
    <w:p>
      <w:pPr>
        <w:pStyle w:val="ListBullet"/>
      </w:pPr>
      <w:r>
        <w:rPr>
          <w:rFonts w:ascii="宋体" w:hAnsi="宋体"/>
        </w:rPr>
        <w:t>支持微信小程序运行</w:t>
      </w:r>
    </w:p>
    <w:p>
      <w:pPr>
        <w:pStyle w:val="ListBullet"/>
      </w:pPr>
      <w:r>
        <w:rPr>
          <w:rFonts w:ascii="宋体" w:hAnsi="宋体"/>
        </w:rPr>
        <w:t>支持Windows 10及以上操作系统</w:t>
      </w:r>
    </w:p>
    <w:p/>
    <w:p>
      <w:pPr>
        <w:pStyle w:val="Heading3"/>
      </w:pPr>
      <w:r>
        <w:t>3.3 安全性需求</w:t>
      </w:r>
    </w:p>
    <w:p>
      <w:pPr>
        <w:pStyle w:val="ListBullet"/>
      </w:pPr>
      <w:r>
        <w:rPr>
          <w:rFonts w:ascii="宋体" w:hAnsi="宋体"/>
        </w:rPr>
        <w:t>用户密码加密存储（MD5）</w:t>
      </w:r>
    </w:p>
    <w:p>
      <w:pPr>
        <w:pStyle w:val="ListBullet"/>
      </w:pPr>
      <w:r>
        <w:rPr>
          <w:rFonts w:ascii="宋体" w:hAnsi="宋体"/>
        </w:rPr>
        <w:t>使用HTTPS加密传输</w:t>
      </w:r>
    </w:p>
    <w:p>
      <w:pPr>
        <w:pStyle w:val="ListBullet"/>
      </w:pPr>
      <w:r>
        <w:rPr>
          <w:rFonts w:ascii="宋体" w:hAnsi="宋体"/>
        </w:rPr>
        <w:t>接口访问权限控制</w:t>
      </w:r>
    </w:p>
    <w:p>
      <w:pPr>
        <w:pStyle w:val="ListBullet"/>
      </w:pPr>
      <w:r>
        <w:rPr>
          <w:rFonts w:ascii="宋体" w:hAnsi="宋体"/>
        </w:rPr>
        <w:t>操作日志记录</w:t>
      </w:r>
    </w:p>
    <w:p>
      <w:pPr>
        <w:pStyle w:val="ListBullet"/>
      </w:pPr>
      <w:r>
        <w:rPr>
          <w:rFonts w:ascii="宋体" w:hAnsi="宋体"/>
        </w:rPr>
        <w:t>SQL注入防护</w:t>
      </w:r>
    </w:p>
    <w:p/>
    <w:p>
      <w:pPr>
        <w:pStyle w:val="Heading3"/>
      </w:pPr>
      <w:r>
        <w:t>3.4 可用性需求</w:t>
      </w:r>
    </w:p>
    <w:p>
      <w:pPr>
        <w:pStyle w:val="ListBullet"/>
      </w:pPr>
      <w:r>
        <w:rPr>
          <w:rFonts w:ascii="宋体" w:hAnsi="宋体"/>
        </w:rPr>
        <w:t>系统可用性达到99.9%</w:t>
      </w:r>
    </w:p>
    <w:p>
      <w:pPr>
        <w:pStyle w:val="ListBullet"/>
      </w:pPr>
      <w:r>
        <w:rPr>
          <w:rFonts w:ascii="宋体" w:hAnsi="宋体"/>
        </w:rPr>
        <w:t>数据定期备份</w:t>
      </w:r>
    </w:p>
    <w:p>
      <w:pPr>
        <w:pStyle w:val="ListBullet"/>
      </w:pPr>
      <w:r>
        <w:rPr>
          <w:rFonts w:ascii="宋体" w:hAnsi="宋体"/>
        </w:rPr>
        <w:t>故障恢复时间不超过1小时</w:t>
      </w:r>
    </w:p>
    <w:p/>
    <w:p>
      <w:pPr>
        <w:pStyle w:val="Heading3"/>
      </w:pPr>
      <w:r>
        <w:t>3.5 易用性需求</w:t>
      </w:r>
    </w:p>
    <w:p>
      <w:pPr>
        <w:pStyle w:val="ListBullet"/>
      </w:pPr>
      <w:r>
        <w:rPr>
          <w:rFonts w:ascii="宋体" w:hAnsi="宋体"/>
        </w:rPr>
        <w:t>界面简洁美观，操作直观</w:t>
      </w:r>
    </w:p>
    <w:p>
      <w:pPr>
        <w:pStyle w:val="ListBullet"/>
      </w:pPr>
      <w:r>
        <w:rPr>
          <w:rFonts w:ascii="宋体" w:hAnsi="宋体"/>
        </w:rPr>
        <w:t>提供操作指引和帮助文档</w:t>
      </w:r>
    </w:p>
    <w:p>
      <w:pPr>
        <w:pStyle w:val="ListBullet"/>
      </w:pPr>
      <w:r>
        <w:rPr>
          <w:rFonts w:ascii="宋体" w:hAnsi="宋体"/>
        </w:rPr>
        <w:t>支持快捷键操作</w:t>
      </w:r>
    </w:p>
    <w:p/>
    <w:p>
      <w:pPr>
        <w:pStyle w:val="Heading2"/>
      </w:pPr>
      <w:r>
        <w:t>4. 数据需求</w:t>
      </w:r>
    </w:p>
    <w:p/>
    <w:p>
      <w:pPr>
        <w:pStyle w:val="Heading3"/>
      </w:pPr>
      <w:r>
        <w:t>4.1 数据实体</w:t>
      </w:r>
    </w:p>
    <w:p/>
    <w:p>
      <w:r>
        <w:rPr>
          <w:b/>
          <w:sz w:val="22"/>
        </w:rPr>
        <w:t>4.1.1 用户实体</w:t>
      </w:r>
    </w:p>
    <w:p>
      <w:pPr>
        <w:pStyle w:val="ListBullet"/>
      </w:pPr>
      <w:r>
        <w:rPr>
          <w:rFonts w:ascii="宋体" w:hAnsi="宋体"/>
        </w:rPr>
        <w:t>用户ID、工号、用户名、密码、真实姓名、手机号、邮箱、性别、头像、角色ID、部门ID、状态、入职日期、创建时间</w:t>
      </w:r>
    </w:p>
    <w:p/>
    <w:p>
      <w:r>
        <w:rPr>
          <w:b/>
          <w:sz w:val="22"/>
        </w:rPr>
        <w:t>4.1.2 订单实体</w:t>
      </w:r>
    </w:p>
    <w:p>
      <w:pPr>
        <w:pStyle w:val="ListBullet"/>
      </w:pPr>
      <w:r>
        <w:rPr>
          <w:rFonts w:ascii="宋体" w:hAnsi="宋体"/>
        </w:rPr>
        <w:t>订单ID、订单号、客户名称、产品ID、数量、单价、总金额、订单状态、创建时间</w:t>
      </w:r>
    </w:p>
    <w:p/>
    <w:p>
      <w:r>
        <w:rPr>
          <w:b/>
          <w:sz w:val="22"/>
        </w:rPr>
        <w:t>4.1.3 产品实体</w:t>
      </w:r>
    </w:p>
    <w:p>
      <w:pPr>
        <w:pStyle w:val="ListBullet"/>
      </w:pPr>
      <w:r>
        <w:rPr>
          <w:rFonts w:ascii="宋体" w:hAnsi="宋体"/>
        </w:rPr>
        <w:t>产品ID、产品名称、规格型号、单价、创建时间</w:t>
      </w:r>
    </w:p>
    <w:p/>
    <w:p>
      <w:r>
        <w:rPr>
          <w:b/>
          <w:sz w:val="22"/>
        </w:rPr>
        <w:t>4.1.4 生产计划实体</w:t>
      </w:r>
    </w:p>
    <w:p>
      <w:pPr>
        <w:pStyle w:val="ListBullet"/>
      </w:pPr>
      <w:r>
        <w:rPr>
          <w:rFonts w:ascii="宋体" w:hAnsi="宋体"/>
        </w:rPr>
        <w:t>计划ID、订单ID、产品ID、计划数量、计划时间、状态、创建时间</w:t>
      </w:r>
    </w:p>
    <w:p/>
    <w:p>
      <w:r>
        <w:rPr>
          <w:b/>
          <w:sz w:val="22"/>
        </w:rPr>
        <w:t>4.1.5 工单实体</w:t>
      </w:r>
    </w:p>
    <w:p>
      <w:pPr>
        <w:pStyle w:val="ListBullet"/>
      </w:pPr>
      <w:r>
        <w:rPr>
          <w:rFonts w:ascii="宋体" w:hAnsi="宋体"/>
        </w:rPr>
        <w:t>工单ID、生产订单ID、产品ID、产品名称、数量、状态、创建时间</w:t>
      </w:r>
    </w:p>
    <w:p/>
    <w:p>
      <w:r>
        <w:rPr>
          <w:b/>
          <w:sz w:val="22"/>
        </w:rPr>
        <w:t>4.1.6 库存实体</w:t>
      </w:r>
    </w:p>
    <w:p>
      <w:pPr>
        <w:pStyle w:val="ListBullet"/>
      </w:pPr>
      <w:r>
        <w:rPr>
          <w:rFonts w:ascii="宋体" w:hAnsi="宋体"/>
        </w:rPr>
        <w:t>库存ID、产品ID、仓库ID、数量、创建时间</w:t>
      </w:r>
    </w:p>
    <w:p/>
    <w:p>
      <w:r>
        <w:rPr>
          <w:b/>
          <w:sz w:val="22"/>
        </w:rPr>
        <w:t>4.1.7 角色实体</w:t>
      </w:r>
    </w:p>
    <w:p>
      <w:pPr>
        <w:pStyle w:val="ListBullet"/>
      </w:pPr>
      <w:r>
        <w:rPr>
          <w:rFonts w:ascii="宋体" w:hAnsi="宋体"/>
        </w:rPr>
        <w:t>角色ID、角色名称、角色描述</w:t>
      </w:r>
    </w:p>
    <w:p/>
    <w:p>
      <w:r>
        <w:rPr>
          <w:b/>
          <w:sz w:val="22"/>
        </w:rPr>
        <w:t>4.1.8 部门实体</w:t>
      </w:r>
    </w:p>
    <w:p>
      <w:pPr>
        <w:pStyle w:val="ListBullet"/>
      </w:pPr>
      <w:r>
        <w:rPr>
          <w:rFonts w:ascii="宋体" w:hAnsi="宋体"/>
        </w:rPr>
        <w:t>部门ID、部门名称、父部门ID、创建时间</w:t>
      </w:r>
    </w:p>
    <w:p/>
    <w:p>
      <w:pPr>
        <w:pStyle w:val="Heading3"/>
      </w:pPr>
      <w:r>
        <w:t>4.2 数据关系</w:t>
      </w:r>
    </w:p>
    <w:p>
      <w:pPr>
        <w:pStyle w:val="ListBullet"/>
      </w:pPr>
      <w:r>
        <w:rPr>
          <w:rFonts w:ascii="宋体" w:hAnsi="宋体"/>
        </w:rPr>
        <w:t>用户与角色：多对一关系</w:t>
      </w:r>
    </w:p>
    <w:p>
      <w:pPr>
        <w:pStyle w:val="ListBullet"/>
      </w:pPr>
      <w:r>
        <w:rPr>
          <w:rFonts w:ascii="宋体" w:hAnsi="宋体"/>
        </w:rPr>
        <w:t>用户与部门：多对一关系</w:t>
      </w:r>
    </w:p>
    <w:p>
      <w:pPr>
        <w:pStyle w:val="ListBullet"/>
      </w:pPr>
      <w:r>
        <w:rPr>
          <w:rFonts w:ascii="宋体" w:hAnsi="宋体"/>
        </w:rPr>
        <w:t>订单与产品：多对一关系</w:t>
      </w:r>
    </w:p>
    <w:p>
      <w:pPr>
        <w:pStyle w:val="ListBullet"/>
      </w:pPr>
      <w:r>
        <w:rPr>
          <w:rFonts w:ascii="宋体" w:hAnsi="宋体"/>
        </w:rPr>
        <w:t>生产计划与订单：多对一关系</w:t>
      </w:r>
    </w:p>
    <w:p>
      <w:pPr>
        <w:pStyle w:val="ListBullet"/>
      </w:pPr>
      <w:r>
        <w:rPr>
          <w:rFonts w:ascii="宋体" w:hAnsi="宋体"/>
        </w:rPr>
        <w:t>工单与生产订单：多对一关系</w:t>
      </w:r>
    </w:p>
    <w:p>
      <w:pPr>
        <w:pStyle w:val="ListBullet"/>
      </w:pPr>
      <w:r>
        <w:rPr>
          <w:rFonts w:ascii="宋体" w:hAnsi="宋体"/>
        </w:rPr>
        <w:t>库存与产品：多对一关系</w:t>
      </w:r>
    </w:p>
    <w:p/>
    <w:p>
      <w:pPr>
        <w:pStyle w:val="Heading3"/>
      </w:pPr>
      <w:r>
        <w:t>4.3 数据存储</w:t>
      </w:r>
    </w:p>
    <w:p>
      <w:pPr>
        <w:pStyle w:val="ListBullet"/>
      </w:pPr>
      <w:r>
        <w:rPr>
          <w:rFonts w:ascii="宋体" w:hAnsi="宋体"/>
        </w:rPr>
        <w:t>数据库：MySQL 8.0+</w:t>
      </w:r>
    </w:p>
    <w:p>
      <w:pPr>
        <w:pStyle w:val="ListBullet"/>
      </w:pPr>
      <w:r>
        <w:rPr>
          <w:rFonts w:ascii="宋体" w:hAnsi="宋体"/>
        </w:rPr>
        <w:t>缓存：Redis 7.0+</w:t>
      </w:r>
    </w:p>
    <w:p>
      <w:pPr>
        <w:pStyle w:val="ListBullet"/>
      </w:pPr>
      <w:r>
        <w:rPr>
          <w:rFonts w:ascii="宋体" w:hAnsi="宋体"/>
        </w:rPr>
        <w:t>字符集：UTF-8</w:t>
      </w:r>
    </w:p>
    <w:p/>
    <w:p>
      <w:pPr>
        <w:pStyle w:val="Heading2"/>
      </w:pPr>
      <w:r>
        <w:t>5. 业务流程</w:t>
      </w:r>
    </w:p>
    <w:p/>
    <w:p>
      <w:pPr>
        <w:pStyle w:val="Heading3"/>
      </w:pPr>
      <w:r>
        <w:t>5.1 订单处理流程</w:t>
      </w:r>
    </w:p>
    <w:p>
      <w:r>
        <w:rPr>
          <w:rFonts w:ascii="Consolas" w:hAnsi="Consolas"/>
          <w:sz w:val="20"/>
        </w:rPr>
        <w:t>`</w:t>
      </w:r>
    </w:p>
    <w:p>
      <w:r>
        <w:t>客户下单 → 创建销售订单 → 订单确认 → 生成生产计划 → 生产任务分配 → 工单执行 → 生产报工 → 成品入库 → 销售出库 → 订单完成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5.2 生产流程</w:t>
      </w:r>
    </w:p>
    <w:p>
      <w:r>
        <w:rPr>
          <w:rFonts w:ascii="Consolas" w:hAnsi="Consolas"/>
          <w:sz w:val="20"/>
        </w:rPr>
        <w:t>`</w:t>
      </w:r>
    </w:p>
    <w:p>
      <w:r>
        <w:t>生产计划制定 → 生产任务分配 → 操作工报工 → 质检 → 成品入库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5.3 采购流程</w:t>
      </w:r>
    </w:p>
    <w:p>
      <w:r>
        <w:rPr>
          <w:rFonts w:ascii="Consolas" w:hAnsi="Consolas"/>
          <w:sz w:val="20"/>
        </w:rPr>
        <w:t>`</w:t>
      </w:r>
    </w:p>
    <w:p>
      <w:r>
        <w:t>采购需求提报 → 采购需求审核 → 创建采购订单 → 供应商确认 → 到货入库 → 采购完成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5.4 库存流程</w:t>
      </w:r>
    </w:p>
    <w:p>
      <w:r>
        <w:rPr>
          <w:rFonts w:ascii="Consolas" w:hAnsi="Consolas"/>
          <w:sz w:val="20"/>
        </w:rPr>
        <w:t>`</w:t>
      </w:r>
    </w:p>
    <w:p>
      <w:r>
        <w:t>入库：采购入库/成品入库 → 库存增加</w:t>
      </w:r>
    </w:p>
    <w:p>
      <w:r>
        <w:t>出库：生产领料/销售出库 → 库存减少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2"/>
      </w:pPr>
      <w:r>
        <w:t>6. 接口需求</w:t>
      </w:r>
    </w:p>
    <w:p/>
    <w:p>
      <w:pPr>
        <w:pStyle w:val="Heading3"/>
      </w:pPr>
      <w:r>
        <w:t>6.1 认证接口</w:t>
      </w:r>
    </w:p>
    <w:p>
      <w:pPr>
        <w:pStyle w:val="ListBullet"/>
      </w:pPr>
      <w:r>
        <w:rPr>
          <w:rFonts w:ascii="宋体" w:hAnsi="宋体"/>
        </w:rPr>
        <w:t>POST /api/auth/login：用户登录</w:t>
      </w:r>
    </w:p>
    <w:p>
      <w:pPr>
        <w:pStyle w:val="ListBullet"/>
      </w:pPr>
      <w:r>
        <w:rPr>
          <w:rFonts w:ascii="宋体" w:hAnsi="宋体"/>
        </w:rPr>
        <w:t>POST /api/auth/logout：用户退出</w:t>
      </w:r>
    </w:p>
    <w:p/>
    <w:p>
      <w:pPr>
        <w:pStyle w:val="Heading3"/>
      </w:pPr>
      <w:r>
        <w:t>6.2 订单管理接口</w:t>
      </w:r>
    </w:p>
    <w:p>
      <w:pPr>
        <w:pStyle w:val="ListBullet"/>
      </w:pPr>
      <w:r>
        <w:rPr>
          <w:rFonts w:ascii="宋体" w:hAnsi="宋体"/>
        </w:rPr>
        <w:t>GET /api/order/list：订单列表</w:t>
      </w:r>
    </w:p>
    <w:p>
      <w:pPr>
        <w:pStyle w:val="ListBullet"/>
      </w:pPr>
      <w:r>
        <w:rPr>
          <w:rFonts w:ascii="宋体" w:hAnsi="宋体"/>
        </w:rPr>
        <w:t>POST /api/order/create：创建订单</w:t>
      </w:r>
    </w:p>
    <w:p>
      <w:pPr>
        <w:pStyle w:val="ListBullet"/>
      </w:pPr>
      <w:r>
        <w:rPr>
          <w:rFonts w:ascii="宋体" w:hAnsi="宋体"/>
        </w:rPr>
        <w:t>GET /api/order/{id}：订单详情</w:t>
      </w:r>
    </w:p>
    <w:p>
      <w:pPr>
        <w:pStyle w:val="ListBullet"/>
      </w:pPr>
      <w:r>
        <w:rPr>
          <w:rFonts w:ascii="宋体" w:hAnsi="宋体"/>
        </w:rPr>
        <w:t>PUT /api/order/confirm/{id}：确认订单</w:t>
      </w:r>
    </w:p>
    <w:p/>
    <w:p>
      <w:pPr>
        <w:pStyle w:val="Heading3"/>
      </w:pPr>
      <w:r>
        <w:t>6.3 生产管理接口</w:t>
      </w:r>
    </w:p>
    <w:p>
      <w:pPr>
        <w:pStyle w:val="ListBullet"/>
      </w:pPr>
      <w:r>
        <w:rPr>
          <w:rFonts w:ascii="宋体" w:hAnsi="宋体"/>
        </w:rPr>
        <w:t>GET /api/plan/list：生产计划列表</w:t>
      </w:r>
    </w:p>
    <w:p>
      <w:pPr>
        <w:pStyle w:val="ListBullet"/>
      </w:pPr>
      <w:r>
        <w:rPr>
          <w:rFonts w:ascii="宋体" w:hAnsi="宋体"/>
        </w:rPr>
        <w:t>GET /api/workorder/list：工单列表</w:t>
      </w:r>
    </w:p>
    <w:p>
      <w:pPr>
        <w:pStyle w:val="ListBullet"/>
      </w:pPr>
      <w:r>
        <w:rPr>
          <w:rFonts w:ascii="宋体" w:hAnsi="宋体"/>
        </w:rPr>
        <w:t>POST /api/workorder/report：报工提交</w:t>
      </w:r>
    </w:p>
    <w:p/>
    <w:p>
      <w:pPr>
        <w:pStyle w:val="Heading3"/>
      </w:pPr>
      <w:r>
        <w:t>6.4 库存管理接口</w:t>
      </w:r>
    </w:p>
    <w:p>
      <w:pPr>
        <w:pStyle w:val="ListBullet"/>
      </w:pPr>
      <w:r>
        <w:rPr>
          <w:rFonts w:ascii="宋体" w:hAnsi="宋体"/>
        </w:rPr>
        <w:t>GET /api/inventory/list：库存列表</w:t>
      </w:r>
    </w:p>
    <w:p>
      <w:pPr>
        <w:pStyle w:val="ListBullet"/>
      </w:pPr>
      <w:r>
        <w:rPr>
          <w:rFonts w:ascii="宋体" w:hAnsi="宋体"/>
        </w:rPr>
        <w:t>POST /api/inventory/in：入库操作</w:t>
      </w:r>
    </w:p>
    <w:p>
      <w:pPr>
        <w:pStyle w:val="ListBullet"/>
      </w:pPr>
      <w:r>
        <w:rPr>
          <w:rFonts w:ascii="宋体" w:hAnsi="宋体"/>
        </w:rPr>
        <w:t>POST /api/inventory/out：出库操作</w:t>
      </w:r>
    </w:p>
    <w:p/>
    <w:p>
      <w:pPr>
        <w:pStyle w:val="Heading3"/>
      </w:pPr>
      <w:r>
        <w:t>6.5 用户管理接口</w:t>
      </w:r>
    </w:p>
    <w:p>
      <w:pPr>
        <w:pStyle w:val="ListBullet"/>
      </w:pPr>
      <w:r>
        <w:rPr>
          <w:rFonts w:ascii="宋体" w:hAnsi="宋体"/>
        </w:rPr>
        <w:t>GET /api/user/list：用户列表</w:t>
      </w:r>
    </w:p>
    <w:p>
      <w:pPr>
        <w:pStyle w:val="ListBullet"/>
      </w:pPr>
      <w:r>
        <w:rPr>
          <w:rFonts w:ascii="宋体" w:hAnsi="宋体"/>
        </w:rPr>
        <w:t>POST /api/user/create：创建用户</w:t>
      </w:r>
    </w:p>
    <w:p>
      <w:pPr>
        <w:pStyle w:val="ListBullet"/>
      </w:pPr>
      <w:r>
        <w:rPr>
          <w:rFonts w:ascii="宋体" w:hAnsi="宋体"/>
        </w:rPr>
        <w:t>PUT /api/user/{id}：更新用户</w:t>
      </w:r>
    </w:p>
    <w:p>
      <w:pPr>
        <w:pStyle w:val="ListBullet"/>
      </w:pPr>
      <w:r>
        <w:rPr>
          <w:rFonts w:ascii="宋体" w:hAnsi="宋体"/>
        </w:rPr>
        <w:t>DELETE /api/user/{id}：删除用户</w:t>
      </w:r>
    </w:p>
    <w:p/>
    <w:p>
      <w:pPr>
        <w:pStyle w:val="Heading2"/>
      </w:pPr>
      <w:r>
        <w:t>7. 界面需求</w:t>
      </w:r>
    </w:p>
    <w:p/>
    <w:p>
      <w:pPr>
        <w:pStyle w:val="Heading3"/>
      </w:pPr>
      <w:r>
        <w:t>7.1 管理后台界面</w:t>
      </w:r>
    </w:p>
    <w:p>
      <w:pPr>
        <w:pStyle w:val="ListBullet"/>
      </w:pPr>
      <w:r>
        <w:rPr>
          <w:rFonts w:ascii="宋体" w:hAnsi="宋体"/>
        </w:rPr>
        <w:t>登录页：简洁的登录表单，背景动画效果</w:t>
      </w:r>
    </w:p>
    <w:p>
      <w:pPr>
        <w:pStyle w:val="ListBullet"/>
      </w:pPr>
      <w:r>
        <w:rPr>
          <w:rFonts w:ascii="宋体" w:hAnsi="宋体"/>
        </w:rPr>
        <w:t>首页：数据统计卡片，关键指标展示，快捷操作入口</w:t>
      </w:r>
    </w:p>
    <w:p>
      <w:pPr>
        <w:pStyle w:val="ListBullet"/>
      </w:pPr>
      <w:r>
        <w:rPr>
          <w:rFonts w:ascii="宋体" w:hAnsi="宋体"/>
        </w:rPr>
        <w:t>订单管理：订单列表，订单筛选，订单详情弹窗</w:t>
      </w:r>
    </w:p>
    <w:p>
      <w:pPr>
        <w:pStyle w:val="ListBullet"/>
      </w:pPr>
      <w:r>
        <w:rPr>
          <w:rFonts w:ascii="宋体" w:hAnsi="宋体"/>
        </w:rPr>
        <w:t>生产管理：生产计划列表，生产任务管理，工单管理</w:t>
      </w:r>
    </w:p>
    <w:p>
      <w:pPr>
        <w:pStyle w:val="ListBullet"/>
      </w:pPr>
      <w:r>
        <w:rPr>
          <w:rFonts w:ascii="宋体" w:hAnsi="宋体"/>
        </w:rPr>
        <w:t>系统管理：用户管理，角色管理，部门管理</w:t>
      </w:r>
    </w:p>
    <w:p/>
    <w:p>
      <w:pPr>
        <w:pStyle w:val="Heading3"/>
      </w:pPr>
      <w:r>
        <w:t>7.2 小程序界面</w:t>
      </w:r>
    </w:p>
    <w:p>
      <w:pPr>
        <w:pStyle w:val="ListBullet"/>
      </w:pPr>
      <w:r>
        <w:rPr>
          <w:rFonts w:ascii="宋体" w:hAnsi="宋体"/>
        </w:rPr>
        <w:t>登录页：简洁的登录表单</w:t>
      </w:r>
    </w:p>
    <w:p>
      <w:pPr>
        <w:pStyle w:val="ListBullet"/>
      </w:pPr>
      <w:r>
        <w:rPr>
          <w:rFonts w:ascii="宋体" w:hAnsi="宋体"/>
        </w:rPr>
        <w:t>首页：欢迎语+职位展示，数据统计卡片，今日待办，快捷操作入口</w:t>
      </w:r>
    </w:p>
    <w:p>
      <w:pPr>
        <w:pStyle w:val="ListBullet"/>
      </w:pPr>
      <w:r>
        <w:rPr>
          <w:rFonts w:ascii="宋体" w:hAnsi="宋体"/>
        </w:rPr>
        <w:t>订单管理：订单列表，扫码录入，订单详情，新建订单</w:t>
      </w:r>
    </w:p>
    <w:p>
      <w:pPr>
        <w:pStyle w:val="ListBullet"/>
      </w:pPr>
      <w:r>
        <w:rPr>
          <w:rFonts w:ascii="宋体" w:hAnsi="宋体"/>
        </w:rPr>
        <w:t>生产计划：计划列表，计划详情</w:t>
      </w:r>
    </w:p>
    <w:p>
      <w:pPr>
        <w:pStyle w:val="ListBullet"/>
      </w:pPr>
      <w:r>
        <w:rPr>
          <w:rFonts w:ascii="宋体" w:hAnsi="宋体"/>
        </w:rPr>
        <w:t>工单管理：工单列表，报工操作</w:t>
      </w:r>
    </w:p>
    <w:p>
      <w:pPr>
        <w:pStyle w:val="ListBullet"/>
      </w:pPr>
      <w:r>
        <w:rPr>
          <w:rFonts w:ascii="宋体" w:hAnsi="宋体"/>
        </w:rPr>
        <w:t>我的页面：用户信息，工作统计，通知消息，系统设置</w:t>
      </w:r>
    </w:p>
    <w:p/>
    <w:p>
      <w:pPr>
        <w:pStyle w:val="Heading2"/>
      </w:pPr>
      <w:r>
        <w:t>8. 验收标准</w:t>
      </w:r>
    </w:p>
    <w:p/>
    <w:p>
      <w:pPr>
        <w:pStyle w:val="Heading3"/>
      </w:pPr>
      <w:r>
        <w:t>8.1 功能验收</w:t>
      </w:r>
    </w:p>
    <w:p>
      <w:pPr>
        <w:pStyle w:val="ListBullet"/>
      </w:pPr>
      <w:r>
        <w:rPr>
          <w:rFonts w:ascii="宋体" w:hAnsi="宋体"/>
        </w:rPr>
        <w:t>所有功能需求点均已实现</w:t>
      </w:r>
    </w:p>
    <w:p>
      <w:pPr>
        <w:pStyle w:val="ListBullet"/>
      </w:pPr>
      <w:r>
        <w:rPr>
          <w:rFonts w:ascii="宋体" w:hAnsi="宋体"/>
        </w:rPr>
        <w:t>功能操作流程符合业务逻辑</w:t>
      </w:r>
    </w:p>
    <w:p>
      <w:pPr>
        <w:pStyle w:val="ListBullet"/>
      </w:pPr>
      <w:r>
        <w:rPr>
          <w:rFonts w:ascii="宋体" w:hAnsi="宋体"/>
        </w:rPr>
        <w:t>数据录入和查询准确无误</w:t>
      </w:r>
    </w:p>
    <w:p/>
    <w:p>
      <w:pPr>
        <w:pStyle w:val="Heading3"/>
      </w:pPr>
      <w:r>
        <w:t>8.2 性能验收</w:t>
      </w:r>
    </w:p>
    <w:p>
      <w:pPr>
        <w:pStyle w:val="ListBullet"/>
      </w:pPr>
      <w:r>
        <w:rPr>
          <w:rFonts w:ascii="宋体" w:hAnsi="宋体"/>
        </w:rPr>
        <w:t>系统响应时间不超过2秒</w:t>
      </w:r>
    </w:p>
    <w:p>
      <w:pPr>
        <w:pStyle w:val="ListBullet"/>
      </w:pPr>
      <w:r>
        <w:rPr>
          <w:rFonts w:ascii="宋体" w:hAnsi="宋体"/>
        </w:rPr>
        <w:t>支持50个并发用户同时在线</w:t>
      </w:r>
    </w:p>
    <w:p>
      <w:pPr>
        <w:pStyle w:val="ListBullet"/>
      </w:pPr>
      <w:r>
        <w:rPr>
          <w:rFonts w:ascii="宋体" w:hAnsi="宋体"/>
        </w:rPr>
        <w:t>数据查询响应时间不超过1秒</w:t>
      </w:r>
    </w:p>
    <w:p/>
    <w:p>
      <w:pPr>
        <w:pStyle w:val="Heading3"/>
      </w:pPr>
      <w:r>
        <w:t>8.3 安全验收</w:t>
      </w:r>
    </w:p>
    <w:p>
      <w:pPr>
        <w:pStyle w:val="ListBullet"/>
      </w:pPr>
      <w:r>
        <w:rPr>
          <w:rFonts w:ascii="宋体" w:hAnsi="宋体"/>
        </w:rPr>
        <w:t>用户密码加密存储</w:t>
      </w:r>
    </w:p>
    <w:p>
      <w:pPr>
        <w:pStyle w:val="ListBullet"/>
      </w:pPr>
      <w:r>
        <w:rPr>
          <w:rFonts w:ascii="宋体" w:hAnsi="宋体"/>
        </w:rPr>
        <w:t>使用HTTPS加密传输</w:t>
      </w:r>
    </w:p>
    <w:p>
      <w:pPr>
        <w:pStyle w:val="ListBullet"/>
      </w:pPr>
      <w:r>
        <w:rPr>
          <w:rFonts w:ascii="宋体" w:hAnsi="宋体"/>
        </w:rPr>
        <w:t>接口访问权限控制有效</w:t>
      </w:r>
    </w:p>
    <w:p/>
    <w:p>
      <w:pPr>
        <w:pStyle w:val="Heading3"/>
      </w:pPr>
      <w:r>
        <w:t>8.4 文档验收</w:t>
      </w:r>
    </w:p>
    <w:p>
      <w:pPr>
        <w:pStyle w:val="ListBullet"/>
      </w:pPr>
      <w:r>
        <w:rPr>
          <w:rFonts w:ascii="宋体" w:hAnsi="宋体"/>
        </w:rPr>
        <w:t>需求规约文档完整</w:t>
      </w:r>
    </w:p>
    <w:p>
      <w:pPr>
        <w:pStyle w:val="ListBullet"/>
      </w:pPr>
      <w:r>
        <w:rPr>
          <w:rFonts w:ascii="宋体" w:hAnsi="宋体"/>
        </w:rPr>
        <w:t>设计文档完整</w:t>
      </w:r>
    </w:p>
    <w:p>
      <w:pPr>
        <w:pStyle w:val="ListBullet"/>
      </w:pPr>
      <w:r>
        <w:rPr>
          <w:rFonts w:ascii="宋体" w:hAnsi="宋体"/>
        </w:rPr>
        <w:t>测试文档完整</w:t>
      </w:r>
    </w:p>
    <w:p>
      <w:pPr>
        <w:pStyle w:val="ListBullet"/>
      </w:pPr>
      <w:r>
        <w:rPr>
          <w:rFonts w:ascii="宋体" w:hAnsi="宋体"/>
        </w:rPr>
        <w:t>用户操作手册完整</w:t>
      </w:r>
    </w:p>
    <w:p/>
    <w:p>
      <w:pPr>
        <w:pStyle w:val="Heading2"/>
      </w:pPr>
      <w:r>
        <w:t>9. 项目约束</w:t>
      </w:r>
    </w:p>
    <w:p/>
    <w:p>
      <w:pPr>
        <w:pStyle w:val="Heading3"/>
      </w:pPr>
      <w:r>
        <w:t>9.1 技术约束</w:t>
      </w:r>
    </w:p>
    <w:p>
      <w:pPr>
        <w:pStyle w:val="ListBullet"/>
      </w:pPr>
      <w:r>
        <w:rPr>
          <w:rFonts w:ascii="宋体" w:hAnsi="宋体"/>
        </w:rPr>
        <w:t>后端框架：Spring Boot 3.x</w:t>
      </w:r>
    </w:p>
    <w:p>
      <w:pPr>
        <w:pStyle w:val="ListBullet"/>
      </w:pPr>
      <w:r>
        <w:rPr>
          <w:rFonts w:ascii="宋体" w:hAnsi="宋体"/>
        </w:rPr>
        <w:t>前端框架：Vue 3</w:t>
      </w:r>
    </w:p>
    <w:p>
      <w:pPr>
        <w:pStyle w:val="ListBullet"/>
      </w:pPr>
      <w:r>
        <w:rPr>
          <w:rFonts w:ascii="宋体" w:hAnsi="宋体"/>
        </w:rPr>
        <w:t>数据库：MySQL 8.0+</w:t>
      </w:r>
    </w:p>
    <w:p>
      <w:pPr>
        <w:pStyle w:val="ListBullet"/>
      </w:pPr>
      <w:r>
        <w:rPr>
          <w:rFonts w:ascii="宋体" w:hAnsi="宋体"/>
        </w:rPr>
        <w:t>缓存：Redis 7.0+</w:t>
      </w:r>
    </w:p>
    <w:p/>
    <w:p>
      <w:pPr>
        <w:pStyle w:val="Heading3"/>
      </w:pPr>
      <w:r>
        <w:t>9.2 时间约束</w:t>
      </w:r>
    </w:p>
    <w:p>
      <w:pPr>
        <w:pStyle w:val="ListBullet"/>
      </w:pPr>
      <w:r>
        <w:rPr>
          <w:rFonts w:ascii="宋体" w:hAnsi="宋体"/>
        </w:rPr>
        <w:t>项目总工期：17天</w:t>
      </w:r>
    </w:p>
    <w:p>
      <w:pPr>
        <w:pStyle w:val="ListBullet"/>
      </w:pPr>
      <w:r>
        <w:rPr>
          <w:rFonts w:ascii="宋体" w:hAnsi="宋体"/>
        </w:rPr>
        <w:t>需求分析：2天</w:t>
      </w:r>
    </w:p>
    <w:p>
      <w:pPr>
        <w:pStyle w:val="ListBullet"/>
      </w:pPr>
      <w:r>
        <w:rPr>
          <w:rFonts w:ascii="宋体" w:hAnsi="宋体"/>
        </w:rPr>
        <w:t>系统设计：3天</w:t>
      </w:r>
    </w:p>
    <w:p>
      <w:pPr>
        <w:pStyle w:val="ListBullet"/>
      </w:pPr>
      <w:r>
        <w:rPr>
          <w:rFonts w:ascii="宋体" w:hAnsi="宋体"/>
        </w:rPr>
        <w:t>功能开发：8天</w:t>
      </w:r>
    </w:p>
    <w:p>
      <w:pPr>
        <w:pStyle w:val="ListBullet"/>
      </w:pPr>
      <w:r>
        <w:rPr>
          <w:rFonts w:ascii="宋体" w:hAnsi="宋体"/>
        </w:rPr>
        <w:t>测试验收：4天</w:t>
      </w:r>
    </w:p>
    <w:p/>
    <w:p>
      <w:pPr>
        <w:pStyle w:val="Heading3"/>
      </w:pPr>
      <w:r>
        <w:t>9.3 资源约束</w:t>
      </w:r>
    </w:p>
    <w:p>
      <w:pPr>
        <w:pStyle w:val="ListBullet"/>
      </w:pPr>
      <w:r>
        <w:rPr>
          <w:rFonts w:ascii="宋体" w:hAnsi="宋体"/>
        </w:rPr>
        <w:t>开发团队：5人</w:t>
      </w:r>
    </w:p>
    <w:p>
      <w:pPr>
        <w:pStyle w:val="ListBullet"/>
      </w:pPr>
      <w:r>
        <w:rPr>
          <w:rFonts w:ascii="宋体" w:hAnsi="宋体"/>
        </w:rPr>
        <w:t>服务器资源：1台（4核8GB内存）</w:t>
      </w:r>
    </w:p>
    <w:p/>
    <w:p>
      <w:pPr>
        <w:pStyle w:val="Heading2"/>
      </w:pPr>
      <w:r>
        <w:t>10. 附录</w:t>
      </w:r>
    </w:p>
    <w:p/>
    <w:p>
      <w:pPr>
        <w:pStyle w:val="Heading3"/>
      </w:pPr>
      <w:r>
        <w:t>10.1 角色权限矩阵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订单管理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生产管理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采购管理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质量管理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仓库管理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设备管理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考勤管理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财务看板</w:t>
            </w:r>
          </w:p>
        </w:tc>
        <w:tc>
          <w:tcPr>
            <w:tcW w:type="dxa" w:w="864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系统管理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生产经理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车间主任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操作工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质检员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仓管员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采购专员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销售专员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设备维护员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CEO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CFO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t>人力经理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t>✅</w:t>
            </w:r>
          </w:p>
        </w:tc>
      </w:tr>
    </w:tbl>
    <w:p/>
    <w:p>
      <w:pPr>
        <w:pStyle w:val="Heading3"/>
      </w:pPr>
      <w:r>
        <w:t>10.2 数据字典</w:t>
      </w:r>
    </w:p>
    <w:p/>
    <w:p>
      <w:r>
        <w:rPr>
          <w:b/>
          <w:sz w:val="22"/>
        </w:rPr>
        <w:t>订单状态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待确认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订单创建后等待确认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已确认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订单已确认，准备生产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订单生产完成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已取消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订单已取消</w:t>
            </w:r>
          </w:p>
        </w:tc>
      </w:tr>
    </w:tbl>
    <w:p/>
    <w:p>
      <w:r>
        <w:rPr>
          <w:b/>
          <w:sz w:val="22"/>
        </w:rPr>
        <w:t>生产计划状态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计划制定中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进行中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计划执行中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计划已完成</w:t>
            </w:r>
          </w:p>
        </w:tc>
      </w:tr>
    </w:tbl>
    <w:p/>
    <w:p>
      <w:r>
        <w:rPr>
          <w:b/>
          <w:sz w:val="22"/>
        </w:rPr>
        <w:t>用户状态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状态名称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在职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用户正常工作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离职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用户已离职</w:t>
            </w:r>
          </w:p>
        </w:tc>
      </w:tr>
    </w:tbl>
    <w:p/>
    <w:p>
      <w:pPr>
        <w:pStyle w:val="Heading3"/>
      </w:pPr>
      <w:r>
        <w:t>10.3 用户账号信息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工号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密码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生产经理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车间主任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操作工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赵六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质检员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钱七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仓管员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孙八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采购专员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周九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销售专员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吴十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设备维护员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郑十一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CEO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王十二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CFO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刘十三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人力经理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