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3366"/>
          <w:sz w:val="44"/>
        </w:rPr>
        <w:t>鼠标制造执行系统</w:t>
      </w:r>
    </w:p>
    <w:p>
      <w:pPr>
        <w:pStyle w:val="Heading1"/>
        <w:jc w:val="center"/>
      </w:pPr>
      <w:r>
        <w:t>02.项目开发计划书</w:t>
      </w:r>
    </w:p>
    <w:p/>
    <w:p>
      <w:r>
        <w:t>文档版本：V1.0</w:t>
      </w:r>
    </w:p>
    <w:p>
      <w:r>
        <w:t>创建日期：2026年7月17日</w:t>
      </w:r>
    </w:p>
    <w:p>
      <w:r>
        <w:t>项目名称：鼠标制造执行系统（Mouse MES）</w:t>
      </w:r>
    </w:p>
    <w:p>
      <w:r>
        <w:t>技术栈：Spring Boot 3.x + Vue 3 + 微信小程序</w:t>
      </w:r>
    </w:p>
    <w:p/>
    <w:p>
      <w:pPr>
        <w:pStyle w:val="Heading1"/>
        <w:jc w:val="center"/>
      </w:pPr>
      <w:r>
        <w:t>鼠标制造执行系统 - 项目开发计划书</w:t>
      </w:r>
    </w:p>
    <w:p/>
    <w:p>
      <w:pPr>
        <w:pStyle w:val="Heading2"/>
      </w:pPr>
      <w:r>
        <w:t>1. 引言</w:t>
      </w:r>
    </w:p>
    <w:p/>
    <w:p>
      <w:pPr>
        <w:pStyle w:val="Heading3"/>
      </w:pPr>
      <w:r>
        <w:t>1.1 编写目的</w:t>
      </w:r>
    </w:p>
    <w:p>
      <w:r>
        <w:t>本项目开发计划书旨在详细描述鼠标制造执行系统（Mouse MES）的开发计划、进度安排、技术方案和团队分工，为项目开发提供明确的指导和依据。</w:t>
      </w:r>
    </w:p>
    <w:p/>
    <w:p>
      <w:pPr>
        <w:pStyle w:val="Heading3"/>
      </w:pPr>
      <w:r>
        <w:t>1.2 项目概述</w:t>
      </w:r>
    </w:p>
    <w:p>
      <w:r>
        <w:t>鼠标制造执行系统是一套专为鼠标制造企业设计的生产管理系统，涵盖订单管理、生产管理、质量管理、仓库管理等核心业务模块，实现生产全流程数字化管理。</w:t>
      </w:r>
    </w:p>
    <w:p/>
    <w:p>
      <w:pPr>
        <w:pStyle w:val="Heading3"/>
      </w:pPr>
      <w:r>
        <w:t>1.3 项目目标</w:t>
      </w:r>
    </w:p>
    <w:p>
      <w:pPr>
        <w:pStyle w:val="ListBullet"/>
      </w:pPr>
      <w:r>
        <w:rPr>
          <w:rFonts w:ascii="宋体" w:hAnsi="宋体"/>
        </w:rPr>
        <w:t>实现生产全流程数字化管理，消除信息孤岛</w:t>
      </w:r>
    </w:p>
    <w:p>
      <w:pPr>
        <w:pStyle w:val="ListBullet"/>
      </w:pPr>
      <w:r>
        <w:rPr>
          <w:rFonts w:ascii="宋体" w:hAnsi="宋体"/>
        </w:rPr>
        <w:t>提升订单处理效率，缩短订单周期</w:t>
      </w:r>
    </w:p>
    <w:p>
      <w:pPr>
        <w:pStyle w:val="ListBullet"/>
      </w:pPr>
      <w:r>
        <w:rPr>
          <w:rFonts w:ascii="宋体" w:hAnsi="宋体"/>
        </w:rPr>
        <w:t>优化生产计划与调度，提高设备利用率</w:t>
      </w:r>
    </w:p>
    <w:p>
      <w:pPr>
        <w:pStyle w:val="ListBullet"/>
      </w:pPr>
      <w:r>
        <w:rPr>
          <w:rFonts w:ascii="宋体" w:hAnsi="宋体"/>
        </w:rPr>
        <w:t>加强质量管理，提升产品合格率</w:t>
      </w:r>
    </w:p>
    <w:p>
      <w:pPr>
        <w:pStyle w:val="ListBullet"/>
      </w:pPr>
      <w:r>
        <w:rPr>
          <w:rFonts w:ascii="宋体" w:hAnsi="宋体"/>
        </w:rPr>
        <w:t>实现库存精细化管理，降低库存成本</w:t>
      </w:r>
    </w:p>
    <w:p/>
    <w:p>
      <w:pPr>
        <w:pStyle w:val="Heading2"/>
      </w:pPr>
      <w:r>
        <w:t>2. 项目范围</w:t>
      </w:r>
    </w:p>
    <w:p/>
    <w:p>
      <w:pPr>
        <w:pStyle w:val="Heading3"/>
      </w:pPr>
      <w:r>
        <w:t>2.1 功能范围</w:t>
      </w:r>
    </w:p>
    <w:p>
      <w:pPr>
        <w:pStyle w:val="ListBullet"/>
      </w:pPr>
      <w:r>
        <w:rPr>
          <w:rFonts w:ascii="宋体" w:hAnsi="宋体"/>
        </w:rPr>
        <w:t>用户认证与权限管理</w:t>
      </w:r>
    </w:p>
    <w:p>
      <w:pPr>
        <w:pStyle w:val="ListBullet"/>
      </w:pPr>
      <w:r>
        <w:rPr>
          <w:rFonts w:ascii="宋体" w:hAnsi="宋体"/>
        </w:rPr>
        <w:t>销售订单管理（创建、查询、确认、扫码录入）</w:t>
      </w:r>
    </w:p>
    <w:p>
      <w:pPr>
        <w:pStyle w:val="ListBullet"/>
      </w:pPr>
      <w:r>
        <w:rPr>
          <w:rFonts w:ascii="宋体" w:hAnsi="宋体"/>
        </w:rPr>
        <w:t>采购管理（采购需求、采购订单、供应商管理）</w:t>
      </w:r>
    </w:p>
    <w:p>
      <w:pPr>
        <w:pStyle w:val="ListBullet"/>
      </w:pPr>
      <w:r>
        <w:rPr>
          <w:rFonts w:ascii="宋体" w:hAnsi="宋体"/>
        </w:rPr>
        <w:t>生产管理（生产计划、生产任务、生产报工、工单管理）</w:t>
      </w:r>
    </w:p>
    <w:p>
      <w:pPr>
        <w:pStyle w:val="ListBullet"/>
      </w:pPr>
      <w:r>
        <w:rPr>
          <w:rFonts w:ascii="宋体" w:hAnsi="宋体"/>
        </w:rPr>
        <w:t>质量管理（质检任务、质检记录、质检标准）</w:t>
      </w:r>
    </w:p>
    <w:p>
      <w:pPr>
        <w:pStyle w:val="ListBullet"/>
      </w:pPr>
      <w:r>
        <w:rPr>
          <w:rFonts w:ascii="宋体" w:hAnsi="宋体"/>
        </w:rPr>
        <w:t>仓库管理（库存管理、物料管理、入库管理、出库管理）</w:t>
      </w:r>
    </w:p>
    <w:p>
      <w:pPr>
        <w:pStyle w:val="ListBullet"/>
      </w:pPr>
      <w:r>
        <w:rPr>
          <w:rFonts w:ascii="宋体" w:hAnsi="宋体"/>
        </w:rPr>
        <w:t>设备管理（设备台账、设备维修、设备维护）</w:t>
      </w:r>
    </w:p>
    <w:p>
      <w:pPr>
        <w:pStyle w:val="ListBullet"/>
      </w:pPr>
      <w:r>
        <w:rPr>
          <w:rFonts w:ascii="宋体" w:hAnsi="宋体"/>
        </w:rPr>
        <w:t>考勤管理（考勤打卡、请假管理）</w:t>
      </w:r>
    </w:p>
    <w:p>
      <w:pPr>
        <w:pStyle w:val="ListBullet"/>
      </w:pPr>
      <w:r>
        <w:rPr>
          <w:rFonts w:ascii="宋体" w:hAnsi="宋体"/>
        </w:rPr>
        <w:t>财务看板（财务统计、报表展示）</w:t>
      </w:r>
    </w:p>
    <w:p>
      <w:pPr>
        <w:pStyle w:val="ListBullet"/>
      </w:pPr>
      <w:r>
        <w:rPr>
          <w:rFonts w:ascii="宋体" w:hAnsi="宋体"/>
        </w:rPr>
        <w:t>系统管理（用户管理、角色管理、部门管理）</w:t>
      </w:r>
    </w:p>
    <w:p/>
    <w:p>
      <w:pPr>
        <w:pStyle w:val="Heading3"/>
      </w:pPr>
      <w:r>
        <w:t>2.2 技术范围</w:t>
      </w:r>
    </w:p>
    <w:p>
      <w:pPr>
        <w:pStyle w:val="ListBullet"/>
      </w:pPr>
      <w:r>
        <w:rPr>
          <w:rFonts w:ascii="宋体" w:hAnsi="宋体"/>
        </w:rPr>
        <w:t>后端：Spring Boot 3.x + Java 17 + MyBatis-Plus</w:t>
      </w:r>
    </w:p>
    <w:p>
      <w:pPr>
        <w:pStyle w:val="ListBullet"/>
      </w:pPr>
      <w:r>
        <w:rPr>
          <w:rFonts w:ascii="宋体" w:hAnsi="宋体"/>
        </w:rPr>
        <w:t>前端：Vue 3 + TypeScript + Vite + TailwindCSS</w:t>
      </w:r>
    </w:p>
    <w:p>
      <w:pPr>
        <w:pStyle w:val="ListBullet"/>
      </w:pPr>
      <w:r>
        <w:rPr>
          <w:rFonts w:ascii="宋体" w:hAnsi="宋体"/>
        </w:rPr>
        <w:t>数据库：MySQL 8.0+</w:t>
      </w:r>
    </w:p>
    <w:p>
      <w:pPr>
        <w:pStyle w:val="ListBullet"/>
      </w:pPr>
      <w:r>
        <w:rPr>
          <w:rFonts w:ascii="宋体" w:hAnsi="宋体"/>
        </w:rPr>
        <w:t>缓存：Redis 7.0+</w:t>
      </w:r>
    </w:p>
    <w:p>
      <w:pPr>
        <w:pStyle w:val="ListBullet"/>
      </w:pPr>
      <w:r>
        <w:rPr>
          <w:rFonts w:ascii="宋体" w:hAnsi="宋体"/>
        </w:rPr>
        <w:t>移动端：微信小程序</w:t>
      </w:r>
    </w:p>
    <w:p/>
    <w:p>
      <w:pPr>
        <w:pStyle w:val="Heading3"/>
      </w:pPr>
      <w:r>
        <w:t>2.3 排除范围</w:t>
      </w:r>
    </w:p>
    <w:p>
      <w:pPr>
        <w:pStyle w:val="ListBullet"/>
      </w:pPr>
      <w:r>
        <w:rPr>
          <w:rFonts w:ascii="宋体" w:hAnsi="宋体"/>
        </w:rPr>
        <w:t>与ERP系统的集成（后续版本实现）</w:t>
      </w:r>
    </w:p>
    <w:p>
      <w:pPr>
        <w:pStyle w:val="ListBullet"/>
      </w:pPr>
      <w:r>
        <w:rPr>
          <w:rFonts w:ascii="宋体" w:hAnsi="宋体"/>
        </w:rPr>
        <w:t>与WMS系统的集成（后续版本实现）</w:t>
      </w:r>
    </w:p>
    <w:p>
      <w:pPr>
        <w:pStyle w:val="ListBullet"/>
      </w:pPr>
      <w:r>
        <w:rPr>
          <w:rFonts w:ascii="宋体" w:hAnsi="宋体"/>
        </w:rPr>
        <w:t>移动端APP开发（当前仅开发微信小程序）</w:t>
      </w:r>
    </w:p>
    <w:p/>
    <w:p>
      <w:pPr>
        <w:pStyle w:val="Heading2"/>
      </w:pPr>
      <w:r>
        <w:t>3. 技术方案</w:t>
      </w:r>
    </w:p>
    <w:p/>
    <w:p>
      <w:pPr>
        <w:pStyle w:val="Heading3"/>
      </w:pPr>
      <w:r>
        <w:t>3.1 架构设计</w:t>
      </w:r>
    </w:p>
    <w:p/>
    <w:p>
      <w:r>
        <w:rPr>
          <w:b/>
          <w:sz w:val="22"/>
        </w:rPr>
        <w:t>3.1.1 架构风格</w:t>
      </w:r>
    </w:p>
    <w:p>
      <w:r>
        <w:t>采用前后端分离架构，通过RESTful API进行通信。后端采用Spring Boot框架，前端采用Vue 3框架，移动端采用微信小程序。</w:t>
      </w:r>
    </w:p>
    <w:p/>
    <w:p>
      <w:r>
        <w:rPr>
          <w:b/>
          <w:sz w:val="22"/>
        </w:rPr>
        <w:t>3.1.2 系统架构图</w:t>
      </w:r>
    </w:p>
    <w:p/>
    <w:p>
      <w:r>
        <w:rPr>
          <w:rFonts w:ascii="Consolas" w:hAnsi="Consolas"/>
          <w:sz w:val="20"/>
        </w:rPr>
        <w:t>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用户层                                   │</w:t>
      </w:r>
    </w:p>
    <w:p>
      <w:r>
        <w:t>│  ┌──────────────┐    ┌──────────────┐    ┌──────────────┐     │</w:t>
      </w:r>
    </w:p>
    <w:p>
      <w:r>
        <w:t>│  │ 微信小程序   │    │  Web管理端   │    │   移动端     │     │</w:t>
      </w:r>
    </w:p>
    <w:p>
      <w:r>
        <w:t>│  └──────┬───────┘    └──────┬───────┘    └──────┬───────┘     │</w:t>
      </w:r>
    </w:p>
    <w:p>
      <w:r>
        <w:t>└─────────┼───────────────────┼───────────────────┼──────────────┘</w:t>
      </w:r>
    </w:p>
    <w:p>
      <w:r>
        <w:t>│                   │                   │</w:t>
      </w:r>
    </w:p>
    <w:p>
      <w:r>
        <w:t>▼                   ▼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接入层                                   │</w:t>
      </w:r>
    </w:p>
    <w:p>
      <w:r>
        <w:t>│              ┌─────────────────────────────┐                    │</w:t>
      </w:r>
    </w:p>
    <w:p>
      <w:r>
        <w:t>│              │       API网关              │                    │</w:t>
      </w:r>
    </w:p>
    <w:p>
      <w:r>
        <w:t>│              │   Spring Boot Controller   │                    │</w:t>
      </w:r>
    </w:p>
    <w:p>
      <w:r>
        <w:t>│              └─────────────┬─────────────┘                    │</w:t>
      </w:r>
    </w:p>
    <w:p>
      <w:r>
        <w:t>└────────────────────────────┬───────────────────────────────────┘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业务层                                   │</w:t>
      </w:r>
    </w:p>
    <w:p>
      <w:r>
        <w:t>│  ┌─────────┐ ┌─────────┐ ┌─────────┐ ┌─────────┐ ┌─────────┐ │</w:t>
      </w:r>
    </w:p>
    <w:p>
      <w:r>
        <w:t>│  │订单服务 │ │生产服务 │ │采购服务 │ │库存服务 │ │设备服务 │ │</w:t>
      </w:r>
    </w:p>
    <w:p>
      <w:r>
        <w:t>│  └────┬────┘ └────┬────┘ └────┬────┘ └────┬────┘ └────┬────┘ │</w:t>
      </w:r>
    </w:p>
    <w:p>
      <w:r>
        <w:t>│  ┌────┴────┐ ┌────┴────┐ ┌────┴────┐ ┌────┴────┐            │</w:t>
      </w:r>
    </w:p>
    <w:p>
      <w:r>
        <w:t>│  │质检服务 │ │考勤服务 │ │财务服务 │ │系统服务 │            │</w:t>
      </w:r>
    </w:p>
    <w:p>
      <w:r>
        <w:t>│  └─────────┘ └─────────┘ └─────────┘ └─────────┘            │</w:t>
      </w:r>
    </w:p>
    <w:p>
      <w:r>
        <w:t>└────────────────────────────┬───────────────────────────────────┘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数据层                                   │</w:t>
      </w:r>
    </w:p>
    <w:p>
      <w:r>
        <w:t>│              ┌──────────────┐    ┌──────────────┐              │</w:t>
      </w:r>
    </w:p>
    <w:p>
      <w:r>
        <w:t>│              │   MySQL      │    │    Redis     │              │</w:t>
      </w:r>
    </w:p>
    <w:p>
      <w:r>
        <w:t>│              │  (业务数据)   │    │  (缓存/会话)  │              │</w:t>
      </w:r>
    </w:p>
    <w:p>
      <w:r>
        <w:t>│              └──────────────┘    └──────────────┘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3"/>
      </w:pPr>
      <w:r>
        <w:t>3.2 技术选型</w:t>
      </w:r>
    </w:p>
    <w:p/>
    <w:p>
      <w:r>
        <w:rPr>
          <w:b/>
          <w:sz w:val="22"/>
        </w:rPr>
        <w:t>3.2.1 后端技术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技术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后端框架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Java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开发语言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MyBatis-Plus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3.5.x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ORM框架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数据库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Redis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7.0+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缓存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Spring Security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6.x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安全框架</w:t>
            </w:r>
          </w:p>
        </w:tc>
      </w:tr>
    </w:tbl>
    <w:p/>
    <w:p>
      <w:r>
        <w:rPr>
          <w:b/>
          <w:sz w:val="22"/>
        </w:rPr>
        <w:t>3.2.2 前端技术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技术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Vue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3.4.x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前端框架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TypeScript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5.x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开发语言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Vite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6.x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构建工具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TailwindCSS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CSS框架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Pinia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2.x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状态管理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Vue Router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4.x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路由管理</w:t>
            </w:r>
          </w:p>
        </w:tc>
      </w:tr>
    </w:tbl>
    <w:p/>
    <w:p>
      <w:r>
        <w:rPr>
          <w:b/>
          <w:sz w:val="22"/>
        </w:rPr>
        <w:t>3.2.3 小程序技术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技术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微信小程序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最新版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移动端开发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WXML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页面结构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WXSS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页面样式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JavaScript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ES6+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开发语言</w:t>
            </w:r>
          </w:p>
        </w:tc>
      </w:tr>
    </w:tbl>
    <w:p/>
    <w:p>
      <w:pPr>
        <w:pStyle w:val="Heading3"/>
      </w:pPr>
      <w:r>
        <w:t>3.3 数据库设计</w:t>
      </w:r>
    </w:p>
    <w:p/>
    <w:p>
      <w:r>
        <w:rPr>
          <w:b/>
          <w:sz w:val="22"/>
        </w:rPr>
        <w:t>3.3.1 核心表结构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主要字段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t_user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user_code, username, password, real_name, role_id, dept_id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t_role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角色表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role_name, description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t_department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部门表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dept_name, parent_id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t_order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order_no, customer_name, product_id, quantity, total_amount, order_status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t_product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产品表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product_name, specification, unit_price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t_production_order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生产订单表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order_id, product_id, po_no, quantity,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t_production_plan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生产计划表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order_id, product_id, plan_quantity, plan_time,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t_work_order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工单表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production_order_id, product_id, product_name, quantity,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t_production_report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报工记录表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work_order_id, user_id, report_quantity, report_time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t_inventory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库存表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product_id, warehouse_id, quantity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t_stock_in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入库记录表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product_id, warehouse_id, quantity, in_time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t_stock_out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出库记录表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product_id, warehouse_id, quantity, out_time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t_material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物料表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material_name, specification, unit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t_warehouse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仓库表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warehouse_name, location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t_purchase_order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采购订单表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supplier_id, po_no, total_amount,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t_supplier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供应商表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supplier_name, contact, phone, address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t_equipment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设备表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equipment_name, equipment_no,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t_maintenance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维修记录表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equipment_id, repair_type, repair_content,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t_qc_inspection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质检表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order_id, inspection_type, result, inspector_id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t_attendance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考勤表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id, user_id, attendance_date, check_in_time, check_out_time, status</w:t>
            </w:r>
          </w:p>
        </w:tc>
      </w:tr>
    </w:tbl>
    <w:p/>
    <w:p>
      <w:r>
        <w:rPr>
          <w:b/>
          <w:sz w:val="22"/>
        </w:rPr>
        <w:t>3.3.2 ER图</w:t>
      </w:r>
    </w:p>
    <w:p/>
    <w:p>
      <w:r>
        <w:rPr>
          <w:rFonts w:ascii="Consolas" w:hAnsi="Consolas"/>
          <w:sz w:val="20"/>
        </w:rPr>
        <w:t>`</w:t>
      </w:r>
    </w:p>
    <w:p>
      <w:r>
        <w:t>用户(1) ──┬── 角色(1)</w:t>
      </w:r>
    </w:p>
    <w:p>
      <w:r>
        <w:t>│</w:t>
      </w:r>
    </w:p>
    <w:p>
      <w:r>
        <w:t>├── 部门(1)</w:t>
      </w:r>
    </w:p>
    <w:p>
      <w:r>
        <w:t>│</w:t>
      </w:r>
    </w:p>
    <w:p>
      <w:r>
        <w:t>└── 考勤(N)</w:t>
      </w:r>
    </w:p>
    <w:p/>
    <w:p>
      <w:r>
        <w:t>订单(1) ──┬── 订单产品(N)</w:t>
      </w:r>
    </w:p>
    <w:p>
      <w:r>
        <w:t>│</w:t>
      </w:r>
    </w:p>
    <w:p>
      <w:r>
        <w:t>└── 生产订单(1) ──┬── 生产计划(N)</w:t>
      </w:r>
    </w:p>
    <w:p>
      <w:r>
        <w:t>│</w:t>
      </w:r>
    </w:p>
    <w:p>
      <w:r>
        <w:t>└── 工单(N) ──┬── 报工记录(N)</w:t>
      </w:r>
    </w:p>
    <w:p>
      <w:r>
        <w:t>│</w:t>
      </w:r>
    </w:p>
    <w:p>
      <w:r>
        <w:t>└── 产品(1)</w:t>
      </w:r>
    </w:p>
    <w:p/>
    <w:p>
      <w:r>
        <w:t>采购订单(1) ──┬── 采购订单明细(N)</w:t>
      </w:r>
    </w:p>
    <w:p>
      <w:r>
        <w:t>│</w:t>
      </w:r>
    </w:p>
    <w:p>
      <w:r>
        <w:t>└── 供应商(1)</w:t>
      </w:r>
    </w:p>
    <w:p/>
    <w:p>
      <w:r>
        <w:t>库存(1) ──┬── 入库记录(N)</w:t>
      </w:r>
    </w:p>
    <w:p>
      <w:r>
        <w:t>│</w:t>
      </w:r>
    </w:p>
    <w:p>
      <w:r>
        <w:t>├── 出库记录(N)</w:t>
      </w:r>
    </w:p>
    <w:p>
      <w:r>
        <w:t>│</w:t>
      </w:r>
    </w:p>
    <w:p>
      <w:r>
        <w:t>└── 物料(1)</w:t>
      </w:r>
    </w:p>
    <w:p/>
    <w:p>
      <w:r>
        <w:t>设备(1) ──┬── 维修记录(N)</w:t>
      </w:r>
    </w:p>
    <w:p>
      <w:r>
        <w:t>│</w:t>
      </w:r>
    </w:p>
    <w:p>
      <w:r>
        <w:t>└── 维护记录(N)</w:t>
      </w:r>
    </w:p>
    <w:p/>
    <w:p>
      <w:r>
        <w:t>质检(1) ──┬── 质检明细(N)</w:t>
      </w:r>
    </w:p>
    <w:p>
      <w:r>
        <w:t>│</w:t>
      </w:r>
    </w:p>
    <w:p>
      <w:r>
        <w:t>└── 质检标准(1)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3"/>
      </w:pPr>
      <w:r>
        <w:t>3.4 接口设计</w:t>
      </w:r>
    </w:p>
    <w:p/>
    <w:p>
      <w:r>
        <w:rPr>
          <w:b/>
          <w:sz w:val="22"/>
        </w:rPr>
        <w:t>3.4.1 认证接口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/api/auth/login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用户登录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/api/auth/logout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用户退出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/api/auth/info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获取用户信息</w:t>
            </w:r>
          </w:p>
        </w:tc>
      </w:tr>
    </w:tbl>
    <w:p/>
    <w:p>
      <w:r>
        <w:t>**登录请求参数**：</w:t>
      </w:r>
    </w:p>
    <w:p>
      <w:pPr>
        <w:spacing w:line="240" w:lineRule="auto"/>
        <w:ind w:left="720"/>
      </w:pPr>
      <w:r>
        <w:rPr>
          <w:rFonts w:ascii="Consolas" w:hAnsi="Consolas"/>
          <w:sz w:val="20"/>
        </w:rPr>
        <w:t>{</w:t>
        <w:br/>
        <w:t xml:space="preserve">  "userCode": "string (工号)",</w:t>
        <w:br/>
        <w:t xml:space="preserve">  "password": "string (密码)"</w:t>
        <w:br/>
        <w:t>}</w:t>
      </w:r>
    </w:p>
    <w:p/>
    <w:p>
      <w:r>
        <w:t>**登录响应参数**：</w:t>
      </w:r>
    </w:p>
    <w:p>
      <w:pPr>
        <w:spacing w:line="240" w:lineRule="auto"/>
        <w:ind w:left="720"/>
      </w:pPr>
      <w:r>
        <w:rPr>
          <w:rFonts w:ascii="Consolas" w:hAnsi="Consolas"/>
          <w:sz w:val="20"/>
        </w:rPr>
        <w:t>{</w:t>
        <w:br/>
        <w:t xml:space="preserve">  "code": "int (状态码)",</w:t>
        <w:br/>
        <w:t xml:space="preserve">  "message": "string (消息)",</w:t>
        <w:br/>
        <w:t xml:space="preserve">  "data": {</w:t>
        <w:br/>
        <w:t xml:space="preserve">    "id": "int (用户ID)",</w:t>
        <w:br/>
        <w:t xml:space="preserve">    "userCode": "string (工号)",</w:t>
        <w:br/>
        <w:t xml:space="preserve">    "realName": "string (真实姓名)",</w:t>
        <w:br/>
        <w:t xml:space="preserve">    "roleName": "string (角色名称)",</w:t>
        <w:br/>
        <w:t xml:space="preserve">    "deptName": "string (部门名称)"</w:t>
        <w:br/>
        <w:t xml:space="preserve">  }</w:t>
        <w:br/>
        <w:t>}</w:t>
      </w:r>
    </w:p>
    <w:p/>
    <w:p>
      <w:r>
        <w:rPr>
          <w:b/>
          <w:sz w:val="22"/>
        </w:rPr>
        <w:t>3.4.2 订单管理接口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获取订单列表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/api/order/create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创建订单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获取订单详情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/api/order/confirm/{id}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确认订单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/api/order/cancel/{id}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取消订单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/api/order/search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搜索订单</w:t>
            </w:r>
          </w:p>
        </w:tc>
      </w:tr>
    </w:tbl>
    <w:p/>
    <w:p>
      <w:r>
        <w:rPr>
          <w:b/>
          <w:sz w:val="22"/>
        </w:rPr>
        <w:t>3.4.3 生产管理接口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/api/plan/list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获取生产计划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/api/plan/create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创建生产计划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/api/plan/{id}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更新计划状态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/api/workorder/list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获取工单列表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/api/workorder/{id}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获取工单详情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/api/workorder/report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报工提交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/api/production/task/list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获取生产任务</w:t>
            </w:r>
          </w:p>
        </w:tc>
      </w:tr>
    </w:tbl>
    <w:p/>
    <w:p>
      <w:r>
        <w:rPr>
          <w:b/>
          <w:sz w:val="22"/>
        </w:rPr>
        <w:t>3.4.4 库存管理接口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/api/inventory/list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获取库存列表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/api/inventory/{id}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获取库存详情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/api/inventory/in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入库操作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/api/inventory/out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出库操作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/api/inventory/warning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获取库存预警</w:t>
            </w:r>
          </w:p>
        </w:tc>
      </w:tr>
    </w:tbl>
    <w:p/>
    <w:p>
      <w:r>
        <w:rPr>
          <w:b/>
          <w:sz w:val="22"/>
        </w:rPr>
        <w:t>3.4.5 用户管理接口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获取用户列表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/api/user/create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创建用户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更新用户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DELETE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删除用户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/api/user/reset-password/{id}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重置密码</w:t>
            </w:r>
          </w:p>
        </w:tc>
      </w:tr>
    </w:tbl>
    <w:p/>
    <w:p>
      <w:pPr>
        <w:pStyle w:val="Heading2"/>
      </w:pPr>
      <w:r>
        <w:t>4. 开发进度安排</w:t>
      </w:r>
    </w:p>
    <w:p/>
    <w:p>
      <w:pPr>
        <w:pStyle w:val="Heading3"/>
      </w:pPr>
      <w:r>
        <w:t>4.1 项目时间表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责任人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需求分析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7.1-7.2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需求调研、需求文档编写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需求分析师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系统设计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7.3-7.5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架构设计、数据库设计、接口设计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架构师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后端开发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7.6-7.11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后端接口开发、业务逻辑实现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后端开发工程师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前端开发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7.6-7.11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前端页面开发、组件实现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前端开发工程师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小程序开发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7.8-7.12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小程序页面开发、功能实现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小程序开发工程师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测试阶段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7.13-7.15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单元测试、集成测试、系统测试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测试工程师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部署上线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7.16-7.17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系统部署、用户培训、上线验收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运维工程师</w:t>
            </w:r>
          </w:p>
        </w:tc>
      </w:tr>
    </w:tbl>
    <w:p/>
    <w:p>
      <w:pPr>
        <w:pStyle w:val="Heading3"/>
      </w:pPr>
      <w:r>
        <w:t>4.2 里程碑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里程碑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完成标准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需求评审完成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需求规约文档评审通过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设计评审完成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概要设计书评审通过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后端开发完成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所有后端接口开发完成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前端开发完成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所有前端页面开发完成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小程序开发完成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所有小程序页面开发完成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测试完成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所有测试用例通过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系统上线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系统正式上线运行</w:t>
            </w:r>
          </w:p>
        </w:tc>
      </w:tr>
    </w:tbl>
    <w:p/>
    <w:p>
      <w:pPr>
        <w:pStyle w:val="Heading2"/>
      </w:pPr>
      <w:r>
        <w:t>5. 团队分工</w:t>
      </w:r>
    </w:p>
    <w:p/>
    <w:p>
      <w:pPr>
        <w:pStyle w:val="Heading3"/>
      </w:pPr>
      <w:r>
        <w:t>5.1 团队组成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人数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项目经理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项目管理、进度把控、协调沟通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需求分析师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需求调研、需求文档编写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架构师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系统架构设计、技术选型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后端开发工程师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后端接口开发、业务逻辑实现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前端开发工程师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前端页面开发、组件实现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小程序开发工程师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小程序页面开发、功能实现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测试工程师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测试用例编写、测试执行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运维工程师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系统部署、运维管理</w:t>
            </w:r>
          </w:p>
        </w:tc>
      </w:tr>
    </w:tbl>
    <w:p/>
    <w:p>
      <w:pPr>
        <w:pStyle w:val="Heading3"/>
      </w:pPr>
      <w:r>
        <w:t>5.2 人员安排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主要负责模块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张三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项目经理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项目整体管理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李四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需求分析师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需求分析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王五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架构师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系统设计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赵六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后端开发工程师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订单管理、生产管理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钱七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后端开发工程师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库存管理、质量管理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孙八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前端开发工程师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管理后台开发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周九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前端开发工程师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管理后台开发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吴十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小程序开发工程师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微信小程序开发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郑十一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测试工程师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测试执行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王十二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运维工程师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系统部署</w:t>
            </w:r>
          </w:p>
        </w:tc>
      </w:tr>
    </w:tbl>
    <w:p/>
    <w:p>
      <w:pPr>
        <w:pStyle w:val="Heading2"/>
      </w:pPr>
      <w:r>
        <w:t>6. 资源需求</w:t>
      </w:r>
    </w:p>
    <w:p/>
    <w:p>
      <w:pPr>
        <w:pStyle w:val="Heading3"/>
      </w:pPr>
      <w:r>
        <w:t>6.1 硬件资源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资源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配置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开发服务器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4核8GB内存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后端开发和测试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数据库服务器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4核8GB内存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MySQL数据库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缓存服务器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2核4GB内存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Redis缓存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测试终端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Windows 10/11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前端测试</w:t>
            </w:r>
          </w:p>
        </w:tc>
      </w:tr>
    </w:tbl>
    <w:p/>
    <w:p>
      <w:pPr>
        <w:pStyle w:val="Heading3"/>
      </w:pPr>
      <w:r>
        <w:t>6.2 软件资源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软件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IntelliJ IDEA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2024.x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后端开发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VS Code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最新版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前端开发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微信开发者工具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最新版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小程序开发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MySQL Workbench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数据库管理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Redis Desktop Manager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最新版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Redis管理</w:t>
            </w:r>
          </w:p>
        </w:tc>
      </w:tr>
    </w:tbl>
    <w:p/>
    <w:p>
      <w:pPr>
        <w:pStyle w:val="Heading3"/>
      </w:pPr>
      <w:r>
        <w:t>6.3 工具资源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工具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Git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版本控制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Jira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项目管理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Postman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API测试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SonarQube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代码质量检测</w:t>
            </w:r>
          </w:p>
        </w:tc>
      </w:tr>
    </w:tbl>
    <w:p/>
    <w:p>
      <w:pPr>
        <w:pStyle w:val="Heading2"/>
      </w:pPr>
      <w:r>
        <w:t>7. 风险管理</w:t>
      </w:r>
    </w:p>
    <w:p/>
    <w:p>
      <w:pPr>
        <w:pStyle w:val="Heading3"/>
      </w:pPr>
      <w:r>
        <w:t>7.1 风险识别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影响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应对措施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需求变更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建立需求变更流程，控制变更范围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技术难题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提前进行技术调研，预留技术攻关时间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进度延迟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制定详细计划，设置里程碑，及时跟进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人员变动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低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文档化知识，培养后备人员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测试不充分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制定详细测试计划，确保测试覆盖</w:t>
            </w:r>
          </w:p>
        </w:tc>
      </w:tr>
    </w:tbl>
    <w:p/>
    <w:p>
      <w:pPr>
        <w:pStyle w:val="Heading3"/>
      </w:pPr>
      <w:r>
        <w:t>7.2 风险应对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应对策略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需求变更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需求评审时充分讨论，变更需经过审批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技术难题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架构师牵头解决，必要时引入外部专家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进度延迟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每周召开项目例会，及时调整计划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人员变动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代码审查和文档编写，确保知识传承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测试不充分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测试工程师提前介入，编写测试用例</w:t>
            </w:r>
          </w:p>
        </w:tc>
      </w:tr>
    </w:tbl>
    <w:p/>
    <w:p>
      <w:pPr>
        <w:pStyle w:val="Heading2"/>
      </w:pPr>
      <w:r>
        <w:t>8. 质量保证</w:t>
      </w:r>
    </w:p>
    <w:p/>
    <w:p>
      <w:pPr>
        <w:pStyle w:val="Heading3"/>
      </w:pPr>
      <w:r>
        <w:t>8.1 代码规范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规范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Java代码规范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遵循阿里巴巴Java开发手册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TypeScript代码规范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遵循Airbnb TypeScript规范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命名规范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类名大驼峰，方法名小驼峰，变量名小驼峰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注释规范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类、方法、关键代码块添加注释</w:t>
            </w:r>
          </w:p>
        </w:tc>
      </w:tr>
    </w:tbl>
    <w:p/>
    <w:p>
      <w:pPr>
        <w:pStyle w:val="Heading3"/>
      </w:pPr>
      <w:r>
        <w:t>8.2 代码审查</w:t>
      </w:r>
    </w:p>
    <w:p/>
    <w:p>
      <w:pPr>
        <w:pStyle w:val="ListBullet"/>
      </w:pPr>
      <w:r>
        <w:rPr>
          <w:rFonts w:ascii="宋体" w:hAnsi="宋体"/>
        </w:rPr>
        <w:t>代码提交前进行代码审查</w:t>
      </w:r>
    </w:p>
    <w:p>
      <w:pPr>
        <w:pStyle w:val="ListBullet"/>
      </w:pPr>
      <w:r>
        <w:rPr>
          <w:rFonts w:ascii="宋体" w:hAnsi="宋体"/>
        </w:rPr>
        <w:t>审查内容包括：代码质量、安全性、规范性</w:t>
      </w:r>
    </w:p>
    <w:p>
      <w:pPr>
        <w:pStyle w:val="ListBullet"/>
      </w:pPr>
      <w:r>
        <w:rPr>
          <w:rFonts w:ascii="宋体" w:hAnsi="宋体"/>
        </w:rPr>
        <w:t>审查通过后方可合并代码</w:t>
      </w:r>
    </w:p>
    <w:p/>
    <w:p>
      <w:pPr>
        <w:pStyle w:val="Heading3"/>
      </w:pPr>
      <w:r>
        <w:t>8.3 测试策略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测试类型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单元测试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测试单个函数或方法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集成测试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测试模块之间的集成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系统测试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测试整个系统的功能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回归测试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修复bug后重新测试</w:t>
            </w:r>
          </w:p>
        </w:tc>
      </w:tr>
    </w:tbl>
    <w:p/>
    <w:p>
      <w:pPr>
        <w:pStyle w:val="Heading2"/>
      </w:pPr>
      <w:r>
        <w:t>9. 沟通计划</w:t>
      </w:r>
    </w:p>
    <w:p/>
    <w:p>
      <w:pPr>
        <w:pStyle w:val="Heading3"/>
      </w:pPr>
      <w:r>
        <w:t>9.1 会议安排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会议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频率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参会人员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项目启动会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全体成员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明确项目目标和分工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需求评审会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需求分析师、架构师、开发人员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评审需求文档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设计评审会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架构师、开发人员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评审设计文档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周例会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每周1次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全体成员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汇报进度、解决问题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测试评审会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测试工程师、开发人员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评审测试结果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项目总结会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全体成员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总结项目经验</w:t>
            </w:r>
          </w:p>
        </w:tc>
      </w:tr>
    </w:tbl>
    <w:p/>
    <w:p>
      <w:pPr>
        <w:pStyle w:val="Heading3"/>
      </w:pPr>
      <w:r>
        <w:t>9.2 沟通渠道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渠道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微信群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日常沟通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Jira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任务管理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GitLab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代码管理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邮件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正式通知</w:t>
            </w:r>
          </w:p>
        </w:tc>
      </w:tr>
    </w:tbl>
    <w:p/>
    <w:p>
      <w:pPr>
        <w:pStyle w:val="Heading2"/>
      </w:pPr>
      <w:r>
        <w:t>10. 交付物</w:t>
      </w:r>
    </w:p>
    <w:p/>
    <w:p>
      <w:pPr>
        <w:pStyle w:val="Heading3"/>
      </w:pPr>
      <w:r>
        <w:t>10.1 文档交付物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文档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交付时间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需求规约文档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详细描述系统需求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项目开发计划书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项目开发计划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项目概要设计书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系统设计文档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数据库设计书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数据库设计文档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项目测试计划书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测试计划文档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测试用例文档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详细测试用例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项目开发总结报告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项目总结报告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用户操作手册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系统使用指南</w:t>
            </w:r>
          </w:p>
        </w:tc>
      </w:tr>
    </w:tbl>
    <w:p/>
    <w:p>
      <w:pPr>
        <w:pStyle w:val="Heading3"/>
      </w:pPr>
      <w:r>
        <w:t>10.2 代码交付物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代码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后端代码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Spring Boot项目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前端代码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Vue 3项目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小程序代码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微信小程序项目</w:t>
            </w:r>
          </w:p>
        </w:tc>
      </w:tr>
    </w:tbl>
    <w:p/>
    <w:p>
      <w:pPr>
        <w:pStyle w:val="Heading2"/>
      </w:pPr>
      <w:r>
        <w:t>11. 验收标准</w:t>
      </w:r>
    </w:p>
    <w:p/>
    <w:p>
      <w:pPr>
        <w:pStyle w:val="Heading3"/>
      </w:pPr>
      <w:r>
        <w:t>11.1 功能验收</w:t>
      </w:r>
    </w:p>
    <w:p>
      <w:pPr>
        <w:pStyle w:val="ListBullet"/>
      </w:pPr>
      <w:r>
        <w:rPr>
          <w:rFonts w:ascii="宋体" w:hAnsi="宋体"/>
        </w:rPr>
        <w:t>所有功能需求点均已实现</w:t>
      </w:r>
    </w:p>
    <w:p>
      <w:pPr>
        <w:pStyle w:val="ListBullet"/>
      </w:pPr>
      <w:r>
        <w:rPr>
          <w:rFonts w:ascii="宋体" w:hAnsi="宋体"/>
        </w:rPr>
        <w:t>功能操作流程符合业务逻辑</w:t>
      </w:r>
    </w:p>
    <w:p>
      <w:pPr>
        <w:pStyle w:val="ListBullet"/>
      </w:pPr>
      <w:r>
        <w:rPr>
          <w:rFonts w:ascii="宋体" w:hAnsi="宋体"/>
        </w:rPr>
        <w:t>数据录入和查询准确无误</w:t>
      </w:r>
    </w:p>
    <w:p/>
    <w:p>
      <w:pPr>
        <w:pStyle w:val="Heading3"/>
      </w:pPr>
      <w:r>
        <w:t>11.2 性能验收</w:t>
      </w:r>
    </w:p>
    <w:p>
      <w:pPr>
        <w:pStyle w:val="ListBullet"/>
      </w:pPr>
      <w:r>
        <w:rPr>
          <w:rFonts w:ascii="宋体" w:hAnsi="宋体"/>
        </w:rPr>
        <w:t>系统响应时间不超过2秒</w:t>
      </w:r>
    </w:p>
    <w:p>
      <w:pPr>
        <w:pStyle w:val="ListBullet"/>
      </w:pPr>
      <w:r>
        <w:rPr>
          <w:rFonts w:ascii="宋体" w:hAnsi="宋体"/>
        </w:rPr>
        <w:t>支持50个并发用户同时在线</w:t>
      </w:r>
    </w:p>
    <w:p>
      <w:pPr>
        <w:pStyle w:val="ListBullet"/>
      </w:pPr>
      <w:r>
        <w:rPr>
          <w:rFonts w:ascii="宋体" w:hAnsi="宋体"/>
        </w:rPr>
        <w:t>数据查询响应时间不超过1秒</w:t>
      </w:r>
    </w:p>
    <w:p/>
    <w:p>
      <w:pPr>
        <w:pStyle w:val="Heading3"/>
      </w:pPr>
      <w:r>
        <w:t>11.3 安全验收</w:t>
      </w:r>
    </w:p>
    <w:p>
      <w:pPr>
        <w:pStyle w:val="ListBullet"/>
      </w:pPr>
      <w:r>
        <w:rPr>
          <w:rFonts w:ascii="宋体" w:hAnsi="宋体"/>
        </w:rPr>
        <w:t>用户密码加密存储</w:t>
      </w:r>
    </w:p>
    <w:p>
      <w:pPr>
        <w:pStyle w:val="ListBullet"/>
      </w:pPr>
      <w:r>
        <w:rPr>
          <w:rFonts w:ascii="宋体" w:hAnsi="宋体"/>
        </w:rPr>
        <w:t>使用HTTPS加密传输</w:t>
      </w:r>
    </w:p>
    <w:p>
      <w:pPr>
        <w:pStyle w:val="ListBullet"/>
      </w:pPr>
      <w:r>
        <w:rPr>
          <w:rFonts w:ascii="宋体" w:hAnsi="宋体"/>
        </w:rPr>
        <w:t>接口访问权限控制有效</w:t>
      </w:r>
    </w:p>
    <w:p/>
    <w:p>
      <w:pPr>
        <w:pStyle w:val="Heading3"/>
      </w:pPr>
      <w:r>
        <w:t>11.4 文档验收</w:t>
      </w:r>
    </w:p>
    <w:p>
      <w:pPr>
        <w:pStyle w:val="ListBullet"/>
      </w:pPr>
      <w:r>
        <w:rPr>
          <w:rFonts w:ascii="宋体" w:hAnsi="宋体"/>
        </w:rPr>
        <w:t>需求规约文档完整</w:t>
      </w:r>
    </w:p>
    <w:p>
      <w:pPr>
        <w:pStyle w:val="ListBullet"/>
      </w:pPr>
      <w:r>
        <w:rPr>
          <w:rFonts w:ascii="宋体" w:hAnsi="宋体"/>
        </w:rPr>
        <w:t>设计文档完整</w:t>
      </w:r>
    </w:p>
    <w:p>
      <w:pPr>
        <w:pStyle w:val="ListBullet"/>
      </w:pPr>
      <w:r>
        <w:rPr>
          <w:rFonts w:ascii="宋体" w:hAnsi="宋体"/>
        </w:rPr>
        <w:t>测试文档完整</w:t>
      </w:r>
    </w:p>
    <w:p>
      <w:pPr>
        <w:pStyle w:val="ListBullet"/>
      </w:pPr>
      <w:r>
        <w:rPr>
          <w:rFonts w:ascii="宋体" w:hAnsi="宋体"/>
        </w:rPr>
        <w:t>用户操作手册完整</w:t>
      </w:r>
    </w:p>
    <w:p/>
    <w:p>
      <w:pPr>
        <w:pStyle w:val="Heading2"/>
      </w:pPr>
      <w:r>
        <w:t>12. 附录</w:t>
      </w:r>
    </w:p>
    <w:p/>
    <w:p>
      <w:pPr>
        <w:pStyle w:val="Heading3"/>
      </w:pPr>
      <w:r>
        <w:t>12.1 项目符号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符号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已完成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🔄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进行中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⏳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待开始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已取消</w:t>
            </w:r>
          </w:p>
        </w:tc>
      </w:tr>
    </w:tbl>
    <w:p/>
    <w:p>
      <w:pPr>
        <w:pStyle w:val="Heading3"/>
      </w:pPr>
      <w:r>
        <w:t>12.2 项目状态说明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已完成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任务已完成，通过验收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进行中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任务正在进行中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待开始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任务尚未开始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已取消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任务已取消</w:t>
            </w:r>
          </w:p>
        </w:tc>
      </w:tr>
    </w:tbl>
    <w:p/>
    <w:p>
      <w:pPr>
        <w:pStyle w:val="Heading3"/>
      </w:pPr>
      <w:r>
        <w:t>12.3 联系人信息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联系电话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张三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项目经理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13800138001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李四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需求分析师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13800138002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王五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架构师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13800138003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0033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