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color w:val="003366"/>
          <w:sz w:val="44"/>
        </w:rPr>
        <w:t>鼠标制造执行系统</w:t>
      </w:r>
    </w:p>
    <w:p>
      <w:pPr>
        <w:pStyle w:val="Heading1"/>
        <w:jc w:val="center"/>
      </w:pPr>
      <w:r>
        <w:t>04.数据库设计书</w:t>
      </w:r>
    </w:p>
    <w:p/>
    <w:p>
      <w:r>
        <w:t>文档版本：V1.0</w:t>
      </w:r>
    </w:p>
    <w:p>
      <w:r>
        <w:t>创建日期：2026年7月17日</w:t>
      </w:r>
    </w:p>
    <w:p>
      <w:r>
        <w:t>项目名称：鼠标制造执行系统（Mouse MES）</w:t>
      </w:r>
    </w:p>
    <w:p>
      <w:r>
        <w:t>技术栈：Spring Boot 3.x + Vue 3 + 微信小程序</w:t>
      </w:r>
    </w:p>
    <w:p/>
    <w:p>
      <w:pPr>
        <w:pStyle w:val="Heading1"/>
        <w:jc w:val="center"/>
      </w:pPr>
      <w:r>
        <w:t>鼠标制造执行系统 - 数据库设计书</w:t>
      </w:r>
    </w:p>
    <w:p/>
    <w:p>
      <w:pPr>
        <w:pStyle w:val="Heading2"/>
      </w:pPr>
      <w:r>
        <w:t>1. 引言</w:t>
      </w:r>
    </w:p>
    <w:p/>
    <w:p>
      <w:pPr>
        <w:pStyle w:val="Heading3"/>
      </w:pPr>
      <w:r>
        <w:t>1.1 编写目的</w:t>
      </w:r>
    </w:p>
    <w:p>
      <w:r>
        <w:t>本数据库设计书旨在详细描述鼠标制造执行系统（Mouse MES）的数据库结构、表设计、字段定义和约束条件，为开发人员提供明确的数据库开发指南。</w:t>
      </w:r>
    </w:p>
    <w:p/>
    <w:p>
      <w:pPr>
        <w:pStyle w:val="Heading3"/>
      </w:pPr>
      <w:r>
        <w:t>1.2 设计原则</w:t>
      </w:r>
    </w:p>
    <w:p>
      <w:pPr>
        <w:pStyle w:val="ListBullet"/>
      </w:pPr>
      <w:r>
        <w:rPr>
          <w:rFonts w:ascii="宋体" w:hAnsi="宋体"/>
        </w:rPr>
        <w:t>遵循第三范式（3NF）</w:t>
      </w:r>
    </w:p>
    <w:p>
      <w:pPr>
        <w:pStyle w:val="ListBullet"/>
      </w:pPr>
      <w:r>
        <w:rPr>
          <w:rFonts w:ascii="宋体" w:hAnsi="宋体"/>
        </w:rPr>
        <w:t>主键使用自增ID</w:t>
      </w:r>
    </w:p>
    <w:p>
      <w:pPr>
        <w:pStyle w:val="ListBullet"/>
      </w:pPr>
      <w:r>
        <w:rPr>
          <w:rFonts w:ascii="宋体" w:hAnsi="宋体"/>
        </w:rPr>
        <w:t>外键约束确保数据完整性</w:t>
      </w:r>
    </w:p>
    <w:p>
      <w:pPr>
        <w:pStyle w:val="ListBullet"/>
      </w:pPr>
      <w:r>
        <w:rPr>
          <w:rFonts w:ascii="宋体" w:hAnsi="宋体"/>
        </w:rPr>
        <w:t>使用软删除而非物理删除</w:t>
      </w:r>
    </w:p>
    <w:p>
      <w:pPr>
        <w:pStyle w:val="ListBullet"/>
      </w:pPr>
      <w:r>
        <w:rPr>
          <w:rFonts w:ascii="宋体" w:hAnsi="宋体"/>
        </w:rPr>
        <w:t>统一的时间字段命名规范</w:t>
      </w:r>
    </w:p>
    <w:p/>
    <w:p>
      <w:pPr>
        <w:pStyle w:val="Heading2"/>
      </w:pPr>
      <w:r>
        <w:t>2. 数据库环境</w:t>
      </w:r>
    </w:p>
    <w:p/>
    <w:p>
      <w:pPr>
        <w:pStyle w:val="Heading3"/>
      </w:pPr>
      <w:r>
        <w:t>2.1 数据库选型</w:t>
      </w:r>
    </w:p>
    <w:p>
      <w:pPr>
        <w:pStyle w:val="ListBullet"/>
      </w:pPr>
      <w:r>
        <w:rPr>
          <w:rFonts w:ascii="宋体" w:hAnsi="宋体"/>
        </w:rPr>
        <w:t>数据库类型：MySQL 8.0+</w:t>
      </w:r>
    </w:p>
    <w:p>
      <w:pPr>
        <w:pStyle w:val="ListBullet"/>
      </w:pPr>
      <w:r>
        <w:rPr>
          <w:rFonts w:ascii="宋体" w:hAnsi="宋体"/>
        </w:rPr>
        <w:t>字符集：UTF-8</w:t>
      </w:r>
    </w:p>
    <w:p>
      <w:pPr>
        <w:pStyle w:val="ListBullet"/>
      </w:pPr>
      <w:r>
        <w:rPr>
          <w:rFonts w:ascii="宋体" w:hAnsi="宋体"/>
        </w:rPr>
        <w:t>排序规则：utf8mb4_unicode_ci</w:t>
      </w:r>
    </w:p>
    <w:p/>
    <w:p>
      <w:pPr>
        <w:pStyle w:val="Heading3"/>
      </w:pPr>
      <w:r>
        <w:t>2.2 连接配置</w:t>
      </w:r>
    </w:p>
    <w:p>
      <w:pPr>
        <w:spacing w:line="240" w:lineRule="auto"/>
        <w:ind w:left="720"/>
      </w:pPr>
      <w:r>
        <w:rPr>
          <w:rFonts w:ascii="Consolas" w:hAnsi="Consolas"/>
          <w:sz w:val="20"/>
        </w:rPr>
        <w:t>spring:</w:t>
        <w:br/>
        <w:t xml:space="preserve">  datasource:</w:t>
        <w:br/>
        <w:t xml:space="preserve">    url: jdbc:mysql://localhost:3306/mouse_mes?useUnicode=true&amp;characterEncoding=utf-8&amp;serverTimezone=GMT%2b8</w:t>
        <w:br/>
        <w:t xml:space="preserve">    username: root</w:t>
        <w:br/>
        <w:t xml:space="preserve">    password: &lt;DB_PASSWORD&gt;</w:t>
        <w:br/>
        <w:t xml:space="preserve">    driver-class-name: com.mysql.cj.jdbc.Driver</w:t>
      </w:r>
    </w:p>
    <w:p/>
    <w:p>
      <w:pPr>
        <w:pStyle w:val="Heading2"/>
      </w:pPr>
      <w:r>
        <w:t>3. ER图</w:t>
      </w:r>
    </w:p>
    <w:p/>
    <w:p>
      <w:pPr>
        <w:pStyle w:val="Heading3"/>
      </w:pPr>
      <w:r>
        <w:t>3.1 整体ER图</w:t>
      </w:r>
    </w:p>
    <w:p/>
    <w:p>
      <w:r>
        <w:rPr>
          <w:rFonts w:ascii="Consolas" w:hAnsi="Consolas"/>
          <w:sz w:val="20"/>
        </w:rPr>
        <w:t>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ER图结构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┌──────────┐       ┌──────────┐       ┌──────────────┐                     │</w:t>
      </w:r>
    </w:p>
    <w:p>
      <w:r>
        <w:t>│  │  用户    │ 1:N   │  考勤    │       │   角色       │                     │</w:t>
      </w:r>
    </w:p>
    <w:p>
      <w:r>
        <w:t>│  │  t_user  │───────│t_attendance│      │   t_role    │ 1:1                 │</w:t>
      </w:r>
    </w:p>
    <w:p>
      <w:r>
        <w:t>│  └────┬─────┘       └──────────┘       └───────┬──────┘                     │</w:t>
      </w:r>
    </w:p>
    <w:p>
      <w:r>
        <w:t>│       │                                        │                            │</w:t>
      </w:r>
    </w:p>
    <w:p>
      <w:r>
        <w:t>│       │ 1:N                                    │ 1:N                        │</w:t>
      </w:r>
    </w:p>
    <w:p>
      <w:r>
        <w:t>│       ▼                                        ▼                            │</w:t>
      </w:r>
    </w:p>
    <w:p>
      <w:r>
        <w:t>│  ┌──────────┐                          ┌──────────────┐                     │</w:t>
      </w:r>
    </w:p>
    <w:p>
      <w:r>
        <w:t>│  │ 操作日志 │                          │  用户角色    │                     │</w:t>
      </w:r>
    </w:p>
    <w:p>
      <w:r>
        <w:t>│  │t_op_log  │                          │  t_user_role │                     │</w:t>
      </w:r>
    </w:p>
    <w:p>
      <w:r>
        <w:t>│  └──────────┘                          └──────────────┘                     │</w:t>
      </w:r>
    </w:p>
    <w:p>
      <w:r>
        <w:t>│       │                                                                     │</w:t>
      </w:r>
    </w:p>
    <w:p>
      <w:r>
        <w:t>│       │ 1:N                                                                 │</w:t>
      </w:r>
    </w:p>
    <w:p>
      <w:r>
        <w:t>│       ▼                                                                     │</w:t>
      </w:r>
    </w:p>
    <w:p>
      <w:r>
        <w:t>│  ┌──────────┐       ┌──────────┐       ┌──────────────┐                     │</w:t>
      </w:r>
    </w:p>
    <w:p>
      <w:r>
        <w:t>│  │  订单    │ 1:N   │订单产品  │       │   客户       │                     │</w:t>
      </w:r>
    </w:p>
    <w:p>
      <w:r>
        <w:t>│  │  t_order │───────│t_order_pd│       │ t_customer   │                     │</w:t>
      </w:r>
    </w:p>
    <w:p>
      <w:r>
        <w:t>│  └────┬─────┘       └──────────┘       └──────────────┘                     │</w:t>
      </w:r>
    </w:p>
    <w:p>
      <w:r>
        <w:t>│       │                                                                     │</w:t>
      </w:r>
    </w:p>
    <w:p>
      <w:r>
        <w:t>│       │ 1:1                                                                 │</w:t>
      </w:r>
    </w:p>
    <w:p>
      <w:r>
        <w:t>│       ▼                                                                     │</w:t>
      </w:r>
    </w:p>
    <w:p>
      <w:r>
        <w:t>│  ┌──────────────┐    ┌──────────┐    ┌──────────────┐                      │</w:t>
      </w:r>
    </w:p>
    <w:p>
      <w:r>
        <w:t>│  │生产订单      │ 1:N │生产计划  │    │   工单       │                      │</w:t>
      </w:r>
    </w:p>
    <w:p>
      <w:r>
        <w:t>│  │t_prod_order │─────│t_prod_plan│    │ t_work_order │                      │</w:t>
      </w:r>
    </w:p>
    <w:p>
      <w:r>
        <w:t>│  └──────┬───────┘    └──────────┘    └───────┬──────┘                      │</w:t>
      </w:r>
    </w:p>
    <w:p>
      <w:r>
        <w:t>│         │                                   │ 1:N                         │</w:t>
      </w:r>
    </w:p>
    <w:p>
      <w:r>
        <w:t>│         │ 1:N                               ▼                              │</w:t>
      </w:r>
    </w:p>
    <w:p>
      <w:r>
        <w:t>│         ▼                            ┌──────────────┐                      │</w:t>
      </w:r>
    </w:p>
    <w:p>
      <w:r>
        <w:t>│  ┌──────────────┐                   │ 报工记录     │                      │</w:t>
      </w:r>
    </w:p>
    <w:p>
      <w:r>
        <w:t>│  │生产任务      │                   │t_prod_report │                      │</w:t>
      </w:r>
    </w:p>
    <w:p>
      <w:r>
        <w:t>│  │t_prod_task  │                   └──────────────┘                      │</w:t>
      </w:r>
    </w:p>
    <w:p>
      <w:r>
        <w:t>│  └──────────────┘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┌──────────────┐    ┌──────────┐    ┌──────────────┐                      │</w:t>
      </w:r>
    </w:p>
    <w:p>
      <w:r>
        <w:t>│  │采购订单      │ 1:N │采购明细  │    │   供应商     │                      │</w:t>
      </w:r>
    </w:p>
    <w:p>
      <w:r>
        <w:t>│  │t_pur_order  │─────│t_pur_item│    │ t_supplier   │                      │</w:t>
      </w:r>
    </w:p>
    <w:p>
      <w:r>
        <w:t>│  └──────────────┘    └──────────┘    └──────────────┘                      │</w:t>
      </w:r>
    </w:p>
    <w:p>
      <w:r>
        <w:t>│                                                                              │</w:t>
      </w:r>
    </w:p>
    <w:p>
      <w:r>
        <w:t>│  ┌──────────────┐    ┌──────────┐    ┌──────────────┐                      │</w:t>
      </w:r>
    </w:p>
    <w:p>
      <w:r>
        <w:t>│  │库存          │ 1:N │入库记录  │    │   出库记录   │                      │</w:t>
      </w:r>
    </w:p>
    <w:p>
      <w:r>
        <w:t>│  │t_inventory  │─────│t_stock_in│    │ t_stock_out  │                      │</w:t>
      </w:r>
    </w:p>
    <w:p>
      <w:r>
        <w:t>│  └──────┬───────┘    └──────────┘    └──────────────┘                      │</w:t>
      </w:r>
    </w:p>
    <w:p>
      <w:r>
        <w:t>│         │                                                                   │</w:t>
      </w:r>
    </w:p>
    <w:p>
      <w:r>
        <w:t>│         │ 1:N                                                               │</w:t>
      </w:r>
    </w:p>
    <w:p>
      <w:r>
        <w:t>│         ▼                                                                   │</w:t>
      </w:r>
    </w:p>
    <w:p>
      <w:r>
        <w:t>│  ┌──────────────┐    ┌──────────┐    ┌──────────────┐                      │</w:t>
      </w:r>
    </w:p>
    <w:p>
      <w:r>
        <w:t>│  │物料          │    │仓库      │    │   BOM表      │                      │</w:t>
      </w:r>
    </w:p>
    <w:p>
      <w:r>
        <w:t>│  │t_material   │    │t_warehouse│   │   t_bom      │                      │</w:t>
      </w:r>
    </w:p>
    <w:p>
      <w:r>
        <w:t>│  └──────────────┘    └──────────┘    └──────────────┘                      │</w:t>
      </w:r>
    </w:p>
    <w:p>
      <w:r>
        <w:t>│                                                                              │</w:t>
      </w:r>
    </w:p>
    <w:p>
      <w:r>
        <w:t>│  ┌──────────────┐    ┌──────────┐    ┌──────────────┐                      │</w:t>
      </w:r>
    </w:p>
    <w:p>
      <w:r>
        <w:t>│  │设备          │ 1:N │维修记录  │    │   维护记录   │                      │</w:t>
      </w:r>
    </w:p>
    <w:p>
      <w:r>
        <w:t>│  │t_equipment  │─────│t_maintenance│  │ t_maintain   │                      │</w:t>
      </w:r>
    </w:p>
    <w:p>
      <w:r>
        <w:t>│  └──────────────┘    └──────────┘    └──────────────┘                      │</w:t>
      </w:r>
    </w:p>
    <w:p>
      <w:r>
        <w:t>│                                                                              │</w:t>
      </w:r>
    </w:p>
    <w:p>
      <w:r>
        <w:t>│  ┌──────────────┐    ┌──────────┐    ┌──────────────┐                      │</w:t>
      </w:r>
    </w:p>
    <w:p>
      <w:r>
        <w:t>│  │质检          │ 1:N │质检明细  │    │   质检标准   │                      │</w:t>
      </w:r>
    </w:p>
    <w:p>
      <w:r>
        <w:t>│  │t_qc_inspect │─────│t_qc_item │    │ t_qc_std     │                      │</w:t>
      </w:r>
    </w:p>
    <w:p>
      <w:r>
        <w:t>│  └──────────────┘    └──────────┘    └──────────────┘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2"/>
      </w:pPr>
      <w:r>
        <w:t>4. 数据表设计</w:t>
      </w:r>
    </w:p>
    <w:p/>
    <w:p>
      <w:pPr>
        <w:pStyle w:val="Heading3"/>
      </w:pPr>
      <w:r>
        <w:t>4.1 用户表（t_user）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用户ID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user_code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UNIQUE, 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工号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UNIQUE, 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用户名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password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密码(MD5)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real_name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真实姓名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gender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性别(1男/0女)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avatar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头像地址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role_id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NOT NULL, 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角色ID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dept_id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部门ID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状态(1在职/0离职)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entry_date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入职日期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leave_date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离职日期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last_login_time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最后登录时间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last_login_ip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最后登录IP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update_time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ON UPDATE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更新时间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deleted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删除标记(0未删/1已删)</w:t>
            </w:r>
          </w:p>
        </w:tc>
      </w:tr>
    </w:tbl>
    <w:p/>
    <w:p>
      <w:pPr>
        <w:pStyle w:val="Heading3"/>
      </w:pPr>
      <w:r>
        <w:t>4.2 角色表（t_role）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角色ID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role_name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UNIQUE, 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角色名称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角色描述</w:t>
            </w:r>
          </w:p>
        </w:tc>
      </w:tr>
    </w:tbl>
    <w:p/>
    <w:p>
      <w:pPr>
        <w:pStyle w:val="Heading3"/>
      </w:pPr>
      <w:r>
        <w:t>4.3 部门表（t_department）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部门ID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dept_name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部门名称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parent_id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父部门ID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deleted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删除标记</w:t>
            </w:r>
          </w:p>
        </w:tc>
      </w:tr>
    </w:tbl>
    <w:p/>
    <w:p>
      <w:pPr>
        <w:pStyle w:val="Heading3"/>
      </w:pPr>
      <w:r>
        <w:t>4.4 订单表（t_order）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订单ID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order_no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UNIQUE, 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订单号(ORD-YYYYMMDDXXX)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customer_name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客户名称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quantity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数量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unit_price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decimal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10,2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单价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total_amount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decimal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12,2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总金额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order_status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状态(0待确认/1已确认/2已完成/3已取消)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update_time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ON UPDATE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更新时间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deleted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删除标记</w:t>
            </w:r>
          </w:p>
        </w:tc>
      </w:tr>
    </w:tbl>
    <w:p/>
    <w:p>
      <w:pPr>
        <w:pStyle w:val="Heading3"/>
      </w:pPr>
      <w:r>
        <w:t>4.5 产品表（t_product）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产品名称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specification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规格型号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unit_price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decimal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10,2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单价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deleted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删除标记</w:t>
            </w:r>
          </w:p>
        </w:tc>
      </w:tr>
    </w:tbl>
    <w:p/>
    <w:p>
      <w:pPr>
        <w:pStyle w:val="Heading3"/>
      </w:pPr>
      <w:r>
        <w:t>4.6 生产订单表（t_production_order）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生产订单ID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order_id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销售订单ID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po_no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UNIQUE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生产订单号(PO-YYYYMMDDXXX)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quantity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生产数量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4.7 生产计划表（t_production_plan）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计划ID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order_id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订单ID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plan_quantity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计划数量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plan_time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计划时间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状态(0计划中/1进行中/2已完成)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4.8 工单表（t_work_order）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工单ID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production_order_id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生产订单ID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po_no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生产订单号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产品名称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quantity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数量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4.9 报工记录表（t_production_report）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报工ID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work_order_id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工单ID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用户ID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report_quantity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报工数量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report_time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报工时间</w:t>
            </w:r>
          </w:p>
        </w:tc>
      </w:tr>
    </w:tbl>
    <w:p/>
    <w:p>
      <w:pPr>
        <w:pStyle w:val="Heading3"/>
      </w:pPr>
      <w:r>
        <w:t>4.10 库存表（t_inventory）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库存ID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warehouse_id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仓库ID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quantity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数量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4.11 入库记录表（t_stock_in）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入库ID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warehouse_id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仓库ID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quantity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入库数量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in_time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入库时间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operator_id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操作人ID</w:t>
            </w:r>
          </w:p>
        </w:tc>
      </w:tr>
    </w:tbl>
    <w:p/>
    <w:p>
      <w:pPr>
        <w:pStyle w:val="Heading3"/>
      </w:pPr>
      <w:r>
        <w:t>4.12 出库记录表（t_stock_out）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出库ID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warehouse_id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仓库ID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quantity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出库数量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out_time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出库时间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operator_id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操作人ID</w:t>
            </w:r>
          </w:p>
        </w:tc>
      </w:tr>
    </w:tbl>
    <w:p/>
    <w:p>
      <w:pPr>
        <w:pStyle w:val="Heading3"/>
      </w:pPr>
      <w:r>
        <w:t>4.13 物料表（t_material）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物料ID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material_name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物料名称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specification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规格型号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unit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单位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4.14 仓库表（t_warehouse）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仓库ID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warehouse_name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仓库名称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location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仓库位置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4.15 采购订单表（t_purchase_order）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采购订单ID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supplier_id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供应商ID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po_no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UNIQUE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采购订单号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total_amount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decimal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12,2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总金额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4.16 供应商表（t_supplier）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供应商ID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supplier_name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供应商名称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contact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联系人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联系电话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address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地址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4.17 设备表（t_equipment）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设备ID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equipment_name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设备名称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equipment_no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UNIQUE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设备编号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状态(1正常/0故障)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4.18 维修记录表（t_maintenance）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维修ID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equipment_id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设备ID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repair_type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varchar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维修类型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repair_content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维修内容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4.19 质检表（t_qc_inspection）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质检ID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order_id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订单ID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inspection_type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质检类型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result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质检结果(1合格/0不合格)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inspector_id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质检员ID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3"/>
      </w:pPr>
      <w:r>
        <w:t>4.20 考勤表（t_attendance）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PRIMARY KEY, AUTO_INCREMENT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考勤ID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FOREIGN KEY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用户ID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attendance_date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考勤日期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check_in_time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上班时间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check_out_time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下班时间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状态(0正常/1迟到/2早退/3旷工)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2"/>
      </w:pPr>
      <w:r>
        <w:t>5. 索引设计</w:t>
      </w:r>
    </w:p>
    <w:p/>
    <w:p>
      <w:pPr>
        <w:pStyle w:val="Heading3"/>
      </w:pPr>
      <w:r>
        <w:t>5.1 主键索引</w:t>
      </w:r>
    </w:p>
    <w:p>
      <w:r>
        <w:t>所有表的id字段为主键索引，自动创建。</w:t>
      </w:r>
    </w:p>
    <w:p/>
    <w:p>
      <w:pPr>
        <w:pStyle w:val="Heading3"/>
      </w:pPr>
      <w:r>
        <w:t>5.2 唯一索引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索引名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t_user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user_code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uk_user_code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t_user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uk_username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t_role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role_name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uk_role_name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t_order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order_no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uk_order_no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t_production_order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po_no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uk_po_no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t_purchase_order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po_no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uk_pur_po_no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t_equipment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equipment_no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uk_equipment_no</w:t>
            </w:r>
          </w:p>
        </w:tc>
      </w:tr>
    </w:tbl>
    <w:p/>
    <w:p>
      <w:pPr>
        <w:pStyle w:val="Heading3"/>
      </w:pPr>
      <w:r>
        <w:t>5.3 普通索引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索引名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t_order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order_status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idx_order_status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按状态筛选订单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t_order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idx_order_create_time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按时间排序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t_work_order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idx_workorder_status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按状态筛选工单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t_work_order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production_order_id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idx_workorder_po_id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关联查询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t_inventory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idx_inventory_product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按产品查询库存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t_inventory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warehouse_id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idx_inventory_warehouse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按仓库查询库存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t_attendance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idx_attendance_user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按用户查询考勤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t_attendance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attendance_date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idx_attendance_date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按日期查询考勤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t_production_report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work_order_id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idx_report_workorder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按工单查询报工</w:t>
            </w:r>
          </w:p>
        </w:tc>
      </w:tr>
    </w:tbl>
    <w:p/>
    <w:p>
      <w:pPr>
        <w:pStyle w:val="Heading2"/>
      </w:pPr>
      <w:r>
        <w:t>6. 数据字典</w:t>
      </w:r>
    </w:p>
    <w:p/>
    <w:p>
      <w:pPr>
        <w:pStyle w:val="Heading3"/>
      </w:pPr>
      <w:r>
        <w:t>6.1 订单状态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状态码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状态名称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待确认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订单创建后等待确认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已确认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订单已确认，准备生产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已完成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订单生产完成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已取消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订单已取消</w:t>
            </w:r>
          </w:p>
        </w:tc>
      </w:tr>
    </w:tbl>
    <w:p/>
    <w:p>
      <w:pPr>
        <w:pStyle w:val="Heading3"/>
      </w:pPr>
      <w:r>
        <w:t>6.2 生产计划状态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状态码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状态名称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计划中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计划制定中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进行中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计划执行中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已完成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计划已完成</w:t>
            </w:r>
          </w:p>
        </w:tc>
      </w:tr>
    </w:tbl>
    <w:p/>
    <w:p>
      <w:pPr>
        <w:pStyle w:val="Heading3"/>
      </w:pPr>
      <w:r>
        <w:t>6.3 用户状态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状态码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状态名称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在职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用户正常工作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离职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用户已离职</w:t>
            </w:r>
          </w:p>
        </w:tc>
      </w:tr>
    </w:tbl>
    <w:p/>
    <w:p>
      <w:pPr>
        <w:pStyle w:val="Heading3"/>
      </w:pPr>
      <w:r>
        <w:t>6.4 考勤状态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状态码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状态名称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正常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正常上下班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迟到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迟到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早退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早退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旷工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旷工</w:t>
            </w:r>
          </w:p>
        </w:tc>
      </w:tr>
    </w:tbl>
    <w:p/>
    <w:p>
      <w:pPr>
        <w:pStyle w:val="Heading2"/>
      </w:pPr>
      <w:r>
        <w:t>7. 数据初始化</w:t>
      </w:r>
    </w:p>
    <w:p/>
    <w:p>
      <w:pPr>
        <w:pStyle w:val="Heading3"/>
      </w:pPr>
      <w:r>
        <w:t>7.1 角色数据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role_name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生产经理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负责生产计划和资源调配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车间主任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负责车间生产管理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操作工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执行生产任务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质检员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执行质检任务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仓管员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管理仓库库存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采购专员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负责采购业务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销售专员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负责销售订单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设备维护员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负责设备维护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CEO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系统管理员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CFO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财务负责人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人力经理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负责人事管理</w:t>
            </w:r>
          </w:p>
        </w:tc>
      </w:tr>
    </w:tbl>
    <w:p/>
    <w:p>
      <w:pPr>
        <w:pStyle w:val="Heading3"/>
      </w:pPr>
      <w:r>
        <w:t>7.2 部门数据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dept_name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parent_id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总经办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生产部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质检部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仓储部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采购部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销售部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设备部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财务部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人力资源部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2"/>
      </w:pPr>
      <w:r>
        <w:t>8. 数据库备份与恢复</w:t>
      </w:r>
    </w:p>
    <w:p/>
    <w:p>
      <w:pPr>
        <w:pStyle w:val="Heading3"/>
      </w:pPr>
      <w:r>
        <w:t>8.1 备份策略</w:t>
      </w:r>
    </w:p>
    <w:p>
      <w:pPr>
        <w:pStyle w:val="ListBullet"/>
      </w:pPr>
      <w:r>
        <w:rPr>
          <w:rFonts w:ascii="宋体" w:hAnsi="宋体"/>
        </w:rPr>
        <w:t>每日凌晨自动备份</w:t>
      </w:r>
    </w:p>
    <w:p>
      <w:pPr>
        <w:pStyle w:val="ListBullet"/>
      </w:pPr>
      <w:r>
        <w:rPr>
          <w:rFonts w:ascii="宋体" w:hAnsi="宋体"/>
        </w:rPr>
        <w:t>备份保留周期：7天</w:t>
      </w:r>
    </w:p>
    <w:p>
      <w:pPr>
        <w:pStyle w:val="ListBullet"/>
      </w:pPr>
      <w:r>
        <w:rPr>
          <w:rFonts w:ascii="宋体" w:hAnsi="宋体"/>
        </w:rPr>
        <w:t>备份文件格式：SQL</w:t>
      </w:r>
    </w:p>
    <w:p/>
    <w:p>
      <w:pPr>
        <w:pStyle w:val="Heading3"/>
      </w:pPr>
      <w:r>
        <w:t>8.2 备份命令</w:t>
      </w:r>
    </w:p>
    <w:p>
      <w:pPr>
        <w:spacing w:line="240" w:lineRule="auto"/>
        <w:ind w:left="720"/>
      </w:pPr>
      <w:r>
        <w:rPr>
          <w:rFonts w:ascii="Consolas" w:hAnsi="Consolas"/>
          <w:sz w:val="20"/>
        </w:rPr>
        <w:t>mysqldump -u root -p mouse_mes &gt; backup_$(date +%Y%m%d).sql</w:t>
      </w:r>
    </w:p>
    <w:p/>
    <w:p>
      <w:pPr>
        <w:pStyle w:val="Heading3"/>
      </w:pPr>
      <w:r>
        <w:t>8.3 恢复命令</w:t>
      </w:r>
    </w:p>
    <w:p>
      <w:pPr>
        <w:spacing w:line="240" w:lineRule="auto"/>
        <w:ind w:left="720"/>
      </w:pPr>
      <w:r>
        <w:rPr>
          <w:rFonts w:ascii="Consolas" w:hAnsi="Consolas"/>
          <w:sz w:val="20"/>
        </w:rPr>
        <w:t>mysql -u root -p mouse_mes &lt; backup_20260717.sql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0033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