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03.项目概要设计书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项目概要设计书</w:t>
      </w:r>
    </w:p>
    <w:p/>
    <w:p>
      <w:pPr>
        <w:pStyle w:val="Heading2"/>
      </w:pPr>
      <w:r>
        <w:t>1. 引言</w:t>
      </w:r>
    </w:p>
    <w:p/>
    <w:p>
      <w:pPr>
        <w:pStyle w:val="Heading3"/>
      </w:pPr>
      <w:r>
        <w:t>1.1 编写目的</w:t>
      </w:r>
    </w:p>
    <w:p>
      <w:r>
        <w:t>本概要设计书旨在详细描述鼠标制造执行系统（Mouse MES）的技术架构、模块设计、数据库设计和接口设计，为开发人员提供明确的开发指南。</w:t>
      </w:r>
    </w:p>
    <w:p/>
    <w:p>
      <w:pPr>
        <w:pStyle w:val="Heading3"/>
      </w:pPr>
      <w:r>
        <w:t>1.2 项目背景</w:t>
      </w:r>
    </w:p>
    <w:p>
      <w:r>
        <w:t>基于需求规约文档，本系统采用前后端分离架构，后端使用Spring Boot，前端使用Vue 3，移动端使用微信小程序，实现生产全流程数字化管理。</w:t>
      </w:r>
    </w:p>
    <w:p/>
    <w:p>
      <w:pPr>
        <w:pStyle w:val="Heading2"/>
      </w:pPr>
      <w:r>
        <w:t>2. 系统架构设计</w:t>
      </w:r>
    </w:p>
    <w:p/>
    <w:p>
      <w:pPr>
        <w:pStyle w:val="Heading3"/>
      </w:pPr>
      <w:r>
        <w:t>2.1 架构风格</w:t>
      </w:r>
    </w:p>
    <w:p>
      <w:r>
        <w:t>采用微服务架构风格，前后端分离，通过RESTful API进行通信。</w:t>
      </w:r>
    </w:p>
    <w:p/>
    <w:p>
      <w:pPr>
        <w:pStyle w:val="Heading3"/>
      </w:pPr>
      <w:r>
        <w:t>2.2 系统架构图</w:t>
      </w:r>
    </w:p>
    <w:p/>
    <w:p>
      <w:r>
        <w:rPr>
          <w:rFonts w:ascii="Consolas" w:hAnsi="Consolas"/>
          <w:sz w:val="20"/>
        </w:rPr>
        <w:t>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用户层                                   │</w:t>
      </w:r>
    </w:p>
    <w:p>
      <w:r>
        <w:t>│  ┌──────────────┐    ┌──────────────┐    ┌──────────────┐     │</w:t>
      </w:r>
    </w:p>
    <w:p>
      <w:r>
        <w:t>│  │ 微信小程序   │    │  Web管理端   │    │   移动端     │     │</w:t>
      </w:r>
    </w:p>
    <w:p>
      <w:r>
        <w:t>│  └──────┬───────┘    └──────┬───────┘    └──────┬───────┘     │</w:t>
      </w:r>
    </w:p>
    <w:p>
      <w:r>
        <w:t>└─────────┼───────────────────┼───────────────────┼──────────────┘</w:t>
      </w:r>
    </w:p>
    <w:p>
      <w:r>
        <w:t>│                   │                   │</w:t>
      </w:r>
    </w:p>
    <w:p>
      <w:r>
        <w:t>▼                   ▼                   ▼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接入层                                   │</w:t>
      </w:r>
    </w:p>
    <w:p>
      <w:r>
        <w:t>│              ┌─────────────────────────────┐                    │</w:t>
      </w:r>
    </w:p>
    <w:p>
      <w:r>
        <w:t>│              │       API网关              │                    │</w:t>
      </w:r>
    </w:p>
    <w:p>
      <w:r>
        <w:t>│              │   Spring Boot Controller   │                    │</w:t>
      </w:r>
    </w:p>
    <w:p>
      <w:r>
        <w:t>│              └─────────────┬─────────────┘                    │</w:t>
      </w:r>
    </w:p>
    <w:p>
      <w:r>
        <w:t>└────────────────────────────┼───────────────────────────────────┘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业务层                                   │</w:t>
      </w:r>
    </w:p>
    <w:p>
      <w:r>
        <w:t>│  ┌─────────┐ ┌─────────┐ ┌─────────┐ ┌─────────┐ ┌─────────┐ │</w:t>
      </w:r>
    </w:p>
    <w:p>
      <w:r>
        <w:t>│  │订单服务 │ │生产服务 │ │采购服务 │ │库存服务 │ │设备服务 │ │</w:t>
      </w:r>
    </w:p>
    <w:p>
      <w:r>
        <w:t>│  └────┬────┘ └────┬────┘ └────┬────┘ └────┬────┘ └────┬────┘ │</w:t>
      </w:r>
    </w:p>
    <w:p>
      <w:r>
        <w:t>│  ┌────┴────┐ ┌────┴────┐ ┌────┴────┐ ┌────┴────┐            │</w:t>
      </w:r>
    </w:p>
    <w:p>
      <w:r>
        <w:t>│  │质检服务 │ │考勤服务 │ │财务服务 │ │系统服务 │            │</w:t>
      </w:r>
    </w:p>
    <w:p>
      <w:r>
        <w:t>│  └─────────┘ └─────────┘ └─────────┘ └─────────┘            │</w:t>
      </w:r>
    </w:p>
    <w:p>
      <w:r>
        <w:t>└────────────────────────────┬───────────────────────────────────┘</w:t>
      </w:r>
    </w:p>
    <w:p>
      <w:r>
        <w:t>│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数据层                                   │</w:t>
      </w:r>
    </w:p>
    <w:p>
      <w:r>
        <w:t>│              ┌──────────────┐    ┌──────────────┐              │</w:t>
      </w:r>
    </w:p>
    <w:p>
      <w:r>
        <w:t>│              │   MySQL      │    │    Redis     │              │</w:t>
      </w:r>
    </w:p>
    <w:p>
      <w:r>
        <w:t>│              │  (业务数据)   │    │  (缓存/会话)  │              │</w:t>
      </w:r>
    </w:p>
    <w:p>
      <w:r>
        <w:t>│              └──────────────┘    └──────────────┘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2.3 模块划分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对应Controller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销售订单的创建、查询、确认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OrderController, SalesOrderController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生产管理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生产计划、任务、工单、报工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ProductionPlanController, ProductionTaskController, WorkOrderController, ProductionReportController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采购管理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采购需求、订单、供应商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PurchaseOrderController, SupplierController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质量管理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质检任务、记录、标准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QcInspectionController, QualityCheckController, QualityStandardController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仓库管理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库存、物料、出入库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InventoryController, MaterialController, InventoryInController, InventoryOutController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设备管理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设备台账、维修、维护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EquipmentController, MaintenanceController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考勤管理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考勤记录、请假管理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AttendanceController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财务看板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财务统计、报表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FinanceController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系统管理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用户、角色、部门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UserController, RoleController, DepartmentController</w:t>
            </w:r>
          </w:p>
        </w:tc>
      </w:tr>
    </w:tbl>
    <w:p/>
    <w:p>
      <w:pPr>
        <w:pStyle w:val="Heading2"/>
      </w:pPr>
      <w:r>
        <w:t>3. 数据库设计</w:t>
      </w:r>
    </w:p>
    <w:p/>
    <w:p>
      <w:pPr>
        <w:pStyle w:val="Heading3"/>
      </w:pPr>
      <w:r>
        <w:t>3.1 ER图</w:t>
      </w:r>
    </w:p>
    <w:p/>
    <w:p>
      <w:r>
        <w:rPr>
          <w:rFonts w:ascii="Consolas" w:hAnsi="Consolas"/>
          <w:sz w:val="20"/>
        </w:rPr>
        <w:t>`</w:t>
      </w:r>
    </w:p>
    <w:p>
      <w:r>
        <w:t>用户(1) ──┬── 角色(1)</w:t>
      </w:r>
    </w:p>
    <w:p>
      <w:r>
        <w:t>│</w:t>
      </w:r>
    </w:p>
    <w:p>
      <w:r>
        <w:t>├── 部门(1)</w:t>
      </w:r>
    </w:p>
    <w:p>
      <w:r>
        <w:t>│</w:t>
      </w:r>
    </w:p>
    <w:p>
      <w:r>
        <w:t>└── 考勤(N)</w:t>
      </w:r>
    </w:p>
    <w:p/>
    <w:p>
      <w:r>
        <w:t>订单(1) ──┬── 订单产品(N)</w:t>
      </w:r>
    </w:p>
    <w:p>
      <w:r>
        <w:t>│</w:t>
      </w:r>
    </w:p>
    <w:p>
      <w:r>
        <w:t>└── 生产订单(1) ──┬── 生产计划(N)</w:t>
      </w:r>
    </w:p>
    <w:p>
      <w:r>
        <w:t>│</w:t>
      </w:r>
    </w:p>
    <w:p>
      <w:r>
        <w:t>└── 工单(N) ──┬── 报工记录(N)</w:t>
      </w:r>
    </w:p>
    <w:p>
      <w:r>
        <w:t>│</w:t>
      </w:r>
    </w:p>
    <w:p>
      <w:r>
        <w:t>└── 产品(1)</w:t>
      </w:r>
    </w:p>
    <w:p/>
    <w:p>
      <w:r>
        <w:t>采购订单(1) ──┬── 采购订单明细(N)</w:t>
      </w:r>
    </w:p>
    <w:p>
      <w:r>
        <w:t>│</w:t>
      </w:r>
    </w:p>
    <w:p>
      <w:r>
        <w:t>└── 供应商(1)</w:t>
      </w:r>
    </w:p>
    <w:p/>
    <w:p>
      <w:r>
        <w:t>库存(1) ──┬── 入库记录(N)</w:t>
      </w:r>
    </w:p>
    <w:p>
      <w:r>
        <w:t>│</w:t>
      </w:r>
    </w:p>
    <w:p>
      <w:r>
        <w:t>├── 出库记录(N)</w:t>
      </w:r>
    </w:p>
    <w:p>
      <w:r>
        <w:t>│</w:t>
      </w:r>
    </w:p>
    <w:p>
      <w:r>
        <w:t>└── 物料(1)</w:t>
      </w:r>
    </w:p>
    <w:p/>
    <w:p>
      <w:r>
        <w:t>设备(1) ──┬── 维修记录(N)</w:t>
      </w:r>
    </w:p>
    <w:p>
      <w:r>
        <w:t>│</w:t>
      </w:r>
    </w:p>
    <w:p>
      <w:r>
        <w:t>└── 维护记录(N)</w:t>
      </w:r>
    </w:p>
    <w:p/>
    <w:p>
      <w:r>
        <w:t>质检(1) ──┬── 质检明细(N)</w:t>
      </w:r>
    </w:p>
    <w:p>
      <w:r>
        <w:t>│</w:t>
      </w:r>
    </w:p>
    <w:p>
      <w:r>
        <w:t>└── 质检标准(1)</w:t>
      </w:r>
    </w:p>
    <w:p>
      <w:r>
        <w:rPr>
          <w:rFonts w:ascii="Consolas" w:hAnsi="Consolas"/>
          <w:sz w:val="20"/>
        </w:rPr>
        <w:t>`</w:t>
      </w:r>
    </w:p>
    <w:p/>
    <w:p>
      <w:pPr>
        <w:pStyle w:val="Heading3"/>
      </w:pPr>
      <w:r>
        <w:t>3.2 核心表结构</w:t>
      </w:r>
    </w:p>
    <w:p/>
    <w:p>
      <w:r>
        <w:rPr>
          <w:b/>
          <w:sz w:val="22"/>
        </w:rPr>
        <w:t>用户表（t_user）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user_code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varchar(6)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工号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username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用户名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password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varchar(255)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密码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real_name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真实姓名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phone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手机号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email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邮箱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gender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性别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role_id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NOT NULL, 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角色ID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dept_id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部门ID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update_time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ON UPDATE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更新时间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删除标记</w:t>
            </w:r>
          </w:p>
        </w:tc>
      </w:tr>
    </w:tbl>
    <w:p/>
    <w:p>
      <w:r>
        <w:rPr>
          <w:b/>
          <w:sz w:val="22"/>
        </w:rPr>
        <w:t>订单表（t_order）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order_no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订单号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customer_name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客户名称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数量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unit_price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单价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total_amount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decimal(12,2)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总金额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order_status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订单状态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update_time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ON UPDATE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更新时间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删除标记</w:t>
            </w:r>
          </w:p>
        </w:tc>
      </w:tr>
    </w:tbl>
    <w:p/>
    <w:p>
      <w:r>
        <w:rPr>
          <w:b/>
          <w:sz w:val="22"/>
        </w:rPr>
        <w:t>产品表（t_product）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产品名称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specification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规格型号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unit_price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decimal(10,2)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单价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deleted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删除标记</w:t>
            </w:r>
          </w:p>
        </w:tc>
      </w:tr>
    </w:tbl>
    <w:p/>
    <w:p>
      <w:r>
        <w:rPr>
          <w:b/>
          <w:sz w:val="22"/>
        </w:rPr>
        <w:t>生产计划表（t_production_plan）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order_id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订单ID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plan_quantity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计划数量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plan_time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计划时间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r>
        <w:rPr>
          <w:b/>
          <w:sz w:val="22"/>
        </w:rPr>
        <w:t>工单表（t_work_order）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production_order_id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生产订单ID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po_no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生产订单号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产品名称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数量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tinyint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r>
        <w:rPr>
          <w:b/>
          <w:sz w:val="22"/>
        </w:rPr>
        <w:t>库存表（t_inventory）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product_id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产品ID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warehouse_id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仓库ID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quantity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数量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r>
        <w:rPr>
          <w:b/>
          <w:sz w:val="22"/>
        </w:rPr>
        <w:t>角色表（t_role）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role_name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varchar(50)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UNIQUE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角色名称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description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varchar(200)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角色描述</w:t>
            </w:r>
          </w:p>
        </w:tc>
      </w:tr>
    </w:tbl>
    <w:p/>
    <w:p>
      <w:r>
        <w:rPr>
          <w:b/>
          <w:sz w:val="22"/>
        </w:rPr>
        <w:t>部门表（t_department）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字段名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约束</w:t>
            </w:r>
          </w:p>
        </w:tc>
        <w:tc>
          <w:tcPr>
            <w:tcW w:type="dxa" w:w="216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PK, AUTO_INCREMENT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主键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dept_name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部门名称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parent_id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bigint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父部门ID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create_time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datetime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DEFAULT CURRENT_TIMESTAMP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创建时间</w:t>
            </w:r>
          </w:p>
        </w:tc>
      </w:tr>
    </w:tbl>
    <w:p/>
    <w:p>
      <w:pPr>
        <w:pStyle w:val="Heading2"/>
      </w:pPr>
      <w:r>
        <w:t>4. 接口设计</w:t>
      </w:r>
    </w:p>
    <w:p/>
    <w:p>
      <w:pPr>
        <w:pStyle w:val="Heading3"/>
      </w:pPr>
      <w:r>
        <w:t>4.1 认证接口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/api/auth/login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用户登录</w:t>
            </w:r>
          </w:p>
        </w:tc>
      </w:tr>
    </w:tbl>
    <w:p/>
    <w:p>
      <w:r>
        <w:t>**请求参数**：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{</w:t>
        <w:br/>
        <w:t xml:space="preserve">  "userCode": "string (工号)",</w:t>
        <w:br/>
        <w:t xml:space="preserve">  "password": "string (密码)"</w:t>
        <w:br/>
        <w:t>}</w:t>
      </w:r>
    </w:p>
    <w:p/>
    <w:p>
      <w:r>
        <w:t>**响应参数**：</w:t>
      </w:r>
    </w:p>
    <w:p>
      <w:pPr>
        <w:spacing w:line="240" w:lineRule="auto"/>
        <w:ind w:left="720"/>
      </w:pPr>
      <w:r>
        <w:rPr>
          <w:rFonts w:ascii="Consolas" w:hAnsi="Consolas"/>
          <w:sz w:val="20"/>
        </w:rPr>
        <w:t>{</w:t>
        <w:br/>
        <w:t xml:space="preserve">  "code": "int (状态码)",</w:t>
        <w:br/>
        <w:t xml:space="preserve">  "message": "string (消息)",</w:t>
        <w:br/>
        <w:t xml:space="preserve">  "data": {</w:t>
        <w:br/>
        <w:t xml:space="preserve">    "id": "int (用户ID)",</w:t>
        <w:br/>
        <w:t xml:space="preserve">    "userCode": "string (工号)",</w:t>
        <w:br/>
        <w:t xml:space="preserve">    "realName": "string (真实姓名)",</w:t>
        <w:br/>
        <w:t xml:space="preserve">    "roleName": "string (角色名称)",</w:t>
        <w:br/>
        <w:t xml:space="preserve">    "deptName": "string (部门名称)"</w:t>
        <w:br/>
        <w:t xml:space="preserve">  }</w:t>
        <w:br/>
        <w:t>}</w:t>
      </w:r>
    </w:p>
    <w:p/>
    <w:p>
      <w:pPr>
        <w:pStyle w:val="Heading3"/>
      </w:pPr>
      <w:r>
        <w:t>4.2 订单管理接口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获取订单列表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/api/order/create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创建订单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获取订单详情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/api/order/confirm/{id}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确认订单</w:t>
            </w:r>
          </w:p>
        </w:tc>
      </w:tr>
    </w:tbl>
    <w:p/>
    <w:p>
      <w:pPr>
        <w:pStyle w:val="Heading3"/>
      </w:pPr>
      <w:r>
        <w:t>4.3 生产管理接口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/api/plan/list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获取生产计划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/api/workorder/list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获取工单列表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/api/workorder/report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报工提交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/api/production/task/list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获取生产任务</w:t>
            </w:r>
          </w:p>
        </w:tc>
      </w:tr>
    </w:tbl>
    <w:p/>
    <w:p>
      <w:pPr>
        <w:pStyle w:val="Heading3"/>
      </w:pPr>
      <w:r>
        <w:t>4.4 库存管理接口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获取库存列表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/api/inventory/in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入库操作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/api/inventory/out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出库操作</w:t>
            </w:r>
          </w:p>
        </w:tc>
      </w:tr>
    </w:tbl>
    <w:p/>
    <w:p>
      <w:pPr>
        <w:pStyle w:val="Heading3"/>
      </w:pPr>
      <w:r>
        <w:t>4.5 用户管理接口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API路径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/api/user/list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获取用户列表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/api/user/create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创建用户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更新用户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/api/user/{id}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删除用户</w:t>
            </w:r>
          </w:p>
        </w:tc>
      </w:tr>
    </w:tbl>
    <w:p/>
    <w:p>
      <w:pPr>
        <w:pStyle w:val="Heading2"/>
      </w:pPr>
      <w:r>
        <w:t>5. 前端页面设计</w:t>
      </w:r>
    </w:p>
    <w:p/>
    <w:p>
      <w:pPr>
        <w:pStyle w:val="Heading3"/>
      </w:pPr>
      <w:r>
        <w:t>5.1 管理后台页面结构</w:t>
      </w:r>
    </w:p>
    <w:p/>
    <w:p>
      <w:r>
        <w:rPr>
          <w:b/>
          <w:sz w:val="22"/>
        </w:rPr>
        <w:t>登录页</w:t>
      </w:r>
    </w:p>
    <w:p>
      <w:pPr>
        <w:pStyle w:val="ListBullet"/>
      </w:pPr>
      <w:r>
        <w:rPr>
          <w:rFonts w:ascii="宋体" w:hAnsi="宋体"/>
        </w:rPr>
        <w:t>输入工号和密码</w:t>
      </w:r>
    </w:p>
    <w:p>
      <w:pPr>
        <w:pStyle w:val="ListBullet"/>
      </w:pPr>
      <w:r>
        <w:rPr>
          <w:rFonts w:ascii="宋体" w:hAnsi="宋体"/>
        </w:rPr>
        <w:t>登录按钮</w:t>
      </w:r>
    </w:p>
    <w:p>
      <w:pPr>
        <w:pStyle w:val="ListBullet"/>
      </w:pPr>
      <w:r>
        <w:rPr>
          <w:rFonts w:ascii="宋体" w:hAnsi="宋体"/>
        </w:rPr>
        <w:t>背景动画效果</w:t>
      </w:r>
    </w:p>
    <w:p/>
    <w:p>
      <w:r>
        <w:rPr>
          <w:b/>
          <w:sz w:val="22"/>
        </w:rPr>
        <w:t>首页（Dashboard）</w:t>
      </w:r>
    </w:p>
    <w:p>
      <w:pPr>
        <w:pStyle w:val="ListBullet"/>
      </w:pPr>
      <w:r>
        <w:rPr>
          <w:rFonts w:ascii="宋体" w:hAnsi="宋体"/>
        </w:rPr>
        <w:t>数据统计卡片</w:t>
      </w:r>
    </w:p>
    <w:p>
      <w:pPr>
        <w:pStyle w:val="ListBullet"/>
      </w:pPr>
      <w:r>
        <w:rPr>
          <w:rFonts w:ascii="宋体" w:hAnsi="宋体"/>
        </w:rPr>
        <w:t>关键指标展示</w:t>
      </w:r>
    </w:p>
    <w:p>
      <w:pPr>
        <w:pStyle w:val="ListBullet"/>
      </w:pPr>
      <w:r>
        <w:rPr>
          <w:rFonts w:ascii="宋体" w:hAnsi="宋体"/>
        </w:rPr>
        <w:t>快捷操作入口</w:t>
      </w:r>
    </w:p>
    <w:p/>
    <w:p>
      <w:r>
        <w:rPr>
          <w:b/>
          <w:sz w:val="22"/>
        </w:rPr>
        <w:t>订单管理</w:t>
      </w:r>
    </w:p>
    <w:p>
      <w:pPr>
        <w:pStyle w:val="ListBullet"/>
      </w:pPr>
      <w:r>
        <w:rPr>
          <w:rFonts w:ascii="宋体" w:hAnsi="宋体"/>
        </w:rPr>
        <w:t>订单列表</w:t>
      </w:r>
    </w:p>
    <w:p>
      <w:pPr>
        <w:pStyle w:val="ListBullet"/>
      </w:pPr>
      <w:r>
        <w:rPr>
          <w:rFonts w:ascii="宋体" w:hAnsi="宋体"/>
        </w:rPr>
        <w:t>订单筛选</w:t>
      </w:r>
    </w:p>
    <w:p>
      <w:pPr>
        <w:pStyle w:val="ListBullet"/>
      </w:pPr>
      <w:r>
        <w:rPr>
          <w:rFonts w:ascii="宋体" w:hAnsi="宋体"/>
        </w:rPr>
        <w:t>订单详情弹窗</w:t>
      </w:r>
    </w:p>
    <w:p/>
    <w:p>
      <w:r>
        <w:rPr>
          <w:b/>
          <w:sz w:val="22"/>
        </w:rPr>
        <w:t>生产管理</w:t>
      </w:r>
    </w:p>
    <w:p>
      <w:pPr>
        <w:pStyle w:val="ListBullet"/>
      </w:pPr>
      <w:r>
        <w:rPr>
          <w:rFonts w:ascii="宋体" w:hAnsi="宋体"/>
        </w:rPr>
        <w:t>生产计划列表</w:t>
      </w:r>
    </w:p>
    <w:p>
      <w:pPr>
        <w:pStyle w:val="ListBullet"/>
      </w:pPr>
      <w:r>
        <w:rPr>
          <w:rFonts w:ascii="宋体" w:hAnsi="宋体"/>
        </w:rPr>
        <w:t>生产任务管理</w:t>
      </w:r>
    </w:p>
    <w:p>
      <w:pPr>
        <w:pStyle w:val="ListBullet"/>
      </w:pPr>
      <w:r>
        <w:rPr>
          <w:rFonts w:ascii="宋体" w:hAnsi="宋体"/>
        </w:rPr>
        <w:t>工单管理</w:t>
      </w:r>
    </w:p>
    <w:p/>
    <w:p>
      <w:r>
        <w:rPr>
          <w:b/>
          <w:sz w:val="22"/>
        </w:rPr>
        <w:t>系统管理</w:t>
      </w:r>
    </w:p>
    <w:p>
      <w:pPr>
        <w:pStyle w:val="ListBullet"/>
      </w:pPr>
      <w:r>
        <w:rPr>
          <w:rFonts w:ascii="宋体" w:hAnsi="宋体"/>
        </w:rPr>
        <w:t>用户管理</w:t>
      </w:r>
    </w:p>
    <w:p>
      <w:pPr>
        <w:pStyle w:val="ListBullet"/>
      </w:pPr>
      <w:r>
        <w:rPr>
          <w:rFonts w:ascii="宋体" w:hAnsi="宋体"/>
        </w:rPr>
        <w:t>角色管理</w:t>
      </w:r>
    </w:p>
    <w:p>
      <w:pPr>
        <w:pStyle w:val="ListBullet"/>
      </w:pPr>
      <w:r>
        <w:rPr>
          <w:rFonts w:ascii="宋体" w:hAnsi="宋体"/>
        </w:rPr>
        <w:t>部门管理</w:t>
      </w:r>
    </w:p>
    <w:p/>
    <w:p>
      <w:pPr>
        <w:pStyle w:val="Heading3"/>
      </w:pPr>
      <w:r>
        <w:t>5.2 小程序页面结构</w:t>
      </w:r>
    </w:p>
    <w:p/>
    <w:p>
      <w:r>
        <w:rPr>
          <w:b/>
          <w:sz w:val="22"/>
        </w:rPr>
        <w:t>登录页</w:t>
      </w:r>
    </w:p>
    <w:p>
      <w:pPr>
        <w:pStyle w:val="ListBullet"/>
      </w:pPr>
      <w:r>
        <w:rPr>
          <w:rFonts w:ascii="宋体" w:hAnsi="宋体"/>
        </w:rPr>
        <w:t>输入工号和密码</w:t>
      </w:r>
    </w:p>
    <w:p>
      <w:pPr>
        <w:pStyle w:val="ListBullet"/>
      </w:pPr>
      <w:r>
        <w:rPr>
          <w:rFonts w:ascii="宋体" w:hAnsi="宋体"/>
        </w:rPr>
        <w:t>登录按钮</w:t>
      </w:r>
    </w:p>
    <w:p/>
    <w:p>
      <w:r>
        <w:rPr>
          <w:b/>
          <w:sz w:val="22"/>
        </w:rPr>
        <w:t>首页</w:t>
      </w:r>
    </w:p>
    <w:p>
      <w:pPr>
        <w:pStyle w:val="ListBullet"/>
      </w:pPr>
      <w:r>
        <w:rPr>
          <w:rFonts w:ascii="宋体" w:hAnsi="宋体"/>
        </w:rPr>
        <w:t>欢迎语+职位展示</w:t>
      </w:r>
    </w:p>
    <w:p>
      <w:pPr>
        <w:pStyle w:val="ListBullet"/>
      </w:pPr>
      <w:r>
        <w:rPr>
          <w:rFonts w:ascii="宋体" w:hAnsi="宋体"/>
        </w:rPr>
        <w:t>数据统计卡片</w:t>
      </w:r>
    </w:p>
    <w:p>
      <w:pPr>
        <w:pStyle w:val="ListBullet"/>
      </w:pPr>
      <w:r>
        <w:rPr>
          <w:rFonts w:ascii="宋体" w:hAnsi="宋体"/>
        </w:rPr>
        <w:t>今日待办</w:t>
      </w:r>
    </w:p>
    <w:p>
      <w:pPr>
        <w:pStyle w:val="ListBullet"/>
      </w:pPr>
      <w:r>
        <w:rPr>
          <w:rFonts w:ascii="宋体" w:hAnsi="宋体"/>
        </w:rPr>
        <w:t>快捷操作入口</w:t>
      </w:r>
    </w:p>
    <w:p/>
    <w:p>
      <w:r>
        <w:rPr>
          <w:b/>
          <w:sz w:val="22"/>
        </w:rPr>
        <w:t>订单管理</w:t>
      </w:r>
    </w:p>
    <w:p>
      <w:pPr>
        <w:pStyle w:val="ListBullet"/>
      </w:pPr>
      <w:r>
        <w:rPr>
          <w:rFonts w:ascii="宋体" w:hAnsi="宋体"/>
        </w:rPr>
        <w:t>订单列表</w:t>
      </w:r>
    </w:p>
    <w:p>
      <w:pPr>
        <w:pStyle w:val="ListBullet"/>
      </w:pPr>
      <w:r>
        <w:rPr>
          <w:rFonts w:ascii="宋体" w:hAnsi="宋体"/>
        </w:rPr>
        <w:t>扫码录入</w:t>
      </w:r>
    </w:p>
    <w:p>
      <w:pPr>
        <w:pStyle w:val="ListBullet"/>
      </w:pPr>
      <w:r>
        <w:rPr>
          <w:rFonts w:ascii="宋体" w:hAnsi="宋体"/>
        </w:rPr>
        <w:t>订单详情</w:t>
      </w:r>
    </w:p>
    <w:p>
      <w:pPr>
        <w:pStyle w:val="ListBullet"/>
      </w:pPr>
      <w:r>
        <w:rPr>
          <w:rFonts w:ascii="宋体" w:hAnsi="宋体"/>
        </w:rPr>
        <w:t>新建订单</w:t>
      </w:r>
    </w:p>
    <w:p/>
    <w:p>
      <w:r>
        <w:rPr>
          <w:b/>
          <w:sz w:val="22"/>
        </w:rPr>
        <w:t>生产计划</w:t>
      </w:r>
    </w:p>
    <w:p>
      <w:pPr>
        <w:pStyle w:val="ListBullet"/>
      </w:pPr>
      <w:r>
        <w:rPr>
          <w:rFonts w:ascii="宋体" w:hAnsi="宋体"/>
        </w:rPr>
        <w:t>计划列表</w:t>
      </w:r>
    </w:p>
    <w:p>
      <w:pPr>
        <w:pStyle w:val="ListBullet"/>
      </w:pPr>
      <w:r>
        <w:rPr>
          <w:rFonts w:ascii="宋体" w:hAnsi="宋体"/>
        </w:rPr>
        <w:t>计划详情</w:t>
      </w:r>
    </w:p>
    <w:p/>
    <w:p>
      <w:r>
        <w:rPr>
          <w:b/>
          <w:sz w:val="22"/>
        </w:rPr>
        <w:t>工单管理</w:t>
      </w:r>
    </w:p>
    <w:p>
      <w:pPr>
        <w:pStyle w:val="ListBullet"/>
      </w:pPr>
      <w:r>
        <w:rPr>
          <w:rFonts w:ascii="宋体" w:hAnsi="宋体"/>
        </w:rPr>
        <w:t>工单列表</w:t>
      </w:r>
    </w:p>
    <w:p>
      <w:pPr>
        <w:pStyle w:val="ListBullet"/>
      </w:pPr>
      <w:r>
        <w:rPr>
          <w:rFonts w:ascii="宋体" w:hAnsi="宋体"/>
        </w:rPr>
        <w:t>报工操作</w:t>
      </w:r>
    </w:p>
    <w:p/>
    <w:p>
      <w:r>
        <w:rPr>
          <w:b/>
          <w:sz w:val="22"/>
        </w:rPr>
        <w:t>我的页面</w:t>
      </w:r>
    </w:p>
    <w:p>
      <w:pPr>
        <w:pStyle w:val="ListBullet"/>
      </w:pPr>
      <w:r>
        <w:rPr>
          <w:rFonts w:ascii="宋体" w:hAnsi="宋体"/>
        </w:rPr>
        <w:t>用户信息</w:t>
      </w:r>
    </w:p>
    <w:p>
      <w:pPr>
        <w:pStyle w:val="ListBullet"/>
      </w:pPr>
      <w:r>
        <w:rPr>
          <w:rFonts w:ascii="宋体" w:hAnsi="宋体"/>
        </w:rPr>
        <w:t>工作统计</w:t>
      </w:r>
    </w:p>
    <w:p>
      <w:pPr>
        <w:pStyle w:val="ListBullet"/>
      </w:pPr>
      <w:r>
        <w:rPr>
          <w:rFonts w:ascii="宋体" w:hAnsi="宋体"/>
        </w:rPr>
        <w:t>通知消息</w:t>
      </w:r>
    </w:p>
    <w:p>
      <w:pPr>
        <w:pStyle w:val="ListBullet"/>
      </w:pPr>
      <w:r>
        <w:rPr>
          <w:rFonts w:ascii="宋体" w:hAnsi="宋体"/>
        </w:rPr>
        <w:t>系统设置</w:t>
      </w:r>
    </w:p>
    <w:p/>
    <w:p>
      <w:pPr>
        <w:pStyle w:val="Heading2"/>
      </w:pPr>
      <w:r>
        <w:t>6. 安全设计</w:t>
      </w:r>
    </w:p>
    <w:p/>
    <w:p>
      <w:pPr>
        <w:pStyle w:val="Heading3"/>
      </w:pPr>
      <w:r>
        <w:t>6.1 用户认证</w:t>
      </w:r>
    </w:p>
    <w:p>
      <w:pPr>
        <w:pStyle w:val="ListBullet"/>
      </w:pPr>
      <w:r>
        <w:rPr>
          <w:rFonts w:ascii="宋体" w:hAnsi="宋体"/>
        </w:rPr>
        <w:t>使用token进行身份验证</w:t>
      </w:r>
    </w:p>
    <w:p>
      <w:pPr>
        <w:pStyle w:val="ListBullet"/>
      </w:pPr>
      <w:r>
        <w:rPr>
          <w:rFonts w:ascii="宋体" w:hAnsi="宋体"/>
        </w:rPr>
        <w:t>登录成功后返回token，存储在localStorage</w:t>
      </w:r>
    </w:p>
    <w:p>
      <w:pPr>
        <w:pStyle w:val="ListBullet"/>
      </w:pPr>
      <w:r>
        <w:rPr>
          <w:rFonts w:ascii="宋体" w:hAnsi="宋体"/>
        </w:rPr>
        <w:t>每次请求携带token</w:t>
      </w:r>
    </w:p>
    <w:p/>
    <w:p>
      <w:pPr>
        <w:pStyle w:val="Heading3"/>
      </w:pPr>
      <w:r>
        <w:t>6.2 权限控制</w:t>
      </w:r>
    </w:p>
    <w:p>
      <w:pPr>
        <w:pStyle w:val="ListBullet"/>
      </w:pPr>
      <w:r>
        <w:rPr>
          <w:rFonts w:ascii="宋体" w:hAnsi="宋体"/>
        </w:rPr>
        <w:t>基于角色的访问控制（RBAC）</w:t>
      </w:r>
    </w:p>
    <w:p>
      <w:pPr>
        <w:pStyle w:val="ListBullet"/>
      </w:pPr>
      <w:r>
        <w:rPr>
          <w:rFonts w:ascii="宋体" w:hAnsi="宋体"/>
        </w:rPr>
        <w:t>不同角色访问不同页面和接口</w:t>
      </w:r>
    </w:p>
    <w:p>
      <w:pPr>
        <w:pStyle w:val="ListBullet"/>
      </w:pPr>
      <w:r>
        <w:rPr>
          <w:rFonts w:ascii="宋体" w:hAnsi="宋体"/>
        </w:rPr>
        <w:t>路由守卫验证权限</w:t>
      </w:r>
    </w:p>
    <w:p/>
    <w:p>
      <w:pPr>
        <w:pStyle w:val="Heading3"/>
      </w:pPr>
      <w:r>
        <w:t>6.3 数据安全</w:t>
      </w:r>
    </w:p>
    <w:p>
      <w:pPr>
        <w:pStyle w:val="ListBullet"/>
      </w:pPr>
      <w:r>
        <w:rPr>
          <w:rFonts w:ascii="宋体" w:hAnsi="宋体"/>
        </w:rPr>
        <w:t>使用HTTPS加密传输</w:t>
      </w:r>
    </w:p>
    <w:p>
      <w:pPr>
        <w:pStyle w:val="ListBullet"/>
      </w:pPr>
      <w:r>
        <w:rPr>
          <w:rFonts w:ascii="宋体" w:hAnsi="宋体"/>
        </w:rPr>
        <w:t>密码加密存储（MD5）</w:t>
      </w:r>
    </w:p>
    <w:p>
      <w:pPr>
        <w:pStyle w:val="ListBullet"/>
      </w:pPr>
      <w:r>
        <w:rPr>
          <w:rFonts w:ascii="宋体" w:hAnsi="宋体"/>
        </w:rPr>
        <w:t>SQL注入防护</w:t>
      </w:r>
    </w:p>
    <w:p/>
    <w:p>
      <w:pPr>
        <w:pStyle w:val="Heading2"/>
      </w:pPr>
      <w:r>
        <w:t>7. 部署方案</w:t>
      </w:r>
    </w:p>
    <w:p/>
    <w:p>
      <w:pPr>
        <w:pStyle w:val="Heading3"/>
      </w:pPr>
      <w:r>
        <w:t>7.1 开发环境</w:t>
      </w:r>
    </w:p>
    <w:p>
      <w:pPr>
        <w:pStyle w:val="ListBullet"/>
      </w:pPr>
      <w:r>
        <w:rPr>
          <w:rFonts w:ascii="宋体" w:hAnsi="宋体"/>
        </w:rPr>
        <w:t>后端：localhost:8080</w:t>
      </w:r>
    </w:p>
    <w:p>
      <w:pPr>
        <w:pStyle w:val="ListBullet"/>
      </w:pPr>
      <w:r>
        <w:rPr>
          <w:rFonts w:ascii="宋体" w:hAnsi="宋体"/>
        </w:rPr>
        <w:t>前端：localhost:5173</w:t>
      </w:r>
    </w:p>
    <w:p>
      <w:pPr>
        <w:pStyle w:val="ListBullet"/>
      </w:pPr>
      <w:r>
        <w:rPr>
          <w:rFonts w:ascii="宋体" w:hAnsi="宋体"/>
        </w:rPr>
        <w:t>数据库：localhost:3306</w:t>
      </w:r>
    </w:p>
    <w:p/>
    <w:p>
      <w:pPr>
        <w:pStyle w:val="Heading3"/>
      </w:pPr>
      <w:r>
        <w:t>7.2 生产环境</w:t>
      </w:r>
    </w:p>
    <w:p>
      <w:pPr>
        <w:pStyle w:val="ListBullet"/>
      </w:pPr>
      <w:r>
        <w:rPr>
          <w:rFonts w:ascii="宋体" w:hAnsi="宋体"/>
        </w:rPr>
        <w:t>服务器：Linux服务器</w:t>
      </w:r>
    </w:p>
    <w:p>
      <w:pPr>
        <w:pStyle w:val="ListBullet"/>
      </w:pPr>
      <w:r>
        <w:rPr>
          <w:rFonts w:ascii="宋体" w:hAnsi="宋体"/>
        </w:rPr>
        <w:t>数据库：MySQL 8.0+</w:t>
      </w:r>
    </w:p>
    <w:p>
      <w:pPr>
        <w:pStyle w:val="ListBullet"/>
      </w:pPr>
      <w:r>
        <w:rPr>
          <w:rFonts w:ascii="宋体" w:hAnsi="宋体"/>
        </w:rPr>
        <w:t>缓存：Redis 7.0+</w:t>
      </w:r>
    </w:p>
    <w:p>
      <w:pPr>
        <w:pStyle w:val="ListBullet"/>
      </w:pPr>
      <w:r>
        <w:rPr>
          <w:rFonts w:ascii="宋体" w:hAnsi="宋体"/>
        </w:rPr>
        <w:t>前端部署：Nginx</w:t>
      </w:r>
    </w:p>
    <w:p/>
    <w:p>
      <w:pPr>
        <w:pStyle w:val="Heading2"/>
      </w:pPr>
      <w:r>
        <w:t>8. 技术难点</w:t>
      </w:r>
    </w:p>
    <w:p/>
    <w:p>
      <w:pPr>
        <w:pStyle w:val="Heading3"/>
      </w:pPr>
      <w:r>
        <w:t>8.1 条码扫描</w:t>
      </w:r>
    </w:p>
    <w:p>
      <w:pPr>
        <w:pStyle w:val="ListBullet"/>
      </w:pPr>
      <w:r>
        <w:rPr>
          <w:rFonts w:ascii="宋体" w:hAnsi="宋体"/>
        </w:rPr>
        <w:t>生成标准CODE128B条码</w:t>
      </w:r>
    </w:p>
    <w:p>
      <w:pPr>
        <w:pStyle w:val="ListBullet"/>
      </w:pPr>
      <w:r>
        <w:rPr>
          <w:rFonts w:ascii="宋体" w:hAnsi="宋体"/>
        </w:rPr>
        <w:t>扫描结果格式处理</w:t>
      </w:r>
    </w:p>
    <w:p>
      <w:pPr>
        <w:pStyle w:val="ListBullet"/>
      </w:pPr>
      <w:r>
        <w:rPr>
          <w:rFonts w:ascii="宋体" w:hAnsi="宋体"/>
        </w:rPr>
        <w:t>条码与订单号关联</w:t>
      </w:r>
    </w:p>
    <w:p/>
    <w:p>
      <w:pPr>
        <w:pStyle w:val="Heading3"/>
      </w:pPr>
      <w:r>
        <w:t>8.2 实时数据同步</w:t>
      </w:r>
    </w:p>
    <w:p>
      <w:pPr>
        <w:pStyle w:val="ListBullet"/>
      </w:pPr>
      <w:r>
        <w:rPr>
          <w:rFonts w:ascii="宋体" w:hAnsi="宋体"/>
        </w:rPr>
        <w:t>生产进度实时更新</w:t>
      </w:r>
    </w:p>
    <w:p>
      <w:pPr>
        <w:pStyle w:val="ListBullet"/>
      </w:pPr>
      <w:r>
        <w:rPr>
          <w:rFonts w:ascii="宋体" w:hAnsi="宋体"/>
        </w:rPr>
        <w:t>库存变化实时同步</w:t>
      </w:r>
    </w:p>
    <w:p>
      <w:pPr>
        <w:pStyle w:val="ListBullet"/>
      </w:pPr>
      <w:r>
        <w:rPr>
          <w:rFonts w:ascii="宋体" w:hAnsi="宋体"/>
        </w:rPr>
        <w:t>WebSocket实时通信</w:t>
      </w:r>
    </w:p>
    <w:p/>
    <w:p>
      <w:pPr>
        <w:pStyle w:val="Heading3"/>
      </w:pPr>
      <w:r>
        <w:t>8.3 权限管理</w:t>
      </w:r>
    </w:p>
    <w:p>
      <w:pPr>
        <w:pStyle w:val="ListBullet"/>
      </w:pPr>
      <w:r>
        <w:rPr>
          <w:rFonts w:ascii="宋体" w:hAnsi="宋体"/>
        </w:rPr>
        <w:t>细粒度权限控制</w:t>
      </w:r>
    </w:p>
    <w:p>
      <w:pPr>
        <w:pStyle w:val="ListBullet"/>
      </w:pPr>
      <w:r>
        <w:rPr>
          <w:rFonts w:ascii="宋体" w:hAnsi="宋体"/>
        </w:rPr>
        <w:t>动态菜单生成</w:t>
      </w:r>
    </w:p>
    <w:p>
      <w:pPr>
        <w:pStyle w:val="ListBullet"/>
      </w:pPr>
      <w:r>
        <w:rPr>
          <w:rFonts w:ascii="宋体" w:hAnsi="宋体"/>
        </w:rPr>
        <w:t>数据权限过滤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