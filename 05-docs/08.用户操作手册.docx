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3366"/>
          <w:sz w:val="44"/>
        </w:rPr>
        <w:t>鼠标制造执行系统</w:t>
      </w:r>
    </w:p>
    <w:p>
      <w:pPr>
        <w:pStyle w:val="Heading1"/>
        <w:jc w:val="center"/>
      </w:pPr>
      <w:r>
        <w:t>08.用户操作手册</w:t>
      </w:r>
    </w:p>
    <w:p/>
    <w:p>
      <w:r>
        <w:t>文档版本：V1.0</w:t>
      </w:r>
    </w:p>
    <w:p>
      <w:r>
        <w:t>创建日期：2026年7月17日</w:t>
      </w:r>
    </w:p>
    <w:p>
      <w:r>
        <w:t>项目名称：鼠标制造执行系统（Mouse MES）</w:t>
      </w:r>
    </w:p>
    <w:p>
      <w:r>
        <w:t>技术栈：Spring Boot 3.x + Vue 3 + 微信小程序</w:t>
      </w:r>
    </w:p>
    <w:p/>
    <w:p>
      <w:pPr>
        <w:pStyle w:val="Heading1"/>
        <w:jc w:val="center"/>
      </w:pPr>
      <w:r>
        <w:t>鼠标制造执行系统 - 用户操作手册</w:t>
      </w:r>
    </w:p>
    <w:p/>
    <w:p>
      <w:pPr>
        <w:pStyle w:val="Heading2"/>
      </w:pPr>
      <w:r>
        <w:t>1. 系统概述</w:t>
      </w:r>
    </w:p>
    <w:p/>
    <w:p>
      <w:pPr>
        <w:pStyle w:val="Heading3"/>
      </w:pPr>
      <w:r>
        <w:t>1.1 系统简介</w:t>
      </w:r>
    </w:p>
    <w:p>
      <w:r>
        <w:t>鼠标制造执行系统（Mouse MES）是一套专为鼠标制造企业设计的生产管理系统，涵盖订单管理、生产管理、质量管理、仓库管理等核心业务模块，实现生产全流程数字化管理。</w:t>
      </w:r>
    </w:p>
    <w:p/>
    <w:p>
      <w:pPr>
        <w:pStyle w:val="Heading3"/>
      </w:pPr>
      <w:r>
        <w:t>1.2 系统特点</w:t>
      </w:r>
    </w:p>
    <w:p>
      <w:pPr>
        <w:pStyle w:val="ListBullet"/>
      </w:pPr>
      <w:r>
        <w:rPr>
          <w:rFonts w:ascii="宋体" w:hAnsi="宋体"/>
        </w:rPr>
        <w:t>功能全面：覆盖生产全流程管理</w:t>
      </w:r>
    </w:p>
    <w:p>
      <w:pPr>
        <w:pStyle w:val="ListBullet"/>
      </w:pPr>
      <w:r>
        <w:rPr>
          <w:rFonts w:ascii="宋体" w:hAnsi="宋体"/>
        </w:rPr>
        <w:t>操作简便：直观的界面设计，易于上手</w:t>
      </w:r>
    </w:p>
    <w:p>
      <w:pPr>
        <w:pStyle w:val="ListBullet"/>
      </w:pPr>
      <w:r>
        <w:rPr>
          <w:rFonts w:ascii="宋体" w:hAnsi="宋体"/>
        </w:rPr>
        <w:t>实时数据：生产进度、库存变化实时更新</w:t>
      </w:r>
    </w:p>
    <w:p>
      <w:pPr>
        <w:pStyle w:val="ListBullet"/>
      </w:pPr>
      <w:r>
        <w:rPr>
          <w:rFonts w:ascii="宋体" w:hAnsi="宋体"/>
        </w:rPr>
        <w:t>移动端支持：微信小程序随时随地办公</w:t>
      </w:r>
    </w:p>
    <w:p/>
    <w:p>
      <w:pPr>
        <w:pStyle w:val="Heading3"/>
      </w:pPr>
      <w:r>
        <w:t>1.3 适用角色</w:t>
      </w:r>
    </w:p>
    <w:p>
      <w:pPr>
        <w:pStyle w:val="ListBullet"/>
      </w:pPr>
      <w:r>
        <w:rPr>
          <w:rFonts w:ascii="宋体" w:hAnsi="宋体"/>
        </w:rPr>
        <w:t>生产经理：负责生产计划和资源调配</w:t>
      </w:r>
    </w:p>
    <w:p>
      <w:pPr>
        <w:pStyle w:val="ListBullet"/>
      </w:pPr>
      <w:r>
        <w:rPr>
          <w:rFonts w:ascii="宋体" w:hAnsi="宋体"/>
        </w:rPr>
        <w:t>车间主任：负责车间生产管理</w:t>
      </w:r>
    </w:p>
    <w:p>
      <w:pPr>
        <w:pStyle w:val="ListBullet"/>
      </w:pPr>
      <w:r>
        <w:rPr>
          <w:rFonts w:ascii="宋体" w:hAnsi="宋体"/>
        </w:rPr>
        <w:t>操作工：执行生产任务和报工</w:t>
      </w:r>
    </w:p>
    <w:p>
      <w:pPr>
        <w:pStyle w:val="ListBullet"/>
      </w:pPr>
      <w:r>
        <w:rPr>
          <w:rFonts w:ascii="宋体" w:hAnsi="宋体"/>
        </w:rPr>
        <w:t>质检员：执行质检任务</w:t>
      </w:r>
    </w:p>
    <w:p>
      <w:pPr>
        <w:pStyle w:val="ListBullet"/>
      </w:pPr>
      <w:r>
        <w:rPr>
          <w:rFonts w:ascii="宋体" w:hAnsi="宋体"/>
        </w:rPr>
        <w:t>仓管员：管理仓库库存</w:t>
      </w:r>
    </w:p>
    <w:p>
      <w:pPr>
        <w:pStyle w:val="ListBullet"/>
      </w:pPr>
      <w:r>
        <w:rPr>
          <w:rFonts w:ascii="宋体" w:hAnsi="宋体"/>
        </w:rPr>
        <w:t>采购专员：负责采购业务</w:t>
      </w:r>
    </w:p>
    <w:p>
      <w:pPr>
        <w:pStyle w:val="ListBullet"/>
      </w:pPr>
      <w:r>
        <w:rPr>
          <w:rFonts w:ascii="宋体" w:hAnsi="宋体"/>
        </w:rPr>
        <w:t>销售专员：负责销售订单</w:t>
      </w:r>
    </w:p>
    <w:p>
      <w:pPr>
        <w:pStyle w:val="ListBullet"/>
      </w:pPr>
      <w:r>
        <w:rPr>
          <w:rFonts w:ascii="宋体" w:hAnsi="宋体"/>
        </w:rPr>
        <w:t>设备维护员：负责设备维护</w:t>
      </w:r>
    </w:p>
    <w:p/>
    <w:p>
      <w:pPr>
        <w:pStyle w:val="Heading2"/>
      </w:pPr>
      <w:r>
        <w:t>2. 系统登录</w:t>
      </w:r>
    </w:p>
    <w:p/>
    <w:p>
      <w:pPr>
        <w:pStyle w:val="Heading3"/>
      </w:pPr>
      <w:r>
        <w:t>2.1 管理后台登录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打开浏览器，输入地址：`http://localhost:5173`</w:t>
      </w:r>
    </w:p>
    <w:p>
      <w:pPr>
        <w:pStyle w:val="ListNumber"/>
      </w:pPr>
      <w:r>
        <w:rPr>
          <w:rFonts w:ascii="宋体" w:hAnsi="宋体"/>
        </w:rPr>
        <w:t>在登录页面输入工号和密码</w:t>
      </w:r>
    </w:p>
    <w:p>
      <w:pPr>
        <w:pStyle w:val="ListNumber"/>
      </w:pPr>
      <w:r>
        <w:rPr>
          <w:rFonts w:ascii="宋体" w:hAnsi="宋体"/>
        </w:rPr>
        <w:t>点击"登录"按钮</w:t>
      </w:r>
    </w:p>
    <w:p/>
    <w:p>
      <w:r>
        <w:rPr>
          <w:b/>
        </w:rPr>
        <w:t>注意事项：</w:t>
      </w:r>
    </w:p>
    <w:p>
      <w:pPr>
        <w:pStyle w:val="ListBullet"/>
      </w:pPr>
      <w:r>
        <w:rPr>
          <w:rFonts w:ascii="宋体" w:hAnsi="宋体"/>
        </w:rPr>
        <w:t>工号为6位数字</w:t>
      </w:r>
    </w:p>
    <w:p>
      <w:pPr>
        <w:pStyle w:val="ListBullet"/>
      </w:pPr>
      <w:r>
        <w:rPr>
          <w:rFonts w:ascii="宋体" w:hAnsi="宋体"/>
        </w:rPr>
        <w:t>初始密码为：123456</w:t>
      </w:r>
    </w:p>
    <w:p>
      <w:pPr>
        <w:pStyle w:val="ListBullet"/>
      </w:pPr>
      <w:r>
        <w:rPr>
          <w:rFonts w:ascii="宋体" w:hAnsi="宋体"/>
        </w:rPr>
        <w:t>首次登录建议修改密码</w:t>
      </w:r>
    </w:p>
    <w:p/>
    <w:p>
      <w:pPr>
        <w:pStyle w:val="Heading3"/>
      </w:pPr>
      <w:r>
        <w:t>2.2 小程序登录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打开微信开发者工具或微信扫码</w:t>
      </w:r>
    </w:p>
    <w:p>
      <w:pPr>
        <w:pStyle w:val="ListNumber"/>
      </w:pPr>
      <w:r>
        <w:rPr>
          <w:rFonts w:ascii="宋体" w:hAnsi="宋体"/>
        </w:rPr>
        <w:t>在登录页面输入工号和密码</w:t>
      </w:r>
    </w:p>
    <w:p>
      <w:pPr>
        <w:pStyle w:val="ListNumber"/>
      </w:pPr>
      <w:r>
        <w:rPr>
          <w:rFonts w:ascii="宋体" w:hAnsi="宋体"/>
        </w:rPr>
        <w:t>点击"登录"按钮</w:t>
      </w:r>
    </w:p>
    <w:p/>
    <w:p>
      <w:pPr>
        <w:pStyle w:val="Heading2"/>
      </w:pPr>
      <w:r>
        <w:t>3. 首页操作</w:t>
      </w:r>
    </w:p>
    <w:p/>
    <w:p>
      <w:pPr>
        <w:pStyle w:val="Heading3"/>
      </w:pPr>
      <w:r>
        <w:t>3.1 管理后台首页</w:t>
      </w:r>
    </w:p>
    <w:p/>
    <w:p>
      <w:r>
        <w:rPr>
          <w:b/>
        </w:rPr>
        <w:t>页面布局：</w:t>
      </w:r>
    </w:p>
    <w:p>
      <w:pPr>
        <w:pStyle w:val="ListBullet"/>
      </w:pPr>
      <w:r>
        <w:rPr>
          <w:rFonts w:ascii="宋体" w:hAnsi="宋体"/>
        </w:rPr>
        <w:t>顶部：系统名称、用户信息、退出按钮</w:t>
      </w:r>
    </w:p>
    <w:p>
      <w:pPr>
        <w:pStyle w:val="ListBullet"/>
      </w:pPr>
      <w:r>
        <w:rPr>
          <w:rFonts w:ascii="宋体" w:hAnsi="宋体"/>
        </w:rPr>
        <w:t>左侧：导航菜单</w:t>
      </w:r>
    </w:p>
    <w:p>
      <w:pPr>
        <w:pStyle w:val="ListBullet"/>
      </w:pPr>
      <w:r>
        <w:rPr>
          <w:rFonts w:ascii="宋体" w:hAnsi="宋体"/>
        </w:rPr>
        <w:t>中间：数据统计卡片、快捷操作入口</w:t>
      </w:r>
    </w:p>
    <w:p/>
    <w:p>
      <w:r>
        <w:rPr>
          <w:b/>
        </w:rPr>
        <w:t>功能说明：</w:t>
      </w:r>
    </w:p>
    <w:p>
      <w:pPr>
        <w:pStyle w:val="ListBullet"/>
      </w:pPr>
      <w:r>
        <w:rPr>
          <w:rFonts w:ascii="宋体" w:hAnsi="宋体"/>
        </w:rPr>
        <w:t>数据统计：显示订单总数、生产计划、生产任务、工单数量等关键指标</w:t>
      </w:r>
    </w:p>
    <w:p>
      <w:pPr>
        <w:pStyle w:val="ListBullet"/>
      </w:pPr>
      <w:r>
        <w:rPr>
          <w:rFonts w:ascii="宋体" w:hAnsi="宋体"/>
        </w:rPr>
        <w:t>快捷操作：一键跳转到常用功能模块</w:t>
      </w:r>
    </w:p>
    <w:p/>
    <w:p>
      <w:pPr>
        <w:pStyle w:val="Heading3"/>
      </w:pPr>
      <w:r>
        <w:t>3.2 小程序首页</w:t>
      </w:r>
    </w:p>
    <w:p/>
    <w:p>
      <w:r>
        <w:rPr>
          <w:b/>
        </w:rPr>
        <w:t>页面布局：</w:t>
      </w:r>
    </w:p>
    <w:p>
      <w:pPr>
        <w:pStyle w:val="ListBullet"/>
      </w:pPr>
      <w:r>
        <w:rPr>
          <w:rFonts w:ascii="宋体" w:hAnsi="宋体"/>
        </w:rPr>
        <w:t>顶部：欢迎语、用户职位</w:t>
      </w:r>
    </w:p>
    <w:p>
      <w:pPr>
        <w:pStyle w:val="ListBullet"/>
      </w:pPr>
      <w:r>
        <w:rPr>
          <w:rFonts w:ascii="宋体" w:hAnsi="宋体"/>
        </w:rPr>
        <w:t>中间：数据统计卡片</w:t>
      </w:r>
    </w:p>
    <w:p>
      <w:pPr>
        <w:pStyle w:val="ListBullet"/>
      </w:pPr>
      <w:r>
        <w:rPr>
          <w:rFonts w:ascii="宋体" w:hAnsi="宋体"/>
        </w:rPr>
        <w:t>下方：今日待办、快捷操作入口</w:t>
      </w:r>
    </w:p>
    <w:p/>
    <w:p>
      <w:r>
        <w:rPr>
          <w:b/>
        </w:rPr>
        <w:t>功能说明：</w:t>
      </w:r>
    </w:p>
    <w:p>
      <w:pPr>
        <w:pStyle w:val="ListBullet"/>
      </w:pPr>
      <w:r>
        <w:rPr>
          <w:rFonts w:ascii="宋体" w:hAnsi="宋体"/>
        </w:rPr>
        <w:t>欢迎语：显示"你好，姓名【职位】"</w:t>
      </w:r>
    </w:p>
    <w:p>
      <w:pPr>
        <w:pStyle w:val="ListBullet"/>
      </w:pPr>
      <w:r>
        <w:rPr>
          <w:rFonts w:ascii="宋体" w:hAnsi="宋体"/>
        </w:rPr>
        <w:t>数据统计：订单完成率、生产进度等</w:t>
      </w:r>
    </w:p>
    <w:p>
      <w:pPr>
        <w:pStyle w:val="ListBullet"/>
      </w:pPr>
      <w:r>
        <w:rPr>
          <w:rFonts w:ascii="宋体" w:hAnsi="宋体"/>
        </w:rPr>
        <w:t>今日待办：显示待处理的任务</w:t>
      </w:r>
    </w:p>
    <w:p>
      <w:pPr>
        <w:pStyle w:val="ListBullet"/>
      </w:pPr>
      <w:r>
        <w:rPr>
          <w:rFonts w:ascii="宋体" w:hAnsi="宋体"/>
        </w:rPr>
        <w:t>快捷操作：扫码录入、新建订单等</w:t>
      </w:r>
    </w:p>
    <w:p/>
    <w:p>
      <w:pPr>
        <w:pStyle w:val="Heading2"/>
      </w:pPr>
      <w:r>
        <w:t>4. 订单管理</w:t>
      </w:r>
    </w:p>
    <w:p/>
    <w:p>
      <w:pPr>
        <w:pStyle w:val="Heading3"/>
      </w:pPr>
      <w:r>
        <w:t>4.1 订单列表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点击左侧菜单"订单管理" -&gt; "订单列表"</w:t>
      </w:r>
    </w:p>
    <w:p>
      <w:pPr>
        <w:pStyle w:val="ListNumber"/>
      </w:pPr>
      <w:r>
        <w:rPr>
          <w:rFonts w:ascii="宋体" w:hAnsi="宋体"/>
        </w:rPr>
        <w:t>查看订单列表，支持按状态筛选和搜索</w:t>
      </w:r>
    </w:p>
    <w:p/>
    <w:p>
      <w:r>
        <w:rPr>
          <w:b/>
        </w:rPr>
        <w:t>筛选条件：</w:t>
      </w:r>
    </w:p>
    <w:p>
      <w:pPr>
        <w:pStyle w:val="ListBullet"/>
      </w:pPr>
      <w:r>
        <w:rPr>
          <w:rFonts w:ascii="宋体" w:hAnsi="宋体"/>
        </w:rPr>
        <w:t>订单状态：全部、待确认、已确认、已完成、已取消</w:t>
      </w:r>
    </w:p>
    <w:p>
      <w:pPr>
        <w:pStyle w:val="ListBullet"/>
      </w:pPr>
      <w:r>
        <w:rPr>
          <w:rFonts w:ascii="宋体" w:hAnsi="宋体"/>
        </w:rPr>
        <w:t>搜索：订单号、客户名称</w:t>
      </w:r>
    </w:p>
    <w:p/>
    <w:p>
      <w:pPr>
        <w:pStyle w:val="Heading3"/>
      </w:pPr>
      <w:r>
        <w:t>4.2 创建订单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点击"新建订单"按钮</w:t>
      </w:r>
    </w:p>
    <w:p>
      <w:pPr>
        <w:pStyle w:val="ListNumber"/>
      </w:pPr>
      <w:r>
        <w:rPr>
          <w:rFonts w:ascii="宋体" w:hAnsi="宋体"/>
        </w:rPr>
        <w:t>填写订单信息：</w:t>
      </w:r>
    </w:p>
    <w:p>
      <w:r>
        <w:t>- 客户名称</w:t>
      </w:r>
    </w:p>
    <w:p>
      <w:r>
        <w:t>- 产品选择</w:t>
      </w:r>
    </w:p>
    <w:p>
      <w:r>
        <w:t>- 数量</w:t>
      </w:r>
    </w:p>
    <w:p>
      <w:r>
        <w:t>- 单价</w:t>
      </w:r>
    </w:p>
    <w:p>
      <w:pPr>
        <w:pStyle w:val="ListNumber"/>
      </w:pPr>
      <w:r>
        <w:rPr>
          <w:rFonts w:ascii="宋体" w:hAnsi="宋体"/>
        </w:rPr>
        <w:t>点击"保存"按钮</w:t>
      </w:r>
    </w:p>
    <w:p/>
    <w:p>
      <w:r>
        <w:rPr>
          <w:b/>
        </w:rPr>
        <w:t>注意事项：</w:t>
      </w:r>
    </w:p>
    <w:p>
      <w:pPr>
        <w:pStyle w:val="ListBullet"/>
      </w:pPr>
      <w:r>
        <w:rPr>
          <w:rFonts w:ascii="宋体" w:hAnsi="宋体"/>
        </w:rPr>
        <w:t>订单号自动生成，格式为：ORD-YYYYMMDDXXX</w:t>
      </w:r>
    </w:p>
    <w:p>
      <w:pPr>
        <w:pStyle w:val="ListBullet"/>
      </w:pPr>
      <w:r>
        <w:rPr>
          <w:rFonts w:ascii="宋体" w:hAnsi="宋体"/>
        </w:rPr>
        <w:t>总金额自动计算</w:t>
      </w:r>
    </w:p>
    <w:p/>
    <w:p>
      <w:pPr>
        <w:pStyle w:val="Heading3"/>
      </w:pPr>
      <w:r>
        <w:t>4.3 订单详情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在订单列表中点击某订单</w:t>
      </w:r>
    </w:p>
    <w:p>
      <w:pPr>
        <w:pStyle w:val="ListNumber"/>
      </w:pPr>
      <w:r>
        <w:rPr>
          <w:rFonts w:ascii="宋体" w:hAnsi="宋体"/>
        </w:rPr>
        <w:t>查看订单详情信息</w:t>
      </w:r>
    </w:p>
    <w:p>
      <w:pPr>
        <w:pStyle w:val="ListNumber"/>
      </w:pPr>
      <w:r>
        <w:rPr>
          <w:rFonts w:ascii="宋体" w:hAnsi="宋体"/>
        </w:rPr>
        <w:t>可执行确认订单、取消订单等操作</w:t>
      </w:r>
    </w:p>
    <w:p/>
    <w:p>
      <w:pPr>
        <w:pStyle w:val="Heading3"/>
      </w:pPr>
      <w:r>
        <w:t>4.4 扫码录入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点击"扫码录入"按钮</w:t>
      </w:r>
    </w:p>
    <w:p>
      <w:pPr>
        <w:pStyle w:val="ListNumber"/>
      </w:pPr>
      <w:r>
        <w:rPr>
          <w:rFonts w:ascii="宋体" w:hAnsi="宋体"/>
        </w:rPr>
        <w:t>在弹出的弹窗中输入订单号</w:t>
      </w:r>
    </w:p>
    <w:p>
      <w:pPr>
        <w:pStyle w:val="ListNumber"/>
      </w:pPr>
      <w:r>
        <w:rPr>
          <w:rFonts w:ascii="宋体" w:hAnsi="宋体"/>
        </w:rPr>
        <w:t>点击"查询"按钮</w:t>
      </w:r>
    </w:p>
    <w:p>
      <w:pPr>
        <w:pStyle w:val="ListNumber"/>
      </w:pPr>
      <w:r>
        <w:rPr>
          <w:rFonts w:ascii="宋体" w:hAnsi="宋体"/>
        </w:rPr>
        <w:t>如果订单存在，跳转到订单详情页面</w:t>
      </w:r>
    </w:p>
    <w:p>
      <w:pPr>
        <w:pStyle w:val="ListNumber"/>
      </w:pPr>
      <w:r>
        <w:rPr>
          <w:rFonts w:ascii="宋体" w:hAnsi="宋体"/>
        </w:rPr>
        <w:t>如果订单不存在，可选择创建新订单</w:t>
      </w:r>
    </w:p>
    <w:p/>
    <w:p>
      <w:pPr>
        <w:pStyle w:val="Heading2"/>
      </w:pPr>
      <w:r>
        <w:t>5. 生产管理</w:t>
      </w:r>
    </w:p>
    <w:p/>
    <w:p>
      <w:pPr>
        <w:pStyle w:val="Heading3"/>
      </w:pPr>
      <w:r>
        <w:t>5.1 生产计划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点击左侧菜单"生产管理" -&gt; "生产计划"</w:t>
      </w:r>
    </w:p>
    <w:p>
      <w:pPr>
        <w:pStyle w:val="ListNumber"/>
      </w:pPr>
      <w:r>
        <w:rPr>
          <w:rFonts w:ascii="宋体" w:hAnsi="宋体"/>
        </w:rPr>
        <w:t>查看生产计划列表</w:t>
      </w:r>
    </w:p>
    <w:p>
      <w:pPr>
        <w:pStyle w:val="ListNumber"/>
      </w:pPr>
      <w:r>
        <w:rPr>
          <w:rFonts w:ascii="宋体" w:hAnsi="宋体"/>
        </w:rPr>
        <w:t>点击计划查看详情或更新状态</w:t>
      </w:r>
    </w:p>
    <w:p/>
    <w:p>
      <w:r>
        <w:rPr>
          <w:b/>
        </w:rPr>
        <w:t>计划状态：</w:t>
      </w:r>
    </w:p>
    <w:p>
      <w:pPr>
        <w:pStyle w:val="ListBullet"/>
      </w:pPr>
      <w:r>
        <w:rPr>
          <w:rFonts w:ascii="宋体" w:hAnsi="宋体"/>
        </w:rPr>
        <w:t>计划中：正在制定生产计划</w:t>
      </w:r>
    </w:p>
    <w:p>
      <w:pPr>
        <w:pStyle w:val="ListBullet"/>
      </w:pPr>
      <w:r>
        <w:rPr>
          <w:rFonts w:ascii="宋体" w:hAnsi="宋体"/>
        </w:rPr>
        <w:t>进行中：生产计划执行中</w:t>
      </w:r>
    </w:p>
    <w:p>
      <w:pPr>
        <w:pStyle w:val="ListBullet"/>
      </w:pPr>
      <w:r>
        <w:rPr>
          <w:rFonts w:ascii="宋体" w:hAnsi="宋体"/>
        </w:rPr>
        <w:t>已完成：生产计划已完成</w:t>
      </w:r>
    </w:p>
    <w:p/>
    <w:p>
      <w:pPr>
        <w:pStyle w:val="Heading3"/>
      </w:pPr>
      <w:r>
        <w:t>5.2 生产任务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点击左侧菜单"生产管理" -&gt; "生产任务"</w:t>
      </w:r>
    </w:p>
    <w:p>
      <w:pPr>
        <w:pStyle w:val="ListNumber"/>
      </w:pPr>
      <w:r>
        <w:rPr>
          <w:rFonts w:ascii="宋体" w:hAnsi="宋体"/>
        </w:rPr>
        <w:t>查看生产任务列表</w:t>
      </w:r>
    </w:p>
    <w:p>
      <w:pPr>
        <w:pStyle w:val="ListNumber"/>
      </w:pPr>
      <w:r>
        <w:rPr>
          <w:rFonts w:ascii="宋体" w:hAnsi="宋体"/>
        </w:rPr>
        <w:t>选择任务进行分配或查看详情</w:t>
      </w:r>
    </w:p>
    <w:p/>
    <w:p>
      <w:pPr>
        <w:pStyle w:val="Heading3"/>
      </w:pPr>
      <w:r>
        <w:t>5.3 工单管理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点击左侧菜单"生产管理" -&gt; "工单管理"</w:t>
      </w:r>
    </w:p>
    <w:p>
      <w:pPr>
        <w:pStyle w:val="ListNumber"/>
      </w:pPr>
      <w:r>
        <w:rPr>
          <w:rFonts w:ascii="宋体" w:hAnsi="宋体"/>
        </w:rPr>
        <w:t>查看工单列表</w:t>
      </w:r>
    </w:p>
    <w:p>
      <w:pPr>
        <w:pStyle w:val="ListNumber"/>
      </w:pPr>
      <w:r>
        <w:rPr>
          <w:rFonts w:ascii="宋体" w:hAnsi="宋体"/>
        </w:rPr>
        <w:t>点击工单查看详情</w:t>
      </w:r>
    </w:p>
    <w:p/>
    <w:p>
      <w:r>
        <w:rPr>
          <w:b/>
        </w:rPr>
        <w:t>工单信息：</w:t>
      </w:r>
    </w:p>
    <w:p>
      <w:pPr>
        <w:pStyle w:val="ListBullet"/>
      </w:pPr>
      <w:r>
        <w:rPr>
          <w:rFonts w:ascii="宋体" w:hAnsi="宋体"/>
        </w:rPr>
        <w:t>生产订单号</w:t>
      </w:r>
    </w:p>
    <w:p>
      <w:pPr>
        <w:pStyle w:val="ListBullet"/>
      </w:pPr>
      <w:r>
        <w:rPr>
          <w:rFonts w:ascii="宋体" w:hAnsi="宋体"/>
        </w:rPr>
        <w:t>产品名称</w:t>
      </w:r>
    </w:p>
    <w:p>
      <w:pPr>
        <w:pStyle w:val="ListBullet"/>
      </w:pPr>
      <w:r>
        <w:rPr>
          <w:rFonts w:ascii="宋体" w:hAnsi="宋体"/>
        </w:rPr>
        <w:t>数量</w:t>
      </w:r>
    </w:p>
    <w:p>
      <w:pPr>
        <w:pStyle w:val="ListBullet"/>
      </w:pPr>
      <w:r>
        <w:rPr>
          <w:rFonts w:ascii="宋体" w:hAnsi="宋体"/>
        </w:rPr>
        <w:t>状态</w:t>
      </w:r>
    </w:p>
    <w:p/>
    <w:p>
      <w:pPr>
        <w:pStyle w:val="Heading3"/>
      </w:pPr>
      <w:r>
        <w:t>5.4 生产报工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点击左侧菜单"生产管理" -&gt; "生产报工"</w:t>
      </w:r>
    </w:p>
    <w:p>
      <w:pPr>
        <w:pStyle w:val="ListNumber"/>
      </w:pPr>
      <w:r>
        <w:rPr>
          <w:rFonts w:ascii="宋体" w:hAnsi="宋体"/>
        </w:rPr>
        <w:t>选择要报工的工单</w:t>
      </w:r>
    </w:p>
    <w:p>
      <w:pPr>
        <w:pStyle w:val="ListNumber"/>
      </w:pPr>
      <w:r>
        <w:rPr>
          <w:rFonts w:ascii="宋体" w:hAnsi="宋体"/>
        </w:rPr>
        <w:t>输入生产数量</w:t>
      </w:r>
    </w:p>
    <w:p>
      <w:pPr>
        <w:pStyle w:val="ListNumber"/>
      </w:pPr>
      <w:r>
        <w:rPr>
          <w:rFonts w:ascii="宋体" w:hAnsi="宋体"/>
        </w:rPr>
        <w:t>点击"提交报工"按钮</w:t>
      </w:r>
    </w:p>
    <w:p/>
    <w:p>
      <w:r>
        <w:rPr>
          <w:b/>
        </w:rPr>
        <w:t>注意事项：</w:t>
      </w:r>
    </w:p>
    <w:p>
      <w:pPr>
        <w:pStyle w:val="ListBullet"/>
      </w:pPr>
      <w:r>
        <w:rPr>
          <w:rFonts w:ascii="宋体" w:hAnsi="宋体"/>
        </w:rPr>
        <w:t>报工数量不能超过工单剩余数量</w:t>
      </w:r>
    </w:p>
    <w:p>
      <w:pPr>
        <w:pStyle w:val="ListBullet"/>
      </w:pPr>
      <w:r>
        <w:rPr>
          <w:rFonts w:ascii="宋体" w:hAnsi="宋体"/>
        </w:rPr>
        <w:t>报工后工单进度自动更新</w:t>
      </w:r>
    </w:p>
    <w:p/>
    <w:p>
      <w:pPr>
        <w:pStyle w:val="Heading2"/>
      </w:pPr>
      <w:r>
        <w:t>6. 仓库管理</w:t>
      </w:r>
    </w:p>
    <w:p/>
    <w:p>
      <w:pPr>
        <w:pStyle w:val="Heading3"/>
      </w:pPr>
      <w:r>
        <w:t>6.1 库存管理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点击左侧菜单"仓库管理" -&gt; "库存管理"</w:t>
      </w:r>
    </w:p>
    <w:p>
      <w:pPr>
        <w:pStyle w:val="ListNumber"/>
      </w:pPr>
      <w:r>
        <w:rPr>
          <w:rFonts w:ascii="宋体" w:hAnsi="宋体"/>
        </w:rPr>
        <w:t>查看库存列表</w:t>
      </w:r>
    </w:p>
    <w:p>
      <w:pPr>
        <w:pStyle w:val="ListNumber"/>
      </w:pPr>
      <w:r>
        <w:rPr>
          <w:rFonts w:ascii="宋体" w:hAnsi="宋体"/>
        </w:rPr>
        <w:t>支持按产品名称、仓库筛选</w:t>
      </w:r>
    </w:p>
    <w:p/>
    <w:p>
      <w:r>
        <w:rPr>
          <w:b/>
        </w:rPr>
        <w:t>库存信息：</w:t>
      </w:r>
    </w:p>
    <w:p>
      <w:pPr>
        <w:pStyle w:val="ListBullet"/>
      </w:pPr>
      <w:r>
        <w:rPr>
          <w:rFonts w:ascii="宋体" w:hAnsi="宋体"/>
        </w:rPr>
        <w:t>产品名称</w:t>
      </w:r>
    </w:p>
    <w:p>
      <w:pPr>
        <w:pStyle w:val="ListBullet"/>
      </w:pPr>
      <w:r>
        <w:rPr>
          <w:rFonts w:ascii="宋体" w:hAnsi="宋体"/>
        </w:rPr>
        <w:t>规格型号</w:t>
      </w:r>
    </w:p>
    <w:p>
      <w:pPr>
        <w:pStyle w:val="ListBullet"/>
      </w:pPr>
      <w:r>
        <w:rPr>
          <w:rFonts w:ascii="宋体" w:hAnsi="宋体"/>
        </w:rPr>
        <w:t>库存数量</w:t>
      </w:r>
    </w:p>
    <w:p>
      <w:pPr>
        <w:pStyle w:val="ListBullet"/>
      </w:pPr>
      <w:r>
        <w:rPr>
          <w:rFonts w:ascii="宋体" w:hAnsi="宋体"/>
        </w:rPr>
        <w:t>安全库存</w:t>
      </w:r>
    </w:p>
    <w:p>
      <w:pPr>
        <w:pStyle w:val="ListBullet"/>
      </w:pPr>
      <w:r>
        <w:rPr>
          <w:rFonts w:ascii="宋体" w:hAnsi="宋体"/>
        </w:rPr>
        <w:t>预警状态</w:t>
      </w:r>
    </w:p>
    <w:p/>
    <w:p>
      <w:pPr>
        <w:pStyle w:val="Heading3"/>
      </w:pPr>
      <w:r>
        <w:t>6.2 入库管理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点击左侧菜单"仓库管理" -&gt; "入库管理"</w:t>
      </w:r>
    </w:p>
    <w:p>
      <w:pPr>
        <w:pStyle w:val="ListNumber"/>
      </w:pPr>
      <w:r>
        <w:rPr>
          <w:rFonts w:ascii="宋体" w:hAnsi="宋体"/>
        </w:rPr>
        <w:t>选择入库类型（成品入库、采购入库）</w:t>
      </w:r>
    </w:p>
    <w:p>
      <w:pPr>
        <w:pStyle w:val="ListNumber"/>
      </w:pPr>
      <w:r>
        <w:rPr>
          <w:rFonts w:ascii="宋体" w:hAnsi="宋体"/>
        </w:rPr>
        <w:t>填写入库信息：</w:t>
      </w:r>
    </w:p>
    <w:p>
      <w:r>
        <w:t>- 产品选择</w:t>
      </w:r>
    </w:p>
    <w:p>
      <w:r>
        <w:t>- 数量</w:t>
      </w:r>
    </w:p>
    <w:p>
      <w:r>
        <w:t>- 仓库选择</w:t>
      </w:r>
    </w:p>
    <w:p>
      <w:pPr>
        <w:pStyle w:val="ListNumber"/>
      </w:pPr>
      <w:r>
        <w:rPr>
          <w:rFonts w:ascii="宋体" w:hAnsi="宋体"/>
        </w:rPr>
        <w:t>点击"提交入库"按钮</w:t>
      </w:r>
    </w:p>
    <w:p/>
    <w:p>
      <w:pPr>
        <w:pStyle w:val="Heading3"/>
      </w:pPr>
      <w:r>
        <w:t>6.3 出库管理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点击左侧菜单"仓库管理" -&gt; "出库管理"</w:t>
      </w:r>
    </w:p>
    <w:p>
      <w:pPr>
        <w:pStyle w:val="ListNumber"/>
      </w:pPr>
      <w:r>
        <w:rPr>
          <w:rFonts w:ascii="宋体" w:hAnsi="宋体"/>
        </w:rPr>
        <w:t>选择出库类型（生产领料、销售出库）</w:t>
      </w:r>
    </w:p>
    <w:p>
      <w:pPr>
        <w:pStyle w:val="ListNumber"/>
      </w:pPr>
      <w:r>
        <w:rPr>
          <w:rFonts w:ascii="宋体" w:hAnsi="宋体"/>
        </w:rPr>
        <w:t>填写出库信息：</w:t>
      </w:r>
    </w:p>
    <w:p>
      <w:r>
        <w:t>- 产品选择</w:t>
      </w:r>
    </w:p>
    <w:p>
      <w:r>
        <w:t>- 数量</w:t>
      </w:r>
    </w:p>
    <w:p>
      <w:pPr>
        <w:pStyle w:val="ListNumber"/>
      </w:pPr>
      <w:r>
        <w:rPr>
          <w:rFonts w:ascii="宋体" w:hAnsi="宋体"/>
        </w:rPr>
        <w:t>点击"提交出库"按钮</w:t>
      </w:r>
    </w:p>
    <w:p/>
    <w:p>
      <w:r>
        <w:rPr>
          <w:b/>
        </w:rPr>
        <w:t>注意事项：</w:t>
      </w:r>
    </w:p>
    <w:p>
      <w:pPr>
        <w:pStyle w:val="ListBullet"/>
      </w:pPr>
      <w:r>
        <w:rPr>
          <w:rFonts w:ascii="宋体" w:hAnsi="宋体"/>
        </w:rPr>
        <w:t>出库数量不能超过库存数量</w:t>
      </w:r>
    </w:p>
    <w:p>
      <w:pPr>
        <w:pStyle w:val="ListBullet"/>
      </w:pPr>
      <w:r>
        <w:rPr>
          <w:rFonts w:ascii="宋体" w:hAnsi="宋体"/>
        </w:rPr>
        <w:t>出库后库存自动减少</w:t>
      </w:r>
    </w:p>
    <w:p/>
    <w:p>
      <w:pPr>
        <w:pStyle w:val="Heading2"/>
      </w:pPr>
      <w:r>
        <w:t>7. 质量管理</w:t>
      </w:r>
    </w:p>
    <w:p/>
    <w:p>
      <w:pPr>
        <w:pStyle w:val="Heading3"/>
      </w:pPr>
      <w:r>
        <w:t>7.1 质检任务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点击左侧菜单"质量管理" -&gt; "质检任务"</w:t>
      </w:r>
    </w:p>
    <w:p>
      <w:pPr>
        <w:pStyle w:val="ListNumber"/>
      </w:pPr>
      <w:r>
        <w:rPr>
          <w:rFonts w:ascii="宋体" w:hAnsi="宋体"/>
        </w:rPr>
        <w:t>查看质检任务列表</w:t>
      </w:r>
    </w:p>
    <w:p>
      <w:pPr>
        <w:pStyle w:val="ListNumber"/>
      </w:pPr>
      <w:r>
        <w:rPr>
          <w:rFonts w:ascii="宋体" w:hAnsi="宋体"/>
        </w:rPr>
        <w:t>选择任务进行质检</w:t>
      </w:r>
    </w:p>
    <w:p/>
    <w:p>
      <w:r>
        <w:rPr>
          <w:b/>
        </w:rPr>
        <w:t>质检类型：</w:t>
      </w:r>
    </w:p>
    <w:p>
      <w:pPr>
        <w:pStyle w:val="ListBullet"/>
      </w:pPr>
      <w:r>
        <w:rPr>
          <w:rFonts w:ascii="宋体" w:hAnsi="宋体"/>
        </w:rPr>
        <w:t>来料检验</w:t>
      </w:r>
    </w:p>
    <w:p>
      <w:pPr>
        <w:pStyle w:val="ListBullet"/>
      </w:pPr>
      <w:r>
        <w:rPr>
          <w:rFonts w:ascii="宋体" w:hAnsi="宋体"/>
        </w:rPr>
        <w:t>过程检验</w:t>
      </w:r>
    </w:p>
    <w:p>
      <w:pPr>
        <w:pStyle w:val="ListBullet"/>
      </w:pPr>
      <w:r>
        <w:rPr>
          <w:rFonts w:ascii="宋体" w:hAnsi="宋体"/>
        </w:rPr>
        <w:t>成品检验</w:t>
      </w:r>
    </w:p>
    <w:p/>
    <w:p>
      <w:pPr>
        <w:pStyle w:val="Heading3"/>
      </w:pPr>
      <w:r>
        <w:t>7.2 质检记录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点击左侧菜单"质量管理" -&gt; "质检记录"</w:t>
      </w:r>
    </w:p>
    <w:p>
      <w:pPr>
        <w:pStyle w:val="ListNumber"/>
      </w:pPr>
      <w:r>
        <w:rPr>
          <w:rFonts w:ascii="宋体" w:hAnsi="宋体"/>
        </w:rPr>
        <w:t>查看质检记录列表</w:t>
      </w:r>
    </w:p>
    <w:p>
      <w:pPr>
        <w:pStyle w:val="ListNumber"/>
      </w:pPr>
      <w:r>
        <w:rPr>
          <w:rFonts w:ascii="宋体" w:hAnsi="宋体"/>
        </w:rPr>
        <w:t>支持按订单号、产品名称、质检结果筛选</w:t>
      </w:r>
    </w:p>
    <w:p/>
    <w:p>
      <w:r>
        <w:rPr>
          <w:b/>
        </w:rPr>
        <w:t>质检结果：</w:t>
      </w:r>
    </w:p>
    <w:p>
      <w:pPr>
        <w:pStyle w:val="ListBullet"/>
      </w:pPr>
      <w:r>
        <w:rPr>
          <w:rFonts w:ascii="宋体" w:hAnsi="宋体"/>
        </w:rPr>
        <w:t>合格</w:t>
      </w:r>
    </w:p>
    <w:p>
      <w:pPr>
        <w:pStyle w:val="ListBullet"/>
      </w:pPr>
      <w:r>
        <w:rPr>
          <w:rFonts w:ascii="宋体" w:hAnsi="宋体"/>
        </w:rPr>
        <w:t>不合格</w:t>
      </w:r>
    </w:p>
    <w:p/>
    <w:p>
      <w:pPr>
        <w:pStyle w:val="Heading3"/>
      </w:pPr>
      <w:r>
        <w:t>7.3 质检标准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点击左侧菜单"质量管理" -&gt; "质检标准"</w:t>
      </w:r>
    </w:p>
    <w:p>
      <w:pPr>
        <w:pStyle w:val="ListNumber"/>
      </w:pPr>
      <w:r>
        <w:rPr>
          <w:rFonts w:ascii="宋体" w:hAnsi="宋体"/>
        </w:rPr>
        <w:t>查看质检标准列表</w:t>
      </w:r>
    </w:p>
    <w:p>
      <w:pPr>
        <w:pStyle w:val="ListNumber"/>
      </w:pPr>
      <w:r>
        <w:rPr>
          <w:rFonts w:ascii="宋体" w:hAnsi="宋体"/>
        </w:rPr>
        <w:t>可新增、编辑、删除质检标准</w:t>
      </w:r>
    </w:p>
    <w:p/>
    <w:p>
      <w:pPr>
        <w:pStyle w:val="Heading2"/>
      </w:pPr>
      <w:r>
        <w:t>8. 采购管理</w:t>
      </w:r>
    </w:p>
    <w:p/>
    <w:p>
      <w:pPr>
        <w:pStyle w:val="Heading3"/>
      </w:pPr>
      <w:r>
        <w:t>8.1 采购需求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点击左侧菜单"采购管理" -&gt; "采购需求"</w:t>
      </w:r>
    </w:p>
    <w:p>
      <w:pPr>
        <w:pStyle w:val="ListNumber"/>
      </w:pPr>
      <w:r>
        <w:rPr>
          <w:rFonts w:ascii="宋体" w:hAnsi="宋体"/>
        </w:rPr>
        <w:t>查看采购需求列表</w:t>
      </w:r>
    </w:p>
    <w:p>
      <w:pPr>
        <w:pStyle w:val="ListNumber"/>
      </w:pPr>
      <w:r>
        <w:rPr>
          <w:rFonts w:ascii="宋体" w:hAnsi="宋体"/>
        </w:rPr>
        <w:t>点击"新建需求"创建采购需求</w:t>
      </w:r>
    </w:p>
    <w:p/>
    <w:p>
      <w:r>
        <w:rPr>
          <w:b/>
        </w:rPr>
        <w:t>需求信息：</w:t>
      </w:r>
    </w:p>
    <w:p>
      <w:pPr>
        <w:pStyle w:val="ListBullet"/>
      </w:pPr>
      <w:r>
        <w:rPr>
          <w:rFonts w:ascii="宋体" w:hAnsi="宋体"/>
        </w:rPr>
        <w:t>物料名称</w:t>
      </w:r>
    </w:p>
    <w:p>
      <w:pPr>
        <w:pStyle w:val="ListBullet"/>
      </w:pPr>
      <w:r>
        <w:rPr>
          <w:rFonts w:ascii="宋体" w:hAnsi="宋体"/>
        </w:rPr>
        <w:t>规格型号</w:t>
      </w:r>
    </w:p>
    <w:p>
      <w:pPr>
        <w:pStyle w:val="ListBullet"/>
      </w:pPr>
      <w:r>
        <w:rPr>
          <w:rFonts w:ascii="宋体" w:hAnsi="宋体"/>
        </w:rPr>
        <w:t>需求数量</w:t>
      </w:r>
    </w:p>
    <w:p>
      <w:pPr>
        <w:pStyle w:val="ListBullet"/>
      </w:pPr>
      <w:r>
        <w:rPr>
          <w:rFonts w:ascii="宋体" w:hAnsi="宋体"/>
        </w:rPr>
        <w:t>需求日期</w:t>
      </w:r>
    </w:p>
    <w:p/>
    <w:p>
      <w:pPr>
        <w:pStyle w:val="Heading3"/>
      </w:pPr>
      <w:r>
        <w:t>8.2 采购订单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点击左侧菜单"采购管理" -&gt; "采购订单"</w:t>
      </w:r>
    </w:p>
    <w:p>
      <w:pPr>
        <w:pStyle w:val="ListNumber"/>
      </w:pPr>
      <w:r>
        <w:rPr>
          <w:rFonts w:ascii="宋体" w:hAnsi="宋体"/>
        </w:rPr>
        <w:t>查看采购订单列表</w:t>
      </w:r>
    </w:p>
    <w:p>
      <w:pPr>
        <w:pStyle w:val="ListNumber"/>
      </w:pPr>
      <w:r>
        <w:rPr>
          <w:rFonts w:ascii="宋体" w:hAnsi="宋体"/>
        </w:rPr>
        <w:t>点击"新建订单"创建采购订单</w:t>
      </w:r>
    </w:p>
    <w:p/>
    <w:p>
      <w:r>
        <w:rPr>
          <w:b/>
        </w:rPr>
        <w:t>订单信息：</w:t>
      </w:r>
    </w:p>
    <w:p>
      <w:pPr>
        <w:pStyle w:val="ListBullet"/>
      </w:pPr>
      <w:r>
        <w:rPr>
          <w:rFonts w:ascii="宋体" w:hAnsi="宋体"/>
        </w:rPr>
        <w:t>供应商选择</w:t>
      </w:r>
    </w:p>
    <w:p>
      <w:pPr>
        <w:pStyle w:val="ListBullet"/>
      </w:pPr>
      <w:r>
        <w:rPr>
          <w:rFonts w:ascii="宋体" w:hAnsi="宋体"/>
        </w:rPr>
        <w:t>物料选择</w:t>
      </w:r>
    </w:p>
    <w:p>
      <w:pPr>
        <w:pStyle w:val="ListBullet"/>
      </w:pPr>
      <w:r>
        <w:rPr>
          <w:rFonts w:ascii="宋体" w:hAnsi="宋体"/>
        </w:rPr>
        <w:t>数量</w:t>
      </w:r>
    </w:p>
    <w:p>
      <w:pPr>
        <w:pStyle w:val="ListBullet"/>
      </w:pPr>
      <w:r>
        <w:rPr>
          <w:rFonts w:ascii="宋体" w:hAnsi="宋体"/>
        </w:rPr>
        <w:t>单价</w:t>
      </w:r>
    </w:p>
    <w:p>
      <w:pPr>
        <w:pStyle w:val="ListBullet"/>
      </w:pPr>
      <w:r>
        <w:rPr>
          <w:rFonts w:ascii="宋体" w:hAnsi="宋体"/>
        </w:rPr>
        <w:t>总金额</w:t>
      </w:r>
    </w:p>
    <w:p/>
    <w:p>
      <w:pPr>
        <w:pStyle w:val="Heading3"/>
      </w:pPr>
      <w:r>
        <w:t>8.3 供应商管理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点击左侧菜单"采购管理" -&gt; "供应商管理"</w:t>
      </w:r>
    </w:p>
    <w:p>
      <w:pPr>
        <w:pStyle w:val="ListNumber"/>
      </w:pPr>
      <w:r>
        <w:rPr>
          <w:rFonts w:ascii="宋体" w:hAnsi="宋体"/>
        </w:rPr>
        <w:t>查看供应商列表</w:t>
      </w:r>
    </w:p>
    <w:p>
      <w:pPr>
        <w:pStyle w:val="ListNumber"/>
      </w:pPr>
      <w:r>
        <w:rPr>
          <w:rFonts w:ascii="宋体" w:hAnsi="宋体"/>
        </w:rPr>
        <w:t>可新增、编辑、删除供应商</w:t>
      </w:r>
    </w:p>
    <w:p/>
    <w:p>
      <w:r>
        <w:rPr>
          <w:b/>
        </w:rPr>
        <w:t>供应商信息：</w:t>
      </w:r>
    </w:p>
    <w:p>
      <w:pPr>
        <w:pStyle w:val="ListBullet"/>
      </w:pPr>
      <w:r>
        <w:rPr>
          <w:rFonts w:ascii="宋体" w:hAnsi="宋体"/>
        </w:rPr>
        <w:t>供应商名称</w:t>
      </w:r>
    </w:p>
    <w:p>
      <w:pPr>
        <w:pStyle w:val="ListBullet"/>
      </w:pPr>
      <w:r>
        <w:rPr>
          <w:rFonts w:ascii="宋体" w:hAnsi="宋体"/>
        </w:rPr>
        <w:t>联系人</w:t>
      </w:r>
    </w:p>
    <w:p>
      <w:pPr>
        <w:pStyle w:val="ListBullet"/>
      </w:pPr>
      <w:r>
        <w:rPr>
          <w:rFonts w:ascii="宋体" w:hAnsi="宋体"/>
        </w:rPr>
        <w:t>联系电话</w:t>
      </w:r>
    </w:p>
    <w:p>
      <w:pPr>
        <w:pStyle w:val="ListBullet"/>
      </w:pPr>
      <w:r>
        <w:rPr>
          <w:rFonts w:ascii="宋体" w:hAnsi="宋体"/>
        </w:rPr>
        <w:t>地址</w:t>
      </w:r>
    </w:p>
    <w:p/>
    <w:p>
      <w:pPr>
        <w:pStyle w:val="Heading2"/>
      </w:pPr>
      <w:r>
        <w:t>9. 设备管理</w:t>
      </w:r>
    </w:p>
    <w:p/>
    <w:p>
      <w:pPr>
        <w:pStyle w:val="Heading3"/>
      </w:pPr>
      <w:r>
        <w:t>9.1 设备台账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点击左侧菜单"设备管理" -&gt; "设备台账"</w:t>
      </w:r>
    </w:p>
    <w:p>
      <w:pPr>
        <w:pStyle w:val="ListNumber"/>
      </w:pPr>
      <w:r>
        <w:rPr>
          <w:rFonts w:ascii="宋体" w:hAnsi="宋体"/>
        </w:rPr>
        <w:t>查看设备列表</w:t>
      </w:r>
    </w:p>
    <w:p>
      <w:pPr>
        <w:pStyle w:val="ListNumber"/>
      </w:pPr>
      <w:r>
        <w:rPr>
          <w:rFonts w:ascii="宋体" w:hAnsi="宋体"/>
        </w:rPr>
        <w:t>可新增、编辑设备信息</w:t>
      </w:r>
    </w:p>
    <w:p/>
    <w:p>
      <w:r>
        <w:rPr>
          <w:b/>
        </w:rPr>
        <w:t>设备信息：</w:t>
      </w:r>
    </w:p>
    <w:p>
      <w:pPr>
        <w:pStyle w:val="ListBullet"/>
      </w:pPr>
      <w:r>
        <w:rPr>
          <w:rFonts w:ascii="宋体" w:hAnsi="宋体"/>
        </w:rPr>
        <w:t>设备名称</w:t>
      </w:r>
    </w:p>
    <w:p>
      <w:pPr>
        <w:pStyle w:val="ListBullet"/>
      </w:pPr>
      <w:r>
        <w:rPr>
          <w:rFonts w:ascii="宋体" w:hAnsi="宋体"/>
        </w:rPr>
        <w:t>设备编号</w:t>
      </w:r>
    </w:p>
    <w:p>
      <w:pPr>
        <w:pStyle w:val="ListBullet"/>
      </w:pPr>
      <w:r>
        <w:rPr>
          <w:rFonts w:ascii="宋体" w:hAnsi="宋体"/>
        </w:rPr>
        <w:t>规格型号</w:t>
      </w:r>
    </w:p>
    <w:p>
      <w:pPr>
        <w:pStyle w:val="ListBullet"/>
      </w:pPr>
      <w:r>
        <w:rPr>
          <w:rFonts w:ascii="宋体" w:hAnsi="宋体"/>
        </w:rPr>
        <w:t>状态</w:t>
      </w:r>
    </w:p>
    <w:p/>
    <w:p>
      <w:pPr>
        <w:pStyle w:val="Heading3"/>
      </w:pPr>
      <w:r>
        <w:t>9.2 设备维修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点击左侧菜单"设备管理" -&gt; "设备维修"</w:t>
      </w:r>
    </w:p>
    <w:p>
      <w:pPr>
        <w:pStyle w:val="ListNumber"/>
      </w:pPr>
      <w:r>
        <w:rPr>
          <w:rFonts w:ascii="宋体" w:hAnsi="宋体"/>
        </w:rPr>
        <w:t>查看维修记录列表</w:t>
      </w:r>
    </w:p>
    <w:p>
      <w:pPr>
        <w:pStyle w:val="ListNumber"/>
      </w:pPr>
      <w:r>
        <w:rPr>
          <w:rFonts w:ascii="宋体" w:hAnsi="宋体"/>
        </w:rPr>
        <w:t>点击"新建维修"创建维修任务</w:t>
      </w:r>
    </w:p>
    <w:p/>
    <w:p>
      <w:r>
        <w:rPr>
          <w:b/>
        </w:rPr>
        <w:t>维修信息：</w:t>
      </w:r>
    </w:p>
    <w:p>
      <w:pPr>
        <w:pStyle w:val="ListBullet"/>
      </w:pPr>
      <w:r>
        <w:rPr>
          <w:rFonts w:ascii="宋体" w:hAnsi="宋体"/>
        </w:rPr>
        <w:t>设备选择</w:t>
      </w:r>
    </w:p>
    <w:p>
      <w:pPr>
        <w:pStyle w:val="ListBullet"/>
      </w:pPr>
      <w:r>
        <w:rPr>
          <w:rFonts w:ascii="宋体" w:hAnsi="宋体"/>
        </w:rPr>
        <w:t>维修类型</w:t>
      </w:r>
    </w:p>
    <w:p>
      <w:pPr>
        <w:pStyle w:val="ListBullet"/>
      </w:pPr>
      <w:r>
        <w:rPr>
          <w:rFonts w:ascii="宋体" w:hAnsi="宋体"/>
        </w:rPr>
        <w:t>维修内容</w:t>
      </w:r>
    </w:p>
    <w:p>
      <w:pPr>
        <w:pStyle w:val="ListBullet"/>
      </w:pPr>
      <w:r>
        <w:rPr>
          <w:rFonts w:ascii="宋体" w:hAnsi="宋体"/>
        </w:rPr>
        <w:t>维修人员</w:t>
      </w:r>
    </w:p>
    <w:p/>
    <w:p>
      <w:pPr>
        <w:pStyle w:val="Heading2"/>
      </w:pPr>
      <w:r>
        <w:t>10. 考勤管理</w:t>
      </w:r>
    </w:p>
    <w:p/>
    <w:p>
      <w:pPr>
        <w:pStyle w:val="Heading3"/>
      </w:pPr>
      <w:r>
        <w:t>10.1 考勤打卡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点击左侧菜单"考勤管理" -&gt; "考勤打卡"</w:t>
      </w:r>
    </w:p>
    <w:p>
      <w:pPr>
        <w:pStyle w:val="ListNumber"/>
      </w:pPr>
      <w:r>
        <w:rPr>
          <w:rFonts w:ascii="宋体" w:hAnsi="宋体"/>
        </w:rPr>
        <w:t>点击"打卡"按钮</w:t>
      </w:r>
    </w:p>
    <w:p>
      <w:pPr>
        <w:pStyle w:val="ListNumber"/>
      </w:pPr>
      <w:r>
        <w:rPr>
          <w:rFonts w:ascii="宋体" w:hAnsi="宋体"/>
        </w:rPr>
        <w:t>查看打卡记录</w:t>
      </w:r>
    </w:p>
    <w:p/>
    <w:p>
      <w:r>
        <w:rPr>
          <w:b/>
        </w:rPr>
        <w:t>打卡规则：</w:t>
      </w:r>
    </w:p>
    <w:p>
      <w:pPr>
        <w:pStyle w:val="ListBullet"/>
      </w:pPr>
      <w:r>
        <w:rPr>
          <w:rFonts w:ascii="宋体" w:hAnsi="宋体"/>
        </w:rPr>
        <w:t>上班时间：08:00</w:t>
      </w:r>
    </w:p>
    <w:p>
      <w:pPr>
        <w:pStyle w:val="ListBullet"/>
      </w:pPr>
      <w:r>
        <w:rPr>
          <w:rFonts w:ascii="宋体" w:hAnsi="宋体"/>
        </w:rPr>
        <w:t>下班时间：18:00</w:t>
      </w:r>
    </w:p>
    <w:p>
      <w:pPr>
        <w:pStyle w:val="ListBullet"/>
      </w:pPr>
      <w:r>
        <w:rPr>
          <w:rFonts w:ascii="宋体" w:hAnsi="宋体"/>
        </w:rPr>
        <w:t>迟到：超过08:30</w:t>
      </w:r>
    </w:p>
    <w:p>
      <w:pPr>
        <w:pStyle w:val="ListBullet"/>
      </w:pPr>
      <w:r>
        <w:rPr>
          <w:rFonts w:ascii="宋体" w:hAnsi="宋体"/>
        </w:rPr>
        <w:t>早退：早于17:30</w:t>
      </w:r>
    </w:p>
    <w:p/>
    <w:p>
      <w:pPr>
        <w:pStyle w:val="Heading3"/>
      </w:pPr>
      <w:r>
        <w:t>10.2 请假管理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点击左侧菜单"考勤管理" -&gt; "请假管理"</w:t>
      </w:r>
    </w:p>
    <w:p>
      <w:pPr>
        <w:pStyle w:val="ListNumber"/>
      </w:pPr>
      <w:r>
        <w:rPr>
          <w:rFonts w:ascii="宋体" w:hAnsi="宋体"/>
        </w:rPr>
        <w:t>点击"新建请假"</w:t>
      </w:r>
    </w:p>
    <w:p>
      <w:pPr>
        <w:pStyle w:val="ListNumber"/>
      </w:pPr>
      <w:r>
        <w:rPr>
          <w:rFonts w:ascii="宋体" w:hAnsi="宋体"/>
        </w:rPr>
        <w:t>填写请假信息：</w:t>
      </w:r>
    </w:p>
    <w:p>
      <w:r>
        <w:t>- 请假类型</w:t>
      </w:r>
    </w:p>
    <w:p>
      <w:r>
        <w:t>- 开始时间</w:t>
      </w:r>
    </w:p>
    <w:p>
      <w:r>
        <w:t>- 结束时间</w:t>
      </w:r>
    </w:p>
    <w:p>
      <w:r>
        <w:t>- 请假原因</w:t>
      </w:r>
    </w:p>
    <w:p>
      <w:pPr>
        <w:pStyle w:val="ListNumber"/>
      </w:pPr>
      <w:r>
        <w:rPr>
          <w:rFonts w:ascii="宋体" w:hAnsi="宋体"/>
        </w:rPr>
        <w:t>点击"提交"按钮</w:t>
      </w:r>
    </w:p>
    <w:p/>
    <w:p>
      <w:r>
        <w:rPr>
          <w:b/>
        </w:rPr>
        <w:t>请假类型：</w:t>
      </w:r>
    </w:p>
    <w:p>
      <w:pPr>
        <w:pStyle w:val="ListBullet"/>
      </w:pPr>
      <w:r>
        <w:rPr>
          <w:rFonts w:ascii="宋体" w:hAnsi="宋体"/>
        </w:rPr>
        <w:t>事假</w:t>
      </w:r>
    </w:p>
    <w:p>
      <w:pPr>
        <w:pStyle w:val="ListBullet"/>
      </w:pPr>
      <w:r>
        <w:rPr>
          <w:rFonts w:ascii="宋体" w:hAnsi="宋体"/>
        </w:rPr>
        <w:t>病假</w:t>
      </w:r>
    </w:p>
    <w:p>
      <w:pPr>
        <w:pStyle w:val="ListBullet"/>
      </w:pPr>
      <w:r>
        <w:rPr>
          <w:rFonts w:ascii="宋体" w:hAnsi="宋体"/>
        </w:rPr>
        <w:t>年假</w:t>
      </w:r>
    </w:p>
    <w:p>
      <w:pPr>
        <w:pStyle w:val="ListBullet"/>
      </w:pPr>
      <w:r>
        <w:rPr>
          <w:rFonts w:ascii="宋体" w:hAnsi="宋体"/>
        </w:rPr>
        <w:t>调休</w:t>
      </w:r>
    </w:p>
    <w:p/>
    <w:p>
      <w:pPr>
        <w:pStyle w:val="Heading2"/>
      </w:pPr>
      <w:r>
        <w:t>11. 系统管理</w:t>
      </w:r>
    </w:p>
    <w:p/>
    <w:p>
      <w:pPr>
        <w:pStyle w:val="Heading3"/>
      </w:pPr>
      <w:r>
        <w:t>11.1 用户管理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点击左侧菜单"系统管理" -&gt; "用户管理"</w:t>
      </w:r>
    </w:p>
    <w:p>
      <w:pPr>
        <w:pStyle w:val="ListNumber"/>
      </w:pPr>
      <w:r>
        <w:rPr>
          <w:rFonts w:ascii="宋体" w:hAnsi="宋体"/>
        </w:rPr>
        <w:t>查看用户列表</w:t>
      </w:r>
    </w:p>
    <w:p>
      <w:pPr>
        <w:pStyle w:val="ListNumber"/>
      </w:pPr>
      <w:r>
        <w:rPr>
          <w:rFonts w:ascii="宋体" w:hAnsi="宋体"/>
        </w:rPr>
        <w:t>可新增、编辑、删除用户</w:t>
      </w:r>
    </w:p>
    <w:p/>
    <w:p>
      <w:r>
        <w:rPr>
          <w:b/>
        </w:rPr>
        <w:t>用户信息：</w:t>
      </w:r>
    </w:p>
    <w:p>
      <w:pPr>
        <w:pStyle w:val="ListBullet"/>
      </w:pPr>
      <w:r>
        <w:rPr>
          <w:rFonts w:ascii="宋体" w:hAnsi="宋体"/>
        </w:rPr>
        <w:t>工号（6位数字）</w:t>
      </w:r>
    </w:p>
    <w:p>
      <w:pPr>
        <w:pStyle w:val="ListBullet"/>
      </w:pPr>
      <w:r>
        <w:rPr>
          <w:rFonts w:ascii="宋体" w:hAnsi="宋体"/>
        </w:rPr>
        <w:t>用户名</w:t>
      </w:r>
    </w:p>
    <w:p>
      <w:pPr>
        <w:pStyle w:val="ListBullet"/>
      </w:pPr>
      <w:r>
        <w:rPr>
          <w:rFonts w:ascii="宋体" w:hAnsi="宋体"/>
        </w:rPr>
        <w:t>真实姓名</w:t>
      </w:r>
    </w:p>
    <w:p>
      <w:pPr>
        <w:pStyle w:val="ListBullet"/>
      </w:pPr>
      <w:r>
        <w:rPr>
          <w:rFonts w:ascii="宋体" w:hAnsi="宋体"/>
        </w:rPr>
        <w:t>角色选择</w:t>
      </w:r>
    </w:p>
    <w:p>
      <w:pPr>
        <w:pStyle w:val="ListBullet"/>
      </w:pPr>
      <w:r>
        <w:rPr>
          <w:rFonts w:ascii="宋体" w:hAnsi="宋体"/>
        </w:rPr>
        <w:t>部门选择</w:t>
      </w:r>
    </w:p>
    <w:p>
      <w:pPr>
        <w:pStyle w:val="ListBullet"/>
      </w:pPr>
      <w:r>
        <w:rPr>
          <w:rFonts w:ascii="宋体" w:hAnsi="宋体"/>
        </w:rPr>
        <w:t>状态</w:t>
      </w:r>
    </w:p>
    <w:p/>
    <w:p>
      <w:pPr>
        <w:pStyle w:val="Heading3"/>
      </w:pPr>
      <w:r>
        <w:t>11.2 角色管理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点击左侧菜单"系统管理" -&gt; "角色管理"</w:t>
      </w:r>
    </w:p>
    <w:p>
      <w:pPr>
        <w:pStyle w:val="ListNumber"/>
      </w:pPr>
      <w:r>
        <w:rPr>
          <w:rFonts w:ascii="宋体" w:hAnsi="宋体"/>
        </w:rPr>
        <w:t>查看角色列表</w:t>
      </w:r>
    </w:p>
    <w:p>
      <w:pPr>
        <w:pStyle w:val="ListNumber"/>
      </w:pPr>
      <w:r>
        <w:rPr>
          <w:rFonts w:ascii="宋体" w:hAnsi="宋体"/>
        </w:rPr>
        <w:t>可新增、编辑、删除角色</w:t>
      </w:r>
    </w:p>
    <w:p/>
    <w:p>
      <w:r>
        <w:rPr>
          <w:b/>
        </w:rPr>
        <w:t>角色信息：</w:t>
      </w:r>
    </w:p>
    <w:p>
      <w:pPr>
        <w:pStyle w:val="ListBullet"/>
      </w:pPr>
      <w:r>
        <w:rPr>
          <w:rFonts w:ascii="宋体" w:hAnsi="宋体"/>
        </w:rPr>
        <w:t>角色名称</w:t>
      </w:r>
    </w:p>
    <w:p>
      <w:pPr>
        <w:pStyle w:val="ListBullet"/>
      </w:pPr>
      <w:r>
        <w:rPr>
          <w:rFonts w:ascii="宋体" w:hAnsi="宋体"/>
        </w:rPr>
        <w:t>角色描述</w:t>
      </w:r>
    </w:p>
    <w:p/>
    <w:p>
      <w:pPr>
        <w:pStyle w:val="Heading3"/>
      </w:pPr>
      <w:r>
        <w:t>11.3 部门管理</w:t>
      </w:r>
    </w:p>
    <w:p/>
    <w:p>
      <w:r>
        <w:rPr>
          <w:b/>
        </w:rPr>
        <w:t>操作步骤：</w:t>
      </w:r>
    </w:p>
    <w:p>
      <w:pPr>
        <w:pStyle w:val="ListNumber"/>
      </w:pPr>
      <w:r>
        <w:rPr>
          <w:rFonts w:ascii="宋体" w:hAnsi="宋体"/>
        </w:rPr>
        <w:t>点击左侧菜单"系统管理" -&gt; "部门管理"</w:t>
      </w:r>
    </w:p>
    <w:p>
      <w:pPr>
        <w:pStyle w:val="ListNumber"/>
      </w:pPr>
      <w:r>
        <w:rPr>
          <w:rFonts w:ascii="宋体" w:hAnsi="宋体"/>
        </w:rPr>
        <w:t>查看部门列表</w:t>
      </w:r>
    </w:p>
    <w:p>
      <w:pPr>
        <w:pStyle w:val="ListNumber"/>
      </w:pPr>
      <w:r>
        <w:rPr>
          <w:rFonts w:ascii="宋体" w:hAnsi="宋体"/>
        </w:rPr>
        <w:t>可新增、编辑、删除部门</w:t>
      </w:r>
    </w:p>
    <w:p/>
    <w:p>
      <w:r>
        <w:rPr>
          <w:b/>
        </w:rPr>
        <w:t>部门信息：</w:t>
      </w:r>
    </w:p>
    <w:p>
      <w:pPr>
        <w:pStyle w:val="ListBullet"/>
      </w:pPr>
      <w:r>
        <w:rPr>
          <w:rFonts w:ascii="宋体" w:hAnsi="宋体"/>
        </w:rPr>
        <w:t>部门名称</w:t>
      </w:r>
    </w:p>
    <w:p>
      <w:pPr>
        <w:pStyle w:val="ListBullet"/>
      </w:pPr>
      <w:r>
        <w:rPr>
          <w:rFonts w:ascii="宋体" w:hAnsi="宋体"/>
        </w:rPr>
        <w:t>父部门（支持多级）</w:t>
      </w:r>
    </w:p>
    <w:p/>
    <w:p>
      <w:pPr>
        <w:pStyle w:val="Heading2"/>
      </w:pPr>
      <w:r>
        <w:t>12. 小程序操作</w:t>
      </w:r>
    </w:p>
    <w:p/>
    <w:p>
      <w:pPr>
        <w:pStyle w:val="Heading3"/>
      </w:pPr>
      <w:r>
        <w:t>12.1 首页</w:t>
      </w:r>
    </w:p>
    <w:p/>
    <w:p>
      <w:r>
        <w:rPr>
          <w:b/>
        </w:rPr>
        <w:t>功能：</w:t>
      </w:r>
    </w:p>
    <w:p>
      <w:pPr>
        <w:pStyle w:val="ListBullet"/>
      </w:pPr>
      <w:r>
        <w:rPr>
          <w:rFonts w:ascii="宋体" w:hAnsi="宋体"/>
        </w:rPr>
        <w:t>欢迎语和职位展示</w:t>
      </w:r>
    </w:p>
    <w:p>
      <w:pPr>
        <w:pStyle w:val="ListBullet"/>
      </w:pPr>
      <w:r>
        <w:rPr>
          <w:rFonts w:ascii="宋体" w:hAnsi="宋体"/>
        </w:rPr>
        <w:t>数据统计卡片</w:t>
      </w:r>
    </w:p>
    <w:p>
      <w:pPr>
        <w:pStyle w:val="ListBullet"/>
      </w:pPr>
      <w:r>
        <w:rPr>
          <w:rFonts w:ascii="宋体" w:hAnsi="宋体"/>
        </w:rPr>
        <w:t>今日待办</w:t>
      </w:r>
    </w:p>
    <w:p>
      <w:pPr>
        <w:pStyle w:val="ListBullet"/>
      </w:pPr>
      <w:r>
        <w:rPr>
          <w:rFonts w:ascii="宋体" w:hAnsi="宋体"/>
        </w:rPr>
        <w:t>快捷操作入口</w:t>
      </w:r>
    </w:p>
    <w:p/>
    <w:p>
      <w:pPr>
        <w:pStyle w:val="Heading3"/>
      </w:pPr>
      <w:r>
        <w:t>12.2 订单管理</w:t>
      </w:r>
    </w:p>
    <w:p/>
    <w:p>
      <w:r>
        <w:rPr>
          <w:b/>
        </w:rPr>
        <w:t>功能：</w:t>
      </w:r>
    </w:p>
    <w:p>
      <w:pPr>
        <w:pStyle w:val="ListBullet"/>
      </w:pPr>
      <w:r>
        <w:rPr>
          <w:rFonts w:ascii="宋体" w:hAnsi="宋体"/>
        </w:rPr>
        <w:t>订单列表查看</w:t>
      </w:r>
    </w:p>
    <w:p>
      <w:pPr>
        <w:pStyle w:val="ListBullet"/>
      </w:pPr>
      <w:r>
        <w:rPr>
          <w:rFonts w:ascii="宋体" w:hAnsi="宋体"/>
        </w:rPr>
        <w:t>扫码录入订单</w:t>
      </w:r>
    </w:p>
    <w:p>
      <w:pPr>
        <w:pStyle w:val="ListBullet"/>
      </w:pPr>
      <w:r>
        <w:rPr>
          <w:rFonts w:ascii="宋体" w:hAnsi="宋体"/>
        </w:rPr>
        <w:t>新建订单</w:t>
      </w:r>
    </w:p>
    <w:p>
      <w:pPr>
        <w:pStyle w:val="ListBullet"/>
      </w:pPr>
      <w:r>
        <w:rPr>
          <w:rFonts w:ascii="宋体" w:hAnsi="宋体"/>
        </w:rPr>
        <w:t>订单详情</w:t>
      </w:r>
    </w:p>
    <w:p/>
    <w:p>
      <w:pPr>
        <w:pStyle w:val="Heading3"/>
      </w:pPr>
      <w:r>
        <w:t>12.3 生产计划</w:t>
      </w:r>
    </w:p>
    <w:p/>
    <w:p>
      <w:r>
        <w:rPr>
          <w:b/>
        </w:rPr>
        <w:t>功能：</w:t>
      </w:r>
    </w:p>
    <w:p>
      <w:pPr>
        <w:pStyle w:val="ListBullet"/>
      </w:pPr>
      <w:r>
        <w:rPr>
          <w:rFonts w:ascii="宋体" w:hAnsi="宋体"/>
        </w:rPr>
        <w:t>计划列表查看</w:t>
      </w:r>
    </w:p>
    <w:p>
      <w:pPr>
        <w:pStyle w:val="ListBullet"/>
      </w:pPr>
      <w:r>
        <w:rPr>
          <w:rFonts w:ascii="宋体" w:hAnsi="宋体"/>
        </w:rPr>
        <w:t>计划详情</w:t>
      </w:r>
    </w:p>
    <w:p/>
    <w:p>
      <w:pPr>
        <w:pStyle w:val="Heading3"/>
      </w:pPr>
      <w:r>
        <w:t>12.4 工单管理</w:t>
      </w:r>
    </w:p>
    <w:p/>
    <w:p>
      <w:r>
        <w:rPr>
          <w:b/>
        </w:rPr>
        <w:t>功能：</w:t>
      </w:r>
    </w:p>
    <w:p>
      <w:pPr>
        <w:pStyle w:val="ListBullet"/>
      </w:pPr>
      <w:r>
        <w:rPr>
          <w:rFonts w:ascii="宋体" w:hAnsi="宋体"/>
        </w:rPr>
        <w:t>工单列表查看</w:t>
      </w:r>
    </w:p>
    <w:p>
      <w:pPr>
        <w:pStyle w:val="ListBullet"/>
      </w:pPr>
      <w:r>
        <w:rPr>
          <w:rFonts w:ascii="宋体" w:hAnsi="宋体"/>
        </w:rPr>
        <w:t>报工操作</w:t>
      </w:r>
    </w:p>
    <w:p/>
    <w:p>
      <w:pPr>
        <w:pStyle w:val="Heading3"/>
      </w:pPr>
      <w:r>
        <w:t>12.5 我的页面</w:t>
      </w:r>
    </w:p>
    <w:p/>
    <w:p>
      <w:r>
        <w:rPr>
          <w:b/>
        </w:rPr>
        <w:t>功能：</w:t>
      </w:r>
    </w:p>
    <w:p>
      <w:pPr>
        <w:pStyle w:val="ListBullet"/>
      </w:pPr>
      <w:r>
        <w:rPr>
          <w:rFonts w:ascii="宋体" w:hAnsi="宋体"/>
        </w:rPr>
        <w:t>用户信息展示</w:t>
      </w:r>
    </w:p>
    <w:p>
      <w:pPr>
        <w:pStyle w:val="ListBullet"/>
      </w:pPr>
      <w:r>
        <w:rPr>
          <w:rFonts w:ascii="宋体" w:hAnsi="宋体"/>
        </w:rPr>
        <w:t>工作统计</w:t>
      </w:r>
    </w:p>
    <w:p>
      <w:pPr>
        <w:pStyle w:val="ListBullet"/>
      </w:pPr>
      <w:r>
        <w:rPr>
          <w:rFonts w:ascii="宋体" w:hAnsi="宋体"/>
        </w:rPr>
        <w:t>通知消息</w:t>
      </w:r>
    </w:p>
    <w:p>
      <w:pPr>
        <w:pStyle w:val="ListBullet"/>
      </w:pPr>
      <w:r>
        <w:rPr>
          <w:rFonts w:ascii="宋体" w:hAnsi="宋体"/>
        </w:rPr>
        <w:t>系统设置</w:t>
      </w:r>
    </w:p>
    <w:p/>
    <w:p>
      <w:pPr>
        <w:pStyle w:val="Heading2"/>
      </w:pPr>
      <w:r>
        <w:t>13. 常见问题</w:t>
      </w:r>
    </w:p>
    <w:p/>
    <w:p>
      <w:pPr>
        <w:pStyle w:val="Heading3"/>
      </w:pPr>
      <w:r>
        <w:t>13.1 登录问题</w:t>
      </w:r>
    </w:p>
    <w:p/>
    <w:p>
      <w:r>
        <w:rPr>
          <w:b/>
        </w:rPr>
        <w:t>问题：登录失败，提示"工号或密码错误"</w:t>
      </w:r>
    </w:p>
    <w:p>
      <w:r>
        <w:rPr>
          <w:b/>
        </w:rPr>
        <w:t>解决方案：</w:t>
      </w:r>
    </w:p>
    <w:p>
      <w:pPr>
        <w:pStyle w:val="ListBullet"/>
      </w:pPr>
      <w:r>
        <w:rPr>
          <w:rFonts w:ascii="宋体" w:hAnsi="宋体"/>
        </w:rPr>
        <w:t>检查工号是否正确（6位数字）</w:t>
      </w:r>
    </w:p>
    <w:p>
      <w:pPr>
        <w:pStyle w:val="ListBullet"/>
      </w:pPr>
      <w:r>
        <w:rPr>
          <w:rFonts w:ascii="宋体" w:hAnsi="宋体"/>
        </w:rPr>
        <w:t>检查密码是否正确（初始密码123456）</w:t>
      </w:r>
    </w:p>
    <w:p>
      <w:pPr>
        <w:pStyle w:val="ListBullet"/>
      </w:pPr>
      <w:r>
        <w:rPr>
          <w:rFonts w:ascii="宋体" w:hAnsi="宋体"/>
        </w:rPr>
        <w:t>联系系统管理员重置密码</w:t>
      </w:r>
    </w:p>
    <w:p/>
    <w:p>
      <w:r>
        <w:rPr>
          <w:b/>
        </w:rPr>
        <w:t>问题：登录失败，提示"网络连接失败"</w:t>
      </w:r>
    </w:p>
    <w:p>
      <w:r>
        <w:rPr>
          <w:b/>
        </w:rPr>
        <w:t>解决方案：</w:t>
      </w:r>
    </w:p>
    <w:p>
      <w:pPr>
        <w:pStyle w:val="ListBullet"/>
      </w:pPr>
      <w:r>
        <w:rPr>
          <w:rFonts w:ascii="宋体" w:hAnsi="宋体"/>
        </w:rPr>
        <w:t>检查网络连接</w:t>
      </w:r>
    </w:p>
    <w:p>
      <w:pPr>
        <w:pStyle w:val="ListBullet"/>
      </w:pPr>
      <w:r>
        <w:rPr>
          <w:rFonts w:ascii="宋体" w:hAnsi="宋体"/>
        </w:rPr>
        <w:t>检查后端服务是否启动</w:t>
      </w:r>
    </w:p>
    <w:p>
      <w:pPr>
        <w:pStyle w:val="ListBullet"/>
      </w:pPr>
      <w:r>
        <w:rPr>
          <w:rFonts w:ascii="宋体" w:hAnsi="宋体"/>
        </w:rPr>
        <w:t>检查端口是否正确（8080）</w:t>
      </w:r>
    </w:p>
    <w:p/>
    <w:p>
      <w:pPr>
        <w:pStyle w:val="Heading3"/>
      </w:pPr>
      <w:r>
        <w:t>13.2 操作问题</w:t>
      </w:r>
    </w:p>
    <w:p/>
    <w:p>
      <w:r>
        <w:rPr>
          <w:b/>
        </w:rPr>
        <w:t>问题：订单创建失败</w:t>
      </w:r>
    </w:p>
    <w:p>
      <w:r>
        <w:rPr>
          <w:b/>
        </w:rPr>
        <w:t>解决方案：</w:t>
      </w:r>
    </w:p>
    <w:p>
      <w:pPr>
        <w:pStyle w:val="ListBullet"/>
      </w:pPr>
      <w:r>
        <w:rPr>
          <w:rFonts w:ascii="宋体" w:hAnsi="宋体"/>
        </w:rPr>
        <w:t>检查必填项是否填写完整</w:t>
      </w:r>
    </w:p>
    <w:p>
      <w:pPr>
        <w:pStyle w:val="ListBullet"/>
      </w:pPr>
      <w:r>
        <w:rPr>
          <w:rFonts w:ascii="宋体" w:hAnsi="宋体"/>
        </w:rPr>
        <w:t>检查产品是否选择</w:t>
      </w:r>
    </w:p>
    <w:p>
      <w:pPr>
        <w:pStyle w:val="ListBullet"/>
      </w:pPr>
      <w:r>
        <w:rPr>
          <w:rFonts w:ascii="宋体" w:hAnsi="宋体"/>
        </w:rPr>
        <w:t>检查数量是否大于0</w:t>
      </w:r>
    </w:p>
    <w:p/>
    <w:p>
      <w:r>
        <w:rPr>
          <w:b/>
        </w:rPr>
        <w:t>问题：报工失败</w:t>
      </w:r>
    </w:p>
    <w:p>
      <w:r>
        <w:rPr>
          <w:b/>
        </w:rPr>
        <w:t>解决方案：</w:t>
      </w:r>
    </w:p>
    <w:p>
      <w:pPr>
        <w:pStyle w:val="ListBullet"/>
      </w:pPr>
      <w:r>
        <w:rPr>
          <w:rFonts w:ascii="宋体" w:hAnsi="宋体"/>
        </w:rPr>
        <w:t>检查工单是否存在</w:t>
      </w:r>
    </w:p>
    <w:p>
      <w:pPr>
        <w:pStyle w:val="ListBullet"/>
      </w:pPr>
      <w:r>
        <w:rPr>
          <w:rFonts w:ascii="宋体" w:hAnsi="宋体"/>
        </w:rPr>
        <w:t>检查报工数量是否超过剩余数量</w:t>
      </w:r>
    </w:p>
    <w:p/>
    <w:p>
      <w:r>
        <w:rPr>
          <w:b/>
        </w:rPr>
        <w:t>问题：出库失败</w:t>
      </w:r>
    </w:p>
    <w:p>
      <w:r>
        <w:rPr>
          <w:b/>
        </w:rPr>
        <w:t>解决方案：</w:t>
      </w:r>
    </w:p>
    <w:p>
      <w:pPr>
        <w:pStyle w:val="ListBullet"/>
      </w:pPr>
      <w:r>
        <w:rPr>
          <w:rFonts w:ascii="宋体" w:hAnsi="宋体"/>
        </w:rPr>
        <w:t>检查库存数量是否充足</w:t>
      </w:r>
    </w:p>
    <w:p>
      <w:pPr>
        <w:pStyle w:val="ListBullet"/>
      </w:pPr>
      <w:r>
        <w:rPr>
          <w:rFonts w:ascii="宋体" w:hAnsi="宋体"/>
        </w:rPr>
        <w:t>检查产品是否选择</w:t>
      </w:r>
    </w:p>
    <w:p/>
    <w:p>
      <w:pPr>
        <w:pStyle w:val="Heading3"/>
      </w:pPr>
      <w:r>
        <w:t>13.3 数据问题</w:t>
      </w:r>
    </w:p>
    <w:p/>
    <w:p>
      <w:r>
        <w:rPr>
          <w:b/>
        </w:rPr>
        <w:t>问题：数据显示不完整</w:t>
      </w:r>
    </w:p>
    <w:p>
      <w:r>
        <w:rPr>
          <w:b/>
        </w:rPr>
        <w:t>解决方案：</w:t>
      </w:r>
    </w:p>
    <w:p>
      <w:pPr>
        <w:pStyle w:val="ListBullet"/>
      </w:pPr>
      <w:r>
        <w:rPr>
          <w:rFonts w:ascii="宋体" w:hAnsi="宋体"/>
        </w:rPr>
        <w:t>刷新页面</w:t>
      </w:r>
    </w:p>
    <w:p>
      <w:pPr>
        <w:pStyle w:val="ListBullet"/>
      </w:pPr>
      <w:r>
        <w:rPr>
          <w:rFonts w:ascii="宋体" w:hAnsi="宋体"/>
        </w:rPr>
        <w:t>检查网络连接</w:t>
      </w:r>
    </w:p>
    <w:p>
      <w:pPr>
        <w:pStyle w:val="ListBullet"/>
      </w:pPr>
      <w:r>
        <w:rPr>
          <w:rFonts w:ascii="宋体" w:hAnsi="宋体"/>
        </w:rPr>
        <w:t>联系技术支持</w:t>
      </w:r>
    </w:p>
    <w:p/>
    <w:p>
      <w:r>
        <w:rPr>
          <w:b/>
        </w:rPr>
        <w:t>问题：数据错误</w:t>
      </w:r>
    </w:p>
    <w:p>
      <w:r>
        <w:rPr>
          <w:b/>
        </w:rPr>
        <w:t>解决方案：</w:t>
      </w:r>
    </w:p>
    <w:p>
      <w:pPr>
        <w:pStyle w:val="ListBullet"/>
      </w:pPr>
      <w:r>
        <w:rPr>
          <w:rFonts w:ascii="宋体" w:hAnsi="宋体"/>
        </w:rPr>
        <w:t>联系系统管理员进行数据修正</w:t>
      </w:r>
    </w:p>
    <w:p/>
    <w:p>
      <w:pPr>
        <w:pStyle w:val="Heading2"/>
      </w:pPr>
      <w:r>
        <w:t>14. 技术支持</w:t>
      </w:r>
    </w:p>
    <w:p/>
    <w:p>
      <w:pPr>
        <w:pStyle w:val="Heading3"/>
      </w:pPr>
      <w:r>
        <w:t>14.1 联系方式</w:t>
      </w:r>
    </w:p>
    <w:p>
      <w:pPr>
        <w:pStyle w:val="ListBullet"/>
      </w:pPr>
      <w:r>
        <w:rPr>
          <w:rFonts w:ascii="宋体" w:hAnsi="宋体"/>
        </w:rPr>
        <w:t>系统管理员：郑十一（CEO）</w:t>
      </w:r>
    </w:p>
    <w:p>
      <w:pPr>
        <w:pStyle w:val="ListBullet"/>
      </w:pPr>
      <w:r>
        <w:rPr>
          <w:rFonts w:ascii="宋体" w:hAnsi="宋体"/>
        </w:rPr>
        <w:t>工号：109009</w:t>
      </w:r>
    </w:p>
    <w:p>
      <w:pPr>
        <w:pStyle w:val="ListBullet"/>
      </w:pPr>
      <w:r>
        <w:rPr>
          <w:rFonts w:ascii="宋体" w:hAnsi="宋体"/>
        </w:rPr>
        <w:t>联系电话：请联系公司总机</w:t>
      </w:r>
    </w:p>
    <w:p/>
    <w:p>
      <w:pPr>
        <w:pStyle w:val="Heading3"/>
      </w:pPr>
      <w:r>
        <w:t>14.2 反馈渠道</w:t>
      </w:r>
    </w:p>
    <w:p>
      <w:pPr>
        <w:pStyle w:val="ListBullet"/>
      </w:pPr>
      <w:r>
        <w:rPr>
          <w:rFonts w:ascii="宋体" w:hAnsi="宋体"/>
        </w:rPr>
        <w:t>在系统中提交反馈</w:t>
      </w:r>
    </w:p>
    <w:p>
      <w:pPr>
        <w:pStyle w:val="ListBullet"/>
      </w:pPr>
      <w:r>
        <w:rPr>
          <w:rFonts w:ascii="宋体" w:hAnsi="宋体"/>
        </w:rPr>
        <w:t>发送邮件至系统管理员</w:t>
      </w:r>
    </w:p>
    <w:p>
      <w:pPr>
        <w:pStyle w:val="ListBullet"/>
      </w:pPr>
      <w:r>
        <w:rPr>
          <w:rFonts w:ascii="宋体" w:hAnsi="宋体"/>
        </w:rPr>
        <w:t>联系技术支持部门</w:t>
      </w:r>
    </w:p>
    <w:p/>
    <w:p>
      <w:pPr>
        <w:pStyle w:val="Heading2"/>
      </w:pPr>
      <w:r>
        <w:t>15. 附录</w:t>
      </w:r>
    </w:p>
    <w:p/>
    <w:p>
      <w:pPr>
        <w:pStyle w:val="Heading3"/>
      </w:pPr>
      <w:r>
        <w:t>15.1 用户账号信息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工号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密码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李四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生产经理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张三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车间主任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王五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操作工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赵六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质检员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钱七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仓管员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孙八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采购专员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周九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销售专员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吴十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设备维护员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郑十一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CEO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109010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王十二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CFO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109011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刘十三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人力经理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</w:tbl>
    <w:p/>
    <w:p>
      <w:pPr>
        <w:pStyle w:val="Heading3"/>
      </w:pPr>
      <w:r>
        <w:t>15.2 系统访问地址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系统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地址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后端服务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http://localhost:8080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前端管理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http://localhost:5173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localhost:3306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Redis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localhost:6379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0033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