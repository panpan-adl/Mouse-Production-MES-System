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 w14:paraId="0585F24F" w14:textId="77777777" w:rsidR="00427625" w:rsidRDefault="00427625"/>
    <w:p w14:paraId="7EAD7B71" w14:textId="77777777" w:rsidR="00427625" w:rsidRDefault="00427625"/>
    <w:p w14:paraId="60658779" w14:textId="77777777" w:rsidR="00427625" w:rsidRDefault="00427625"/>
    <w:p w14:paraId="320B1CAD" w14:textId="77777777" w:rsidR="00427625" w:rsidRDefault="00293C23">
      <w:pPr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软件需求规格说明书</w:t>
      </w:r>
    </w:p>
    <w:p w14:paraId="6F57EC04" w14:textId="77777777" w:rsidR="00427625" w:rsidRDefault="00293C23">
      <w:pPr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MouseMES </w:t>
      </w:r>
      <w:r>
        <w:rPr>
          <w:rFonts w:eastAsia="黑体"/>
          <w:b/>
          <w:sz w:val="32"/>
          <w:lang w:eastAsia="zh-CN"/>
        </w:rPr>
        <w:t>鼠标制造执行系统</w:t>
      </w:r>
    </w:p>
    <w:p w14:paraId="1B06471F" w14:textId="77777777" w:rsidR="00427625" w:rsidRDefault="00427625">
      <w:pPr>
        <w:rPr>
          <w:lang w:eastAsia="zh-CN"/>
        </w:rPr>
      </w:pPr>
    </w:p>
    <w:p w14:paraId="5AE338DE" w14:textId="77777777" w:rsidR="00427625" w:rsidRDefault="00427625">
      <w:pPr>
        <w:rPr>
          <w:lang w:eastAsia="zh-CN"/>
        </w:rPr>
      </w:pPr>
    </w:p>
    <w:p w14:paraId="5A0976DC" w14:textId="77777777" w:rsidR="00427625" w:rsidRDefault="00427625">
      <w:pPr>
        <w:rPr>
          <w:lang w:eastAsia="zh-CN"/>
        </w:rPr>
      </w:pPr>
    </w:p>
    <w:p w14:paraId="3821CA70" w14:textId="77777777" w:rsidR="00427625" w:rsidRDefault="00427625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27625" w14:paraId="57FE8A98" w14:textId="77777777">
        <w:trPr>
          <w:jc w:val="center"/>
        </w:trPr>
        <w:tc>
          <w:tcPr>
            <w:tcW w:w="2268" w:type="dxa"/>
          </w:tcPr>
          <w:p w14:paraId="035FEF7A" w14:textId="77777777" w:rsidR="00427625" w:rsidRDefault="00293C23">
            <w:pPr>
              <w:jc w:val="center"/>
            </w:pPr>
            <w:r>
              <w:rPr>
                <w:rFonts w:eastAsia="黑体"/>
                <w:b/>
              </w:rPr>
              <w:t>文件标识</w:t>
            </w:r>
          </w:p>
        </w:tc>
        <w:tc>
          <w:tcPr>
            <w:tcW w:w="5669" w:type="dxa"/>
          </w:tcPr>
          <w:p w14:paraId="1272C50F" w14:textId="77777777" w:rsidR="00427625" w:rsidRDefault="00293C23">
            <w:r>
              <w:t>QST-MouseMES-DOC-RS</w:t>
            </w:r>
          </w:p>
        </w:tc>
      </w:tr>
      <w:tr w:rsidR="00427625" w14:paraId="6315D946" w14:textId="77777777">
        <w:trPr>
          <w:jc w:val="center"/>
        </w:trPr>
        <w:tc>
          <w:tcPr>
            <w:tcW w:w="2268" w:type="dxa"/>
          </w:tcPr>
          <w:p w14:paraId="5B17C142" w14:textId="77777777" w:rsidR="00427625" w:rsidRDefault="00293C23">
            <w:pPr>
              <w:jc w:val="center"/>
            </w:pPr>
            <w:r>
              <w:rPr>
                <w:rFonts w:eastAsia="黑体"/>
                <w:b/>
              </w:rPr>
              <w:t>当前版本</w:t>
            </w:r>
          </w:p>
        </w:tc>
        <w:tc>
          <w:tcPr>
            <w:tcW w:w="5669" w:type="dxa"/>
          </w:tcPr>
          <w:p w14:paraId="395DEB3A" w14:textId="77777777" w:rsidR="00427625" w:rsidRDefault="00293C23">
            <w:r>
              <w:t>V1.0</w:t>
            </w:r>
          </w:p>
        </w:tc>
      </w:tr>
      <w:tr w:rsidR="00427625" w14:paraId="3F364823" w14:textId="77777777">
        <w:trPr>
          <w:jc w:val="center"/>
        </w:trPr>
        <w:tc>
          <w:tcPr>
            <w:tcW w:w="2268" w:type="dxa"/>
          </w:tcPr>
          <w:p w14:paraId="583D3E07" w14:textId="77777777" w:rsidR="00427625" w:rsidRDefault="00293C23">
            <w:pPr>
              <w:jc w:val="center"/>
            </w:pPr>
            <w:r>
              <w:rPr>
                <w:rFonts w:eastAsia="黑体"/>
                <w:b/>
              </w:rPr>
              <w:t>文件状态</w:t>
            </w:r>
          </w:p>
        </w:tc>
        <w:tc>
          <w:tcPr>
            <w:tcW w:w="5669" w:type="dxa"/>
          </w:tcPr>
          <w:p w14:paraId="40816617" w14:textId="77777777" w:rsidR="00427625" w:rsidRDefault="00293C23">
            <w:pPr>
              <w:rPr>
                <w:lang w:eastAsia="zh-CN"/>
              </w:rPr>
            </w:pPr>
            <w:r>
              <w:rPr>
                <w:lang w:eastAsia="zh-CN"/>
              </w:rPr>
              <w:t>【</w:t>
            </w:r>
            <w:r>
              <w:rPr>
                <w:lang w:eastAsia="zh-CN"/>
              </w:rPr>
              <w:t>√</w:t>
            </w:r>
            <w:r>
              <w:rPr>
                <w:lang w:eastAsia="zh-CN"/>
              </w:rPr>
              <w:t>】草稿</w:t>
            </w:r>
            <w:r>
              <w:rPr>
                <w:lang w:eastAsia="zh-CN"/>
              </w:rPr>
              <w:t xml:space="preserve">    </w:t>
            </w:r>
            <w:r>
              <w:rPr>
                <w:lang w:eastAsia="zh-CN"/>
              </w:rPr>
              <w:t>【</w:t>
            </w:r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】正式发布</w:t>
            </w:r>
          </w:p>
        </w:tc>
      </w:tr>
      <w:tr w:rsidR="00427625" w14:paraId="1D128DB6" w14:textId="77777777">
        <w:trPr>
          <w:jc w:val="center"/>
        </w:trPr>
        <w:tc>
          <w:tcPr>
            <w:tcW w:w="2268" w:type="dxa"/>
          </w:tcPr>
          <w:p w14:paraId="207A4101" w14:textId="77777777" w:rsidR="00427625" w:rsidRDefault="00293C23">
            <w:pPr>
              <w:jc w:val="center"/>
            </w:pPr>
            <w:r>
              <w:rPr>
                <w:rFonts w:eastAsia="黑体"/>
                <w:b/>
              </w:rPr>
              <w:t>作</w:t>
            </w:r>
            <w:r>
              <w:rPr>
                <w:rFonts w:eastAsia="黑体"/>
                <w:b/>
              </w:rPr>
              <w:t xml:space="preserve">    </w:t>
            </w:r>
            <w:r>
              <w:rPr>
                <w:rFonts w:eastAsia="黑体"/>
                <w:b/>
              </w:rPr>
              <w:t>者</w:t>
            </w:r>
          </w:p>
        </w:tc>
        <w:tc>
          <w:tcPr>
            <w:tcW w:w="5669" w:type="dxa"/>
          </w:tcPr>
          <w:p w14:paraId="0D1C987C" w14:textId="77777777" w:rsidR="00427625" w:rsidRDefault="00427625"/>
        </w:tc>
      </w:tr>
      <w:tr w:rsidR="00427625" w14:paraId="56DB91FA" w14:textId="77777777">
        <w:trPr>
          <w:jc w:val="center"/>
        </w:trPr>
        <w:tc>
          <w:tcPr>
            <w:tcW w:w="2268" w:type="dxa"/>
          </w:tcPr>
          <w:p w14:paraId="6BD34F96" w14:textId="77777777" w:rsidR="00427625" w:rsidRDefault="00293C23">
            <w:pPr>
              <w:jc w:val="center"/>
            </w:pPr>
            <w:r>
              <w:rPr>
                <w:rFonts w:eastAsia="黑体"/>
                <w:b/>
              </w:rPr>
              <w:t>班</w:t>
            </w:r>
            <w:r>
              <w:rPr>
                <w:rFonts w:eastAsia="黑体"/>
                <w:b/>
              </w:rPr>
              <w:t xml:space="preserve">    </w:t>
            </w:r>
            <w:r>
              <w:rPr>
                <w:rFonts w:eastAsia="黑体"/>
                <w:b/>
              </w:rPr>
              <w:t>级</w:t>
            </w:r>
          </w:p>
        </w:tc>
        <w:tc>
          <w:tcPr>
            <w:tcW w:w="5669" w:type="dxa"/>
          </w:tcPr>
          <w:p w14:paraId="24A130D8" w14:textId="77777777" w:rsidR="00427625" w:rsidRDefault="00427625"/>
        </w:tc>
      </w:tr>
      <w:tr w:rsidR="00427625" w14:paraId="3A3CE0B8" w14:textId="77777777">
        <w:trPr>
          <w:jc w:val="center"/>
        </w:trPr>
        <w:tc>
          <w:tcPr>
            <w:tcW w:w="2268" w:type="dxa"/>
          </w:tcPr>
          <w:p w14:paraId="407C16E9" w14:textId="77777777" w:rsidR="00427625" w:rsidRDefault="00293C23">
            <w:pPr>
              <w:jc w:val="center"/>
            </w:pPr>
            <w:r>
              <w:rPr>
                <w:rFonts w:eastAsia="黑体"/>
                <w:b/>
              </w:rPr>
              <w:t>学</w:t>
            </w:r>
            <w:r>
              <w:rPr>
                <w:rFonts w:eastAsia="黑体"/>
                <w:b/>
              </w:rPr>
              <w:t xml:space="preserve">    </w:t>
            </w:r>
            <w:r>
              <w:rPr>
                <w:rFonts w:eastAsia="黑体"/>
                <w:b/>
              </w:rPr>
              <w:t>号</w:t>
            </w:r>
          </w:p>
        </w:tc>
        <w:tc>
          <w:tcPr>
            <w:tcW w:w="5669" w:type="dxa"/>
          </w:tcPr>
          <w:p w14:paraId="7387C27B" w14:textId="77777777" w:rsidR="00427625" w:rsidRDefault="00427625"/>
        </w:tc>
      </w:tr>
      <w:tr w:rsidR="00427625" w14:paraId="1B76CDB7" w14:textId="77777777">
        <w:trPr>
          <w:jc w:val="center"/>
        </w:trPr>
        <w:tc>
          <w:tcPr>
            <w:tcW w:w="2268" w:type="dxa"/>
          </w:tcPr>
          <w:p w14:paraId="4C85CC62" w14:textId="77777777" w:rsidR="00427625" w:rsidRDefault="00293C23">
            <w:pPr>
              <w:jc w:val="center"/>
            </w:pPr>
            <w:r>
              <w:rPr>
                <w:rFonts w:eastAsia="黑体"/>
                <w:b/>
              </w:rPr>
              <w:t>完成日期</w:t>
            </w:r>
          </w:p>
        </w:tc>
        <w:tc>
          <w:tcPr>
            <w:tcW w:w="5669" w:type="dxa"/>
          </w:tcPr>
          <w:p w14:paraId="43FEA7C3" w14:textId="77777777" w:rsidR="00427625" w:rsidRDefault="00293C23">
            <w:r>
              <w:t>2026-10-17</w:t>
            </w:r>
          </w:p>
        </w:tc>
      </w:tr>
    </w:tbl>
    <w:p w14:paraId="37BEB235" w14:textId="77777777" w:rsidR="00427625" w:rsidRDefault="00293C23">
      <w:r>
        <w:br w:type="page"/>
      </w:r>
    </w:p>
    <w:p w14:paraId="29C77518" w14:textId="77777777" w:rsidR="00427625" w:rsidRDefault="00293C23">
      <w:pPr>
        <w:pStyle w:val="1"/>
      </w:pPr>
      <w:bookmarkStart w:id="0" w:name="_Toc243128093"/>
      <w:r>
        <w:rPr>
          <w:rFonts w:ascii="Times New Roman" w:eastAsia="黑体" w:hAnsi="Times New Roman"/>
        </w:rPr>
        <w:lastRenderedPageBreak/>
        <w:t>变更历史</w:t>
      </w:r>
      <w:bookmarkEnd w:id="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1701"/>
        <w:gridCol w:w="3402"/>
        <w:gridCol w:w="1417"/>
      </w:tblGrid>
      <w:tr w:rsidR="00427625" w14:paraId="44E8F7BD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63E3EB64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序号</w:t>
            </w:r>
          </w:p>
        </w:tc>
        <w:tc>
          <w:tcPr>
            <w:tcW w:w="1134" w:type="dxa"/>
            <w:shd w:val="clear" w:color="auto" w:fill="D9E2F3"/>
          </w:tcPr>
          <w:p w14:paraId="39CA34B8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版本</w:t>
            </w:r>
          </w:p>
        </w:tc>
        <w:tc>
          <w:tcPr>
            <w:tcW w:w="1701" w:type="dxa"/>
            <w:shd w:val="clear" w:color="auto" w:fill="D9E2F3"/>
          </w:tcPr>
          <w:p w14:paraId="1D554512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变更日期</w:t>
            </w:r>
          </w:p>
        </w:tc>
        <w:tc>
          <w:tcPr>
            <w:tcW w:w="3402" w:type="dxa"/>
            <w:shd w:val="clear" w:color="auto" w:fill="D9E2F3"/>
          </w:tcPr>
          <w:p w14:paraId="6B478F4A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变更内容</w:t>
            </w:r>
          </w:p>
        </w:tc>
        <w:tc>
          <w:tcPr>
            <w:tcW w:w="1417" w:type="dxa"/>
            <w:shd w:val="clear" w:color="auto" w:fill="D9E2F3"/>
          </w:tcPr>
          <w:p w14:paraId="3350FC39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变更者</w:t>
            </w:r>
          </w:p>
        </w:tc>
      </w:tr>
      <w:tr w:rsidR="00427625" w14:paraId="5A8854BE" w14:textId="77777777">
        <w:trPr>
          <w:jc w:val="center"/>
        </w:trPr>
        <w:tc>
          <w:tcPr>
            <w:tcW w:w="850" w:type="dxa"/>
          </w:tcPr>
          <w:p w14:paraId="3874F01E" w14:textId="77777777" w:rsidR="00427625" w:rsidRDefault="00293C23">
            <w:r>
              <w:rPr>
                <w:sz w:val="21"/>
              </w:rPr>
              <w:t>1</w:t>
            </w:r>
          </w:p>
        </w:tc>
        <w:tc>
          <w:tcPr>
            <w:tcW w:w="1134" w:type="dxa"/>
          </w:tcPr>
          <w:p w14:paraId="792C7C4C" w14:textId="77777777" w:rsidR="00427625" w:rsidRDefault="00293C23">
            <w:r>
              <w:rPr>
                <w:sz w:val="21"/>
              </w:rPr>
              <w:t>V1.0</w:t>
            </w:r>
          </w:p>
        </w:tc>
        <w:tc>
          <w:tcPr>
            <w:tcW w:w="1701" w:type="dxa"/>
          </w:tcPr>
          <w:p w14:paraId="3AA961CD" w14:textId="77777777" w:rsidR="00427625" w:rsidRDefault="00293C23">
            <w:r>
              <w:rPr>
                <w:sz w:val="21"/>
              </w:rPr>
              <w:t>2026-10-17</w:t>
            </w:r>
          </w:p>
        </w:tc>
        <w:tc>
          <w:tcPr>
            <w:tcW w:w="3402" w:type="dxa"/>
          </w:tcPr>
          <w:p w14:paraId="0F19C86C" w14:textId="77777777" w:rsidR="00427625" w:rsidRDefault="00293C23">
            <w:r>
              <w:rPr>
                <w:sz w:val="21"/>
              </w:rPr>
              <w:t>首次创建</w:t>
            </w:r>
          </w:p>
        </w:tc>
        <w:tc>
          <w:tcPr>
            <w:tcW w:w="1417" w:type="dxa"/>
          </w:tcPr>
          <w:p w14:paraId="6B2A8DA1" w14:textId="77777777" w:rsidR="00427625" w:rsidRDefault="00427625"/>
        </w:tc>
      </w:tr>
    </w:tbl>
    <w:p w14:paraId="3B27F595" w14:textId="77777777" w:rsidR="00427625" w:rsidRDefault="00293C23">
      <w:r>
        <w:br w:type="page"/>
      </w:r>
    </w:p>
    <w:p w14:paraId="070538F0" w14:textId="77777777" w:rsidR="00427625" w:rsidRDefault="00293C23">
      <w:pPr>
        <w:jc w:val="center"/>
      </w:pPr>
      <w:r>
        <w:rPr>
          <w:rFonts w:eastAsia="黑体"/>
          <w:b/>
          <w:sz w:val="36"/>
        </w:rPr>
        <w:lastRenderedPageBreak/>
        <w:t>目</w:t>
      </w:r>
      <w:r>
        <w:rPr>
          <w:rFonts w:eastAsia="黑体"/>
          <w:b/>
          <w:sz w:val="36"/>
        </w:rPr>
        <w:t xml:space="preserve">  </w:t>
      </w:r>
      <w:r>
        <w:rPr>
          <w:rFonts w:eastAsia="黑体"/>
          <w:b/>
          <w:sz w:val="36"/>
        </w:rPr>
        <w:t>录</w:t>
      </w:r>
    </w:p>
    <w:p w14:paraId="2A6338EF" w14:textId="492B89B9" w:rsidR="001A7706" w:rsidRDefault="00293C23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128093" w:history="1">
        <w:r w:rsidR="001A7706" w:rsidRPr="00394BD0">
          <w:rPr>
            <w:rStyle w:val="aff9"/>
            <w:rFonts w:eastAsia="黑体"/>
            <w:noProof/>
          </w:rPr>
          <w:t>变更历史</w:t>
        </w:r>
        <w:r w:rsidR="001A7706">
          <w:rPr>
            <w:rFonts w:hint="eastAsia"/>
            <w:noProof/>
            <w:webHidden/>
          </w:rPr>
          <w:tab/>
        </w:r>
        <w:r w:rsidR="001A7706">
          <w:rPr>
            <w:rFonts w:hint="eastAsia"/>
            <w:noProof/>
            <w:webHidden/>
          </w:rPr>
          <w:fldChar w:fldCharType="begin"/>
        </w:r>
        <w:r w:rsidR="001A7706">
          <w:rPr>
            <w:rFonts w:hint="eastAsia"/>
            <w:noProof/>
            <w:webHidden/>
          </w:rPr>
          <w:instrText xml:space="preserve"> </w:instrText>
        </w:r>
        <w:r w:rsidR="001A7706">
          <w:rPr>
            <w:noProof/>
            <w:webHidden/>
          </w:rPr>
          <w:instrText>PAGEREF _Toc243128093 \h</w:instrText>
        </w:r>
        <w:r w:rsidR="001A7706">
          <w:rPr>
            <w:rFonts w:hint="eastAsia"/>
            <w:noProof/>
            <w:webHidden/>
          </w:rPr>
          <w:instrText xml:space="preserve"> </w:instrText>
        </w:r>
        <w:r w:rsidR="001A7706">
          <w:rPr>
            <w:rFonts w:hint="eastAsia"/>
            <w:noProof/>
            <w:webHidden/>
          </w:rPr>
        </w:r>
        <w:r w:rsidR="001A7706">
          <w:rPr>
            <w:rFonts w:hint="eastAsia"/>
            <w:noProof/>
            <w:webHidden/>
          </w:rPr>
          <w:fldChar w:fldCharType="separate"/>
        </w:r>
        <w:r w:rsidR="001A7706">
          <w:rPr>
            <w:noProof/>
            <w:webHidden/>
          </w:rPr>
          <w:t>2</w:t>
        </w:r>
        <w:r w:rsidR="001A7706">
          <w:rPr>
            <w:rFonts w:hint="eastAsia"/>
            <w:noProof/>
            <w:webHidden/>
          </w:rPr>
          <w:fldChar w:fldCharType="end"/>
        </w:r>
      </w:hyperlink>
    </w:p>
    <w:p w14:paraId="3B8BFC25" w14:textId="4AAFD006" w:rsidR="001A7706" w:rsidRDefault="001A7706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094" w:history="1">
        <w:r w:rsidRPr="00394BD0">
          <w:rPr>
            <w:rStyle w:val="aff9"/>
            <w:rFonts w:eastAsia="黑体"/>
            <w:noProof/>
          </w:rPr>
          <w:t xml:space="preserve">0. </w:t>
        </w:r>
        <w:r w:rsidRPr="00394BD0">
          <w:rPr>
            <w:rStyle w:val="aff9"/>
            <w:rFonts w:eastAsia="黑体"/>
            <w:noProof/>
          </w:rPr>
          <w:t>文档介绍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54F0AF" w14:textId="1D7C5B15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095" w:history="1">
        <w:r w:rsidRPr="00394BD0">
          <w:rPr>
            <w:rStyle w:val="aff9"/>
            <w:rFonts w:eastAsia="黑体"/>
            <w:noProof/>
          </w:rPr>
          <w:t xml:space="preserve">0.1 </w:t>
        </w:r>
        <w:r w:rsidRPr="00394BD0">
          <w:rPr>
            <w:rStyle w:val="aff9"/>
            <w:rFonts w:eastAsia="黑体"/>
            <w:noProof/>
          </w:rPr>
          <w:t>文档目的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A229DD" w14:textId="2556BFEC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096" w:history="1">
        <w:r w:rsidRPr="00394BD0">
          <w:rPr>
            <w:rStyle w:val="aff9"/>
            <w:rFonts w:eastAsia="黑体"/>
            <w:noProof/>
          </w:rPr>
          <w:t xml:space="preserve">0.2 </w:t>
        </w:r>
        <w:r w:rsidRPr="00394BD0">
          <w:rPr>
            <w:rStyle w:val="aff9"/>
            <w:rFonts w:eastAsia="黑体"/>
            <w:noProof/>
          </w:rPr>
          <w:t>文档范围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CD747" w14:textId="7D4F54D8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097" w:history="1">
        <w:r w:rsidRPr="00394BD0">
          <w:rPr>
            <w:rStyle w:val="aff9"/>
            <w:rFonts w:eastAsia="黑体"/>
            <w:noProof/>
          </w:rPr>
          <w:t xml:space="preserve">0.3 </w:t>
        </w:r>
        <w:r w:rsidRPr="00394BD0">
          <w:rPr>
            <w:rStyle w:val="aff9"/>
            <w:rFonts w:eastAsia="黑体"/>
            <w:noProof/>
          </w:rPr>
          <w:t>读者对象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4BB062" w14:textId="5513E720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098" w:history="1">
        <w:r w:rsidRPr="00394BD0">
          <w:rPr>
            <w:rStyle w:val="aff9"/>
            <w:rFonts w:eastAsia="黑体"/>
            <w:noProof/>
          </w:rPr>
          <w:t xml:space="preserve">0.4 </w:t>
        </w:r>
        <w:r w:rsidRPr="00394BD0">
          <w:rPr>
            <w:rStyle w:val="aff9"/>
            <w:rFonts w:eastAsia="黑体"/>
            <w:noProof/>
          </w:rPr>
          <w:t>参考文档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BA8787" w14:textId="69E86C18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099" w:history="1">
        <w:r w:rsidRPr="00394BD0">
          <w:rPr>
            <w:rStyle w:val="aff9"/>
            <w:rFonts w:eastAsia="黑体"/>
            <w:noProof/>
          </w:rPr>
          <w:t xml:space="preserve">0.5 </w:t>
        </w:r>
        <w:r w:rsidRPr="00394BD0">
          <w:rPr>
            <w:rStyle w:val="aff9"/>
            <w:rFonts w:eastAsia="黑体"/>
            <w:noProof/>
          </w:rPr>
          <w:t>术语与缩写解释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EE1D7C" w14:textId="36BE98E9" w:rsidR="001A7706" w:rsidRDefault="001A7706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00" w:history="1">
        <w:r w:rsidRPr="00394BD0">
          <w:rPr>
            <w:rStyle w:val="aff9"/>
            <w:rFonts w:eastAsia="黑体"/>
            <w:noProof/>
            <w:lang w:eastAsia="zh-CN"/>
          </w:rPr>
          <w:t xml:space="preserve">1. </w:t>
        </w:r>
        <w:r w:rsidRPr="00394BD0">
          <w:rPr>
            <w:rStyle w:val="aff9"/>
            <w:rFonts w:eastAsia="黑体"/>
            <w:noProof/>
            <w:lang w:eastAsia="zh-CN"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EDF6E9" w14:textId="2D3DE969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01" w:history="1">
        <w:r w:rsidRPr="00394BD0">
          <w:rPr>
            <w:rStyle w:val="aff9"/>
            <w:rFonts w:eastAsia="黑体"/>
            <w:noProof/>
            <w:lang w:eastAsia="zh-CN"/>
          </w:rPr>
          <w:t xml:space="preserve">1.1 </w:t>
        </w:r>
        <w:r w:rsidRPr="00394BD0">
          <w:rPr>
            <w:rStyle w:val="aff9"/>
            <w:rFonts w:eastAsia="黑体"/>
            <w:noProof/>
            <w:lang w:eastAsia="zh-CN"/>
          </w:rPr>
          <w:t>产品介绍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2632D2" w14:textId="4009989F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02" w:history="1">
        <w:r w:rsidRPr="00394BD0">
          <w:rPr>
            <w:rStyle w:val="aff9"/>
            <w:rFonts w:eastAsia="黑体"/>
            <w:noProof/>
            <w:lang w:eastAsia="zh-CN"/>
          </w:rPr>
          <w:t xml:space="preserve">1.2 </w:t>
        </w:r>
        <w:r w:rsidRPr="00394BD0">
          <w:rPr>
            <w:rStyle w:val="aff9"/>
            <w:rFonts w:eastAsia="黑体"/>
            <w:noProof/>
            <w:lang w:eastAsia="zh-CN"/>
          </w:rPr>
          <w:t>产品范围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78649A" w14:textId="2E079511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03" w:history="1">
        <w:r w:rsidRPr="00394BD0">
          <w:rPr>
            <w:rStyle w:val="aff9"/>
            <w:rFonts w:eastAsia="黑体"/>
            <w:noProof/>
            <w:lang w:eastAsia="zh-CN"/>
          </w:rPr>
          <w:t xml:space="preserve">1.3 </w:t>
        </w:r>
        <w:r w:rsidRPr="00394BD0">
          <w:rPr>
            <w:rStyle w:val="aff9"/>
            <w:rFonts w:eastAsia="黑体"/>
            <w:noProof/>
            <w:lang w:eastAsia="zh-CN"/>
          </w:rPr>
          <w:t>用户群体及角色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83844" w14:textId="1F03CA0B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04" w:history="1">
        <w:r w:rsidRPr="00394BD0">
          <w:rPr>
            <w:rStyle w:val="aff9"/>
            <w:rFonts w:eastAsia="黑体"/>
            <w:noProof/>
          </w:rPr>
          <w:t xml:space="preserve">1.4 </w:t>
        </w:r>
        <w:r w:rsidRPr="00394BD0">
          <w:rPr>
            <w:rStyle w:val="aff9"/>
            <w:rFonts w:eastAsia="黑体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537E1D" w14:textId="6FB4BF73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05" w:history="1">
        <w:r w:rsidRPr="00394BD0">
          <w:rPr>
            <w:rStyle w:val="aff9"/>
            <w:rFonts w:eastAsia="黑体"/>
            <w:noProof/>
            <w:lang w:eastAsia="zh-CN"/>
          </w:rPr>
          <w:t xml:space="preserve">1.5 </w:t>
        </w:r>
        <w:r w:rsidRPr="00394BD0">
          <w:rPr>
            <w:rStyle w:val="aff9"/>
            <w:rFonts w:eastAsia="黑体"/>
            <w:noProof/>
            <w:lang w:eastAsia="zh-CN"/>
          </w:rPr>
          <w:t>假设、依赖和约束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1A10A7" w14:textId="178F63EF" w:rsidR="001A7706" w:rsidRDefault="001A7706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06" w:history="1">
        <w:r w:rsidRPr="00394BD0">
          <w:rPr>
            <w:rStyle w:val="aff9"/>
            <w:rFonts w:eastAsia="黑体"/>
            <w:noProof/>
            <w:lang w:eastAsia="zh-CN"/>
          </w:rPr>
          <w:t xml:space="preserve">2. </w:t>
        </w:r>
        <w:r w:rsidRPr="00394BD0">
          <w:rPr>
            <w:rStyle w:val="aff9"/>
            <w:rFonts w:eastAsia="黑体"/>
            <w:noProof/>
            <w:lang w:eastAsia="zh-CN"/>
          </w:rPr>
          <w:t>产品的功能性需求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DA2B8" w14:textId="6B9C80DF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07" w:history="1">
        <w:r w:rsidRPr="00394BD0">
          <w:rPr>
            <w:rStyle w:val="aff9"/>
            <w:rFonts w:eastAsia="黑体"/>
            <w:noProof/>
            <w:lang w:eastAsia="zh-CN"/>
          </w:rPr>
          <w:t xml:space="preserve">2.1 </w:t>
        </w:r>
        <w:r w:rsidRPr="00394BD0">
          <w:rPr>
            <w:rStyle w:val="aff9"/>
            <w:rFonts w:eastAsia="黑体"/>
            <w:noProof/>
            <w:lang w:eastAsia="zh-CN"/>
          </w:rPr>
          <w:t>整体业务流程／用例图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5854B2" w14:textId="6323DD8B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08" w:history="1">
        <w:r w:rsidRPr="00394BD0">
          <w:rPr>
            <w:rStyle w:val="aff9"/>
            <w:rFonts w:eastAsia="黑体"/>
            <w:noProof/>
          </w:rPr>
          <w:t xml:space="preserve">2.2 </w:t>
        </w:r>
        <w:r w:rsidRPr="00394BD0">
          <w:rPr>
            <w:rStyle w:val="aff9"/>
            <w:rFonts w:eastAsia="黑体"/>
            <w:noProof/>
          </w:rPr>
          <w:t>功能性需求分类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B60110" w14:textId="2AD1AC09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09" w:history="1">
        <w:r w:rsidRPr="00394BD0">
          <w:rPr>
            <w:rStyle w:val="aff9"/>
            <w:rFonts w:eastAsia="黑体"/>
            <w:noProof/>
            <w:lang w:eastAsia="zh-CN"/>
          </w:rPr>
          <w:t xml:space="preserve">2.3 FR-01 </w:t>
        </w:r>
        <w:r w:rsidRPr="00394BD0">
          <w:rPr>
            <w:rStyle w:val="aff9"/>
            <w:rFonts w:eastAsia="黑体"/>
            <w:noProof/>
            <w:lang w:eastAsia="zh-CN"/>
          </w:rPr>
          <w:t>认证与权限管理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5398D5" w14:textId="480EA65D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10" w:history="1">
        <w:r w:rsidRPr="00394BD0">
          <w:rPr>
            <w:rStyle w:val="aff9"/>
            <w:rFonts w:eastAsia="黑体"/>
            <w:noProof/>
            <w:lang w:eastAsia="zh-CN"/>
          </w:rPr>
          <w:t xml:space="preserve">2.3.1 </w:t>
        </w:r>
        <w:r w:rsidRPr="00394BD0">
          <w:rPr>
            <w:rStyle w:val="aff9"/>
            <w:rFonts w:eastAsia="黑体"/>
            <w:noProof/>
            <w:lang w:eastAsia="zh-CN"/>
          </w:rPr>
          <w:t>用户登录【已实现】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1AEAF0" w14:textId="2B11EED1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11" w:history="1">
        <w:r w:rsidRPr="00394BD0">
          <w:rPr>
            <w:rStyle w:val="aff9"/>
            <w:rFonts w:eastAsia="黑体"/>
            <w:noProof/>
            <w:lang w:eastAsia="zh-CN"/>
          </w:rPr>
          <w:t xml:space="preserve">2.3.2 </w:t>
        </w:r>
        <w:r w:rsidRPr="00394BD0">
          <w:rPr>
            <w:rStyle w:val="aff9"/>
            <w:rFonts w:eastAsia="黑体"/>
            <w:noProof/>
            <w:lang w:eastAsia="zh-CN"/>
          </w:rPr>
          <w:t>安全退出【已实现】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3BE91" w14:textId="265C4528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12" w:history="1">
        <w:r w:rsidRPr="00394BD0">
          <w:rPr>
            <w:rStyle w:val="aff9"/>
            <w:rFonts w:eastAsia="黑体"/>
            <w:noProof/>
            <w:lang w:eastAsia="zh-CN"/>
          </w:rPr>
          <w:t xml:space="preserve">2.3.3 </w:t>
        </w:r>
        <w:r w:rsidRPr="00394BD0">
          <w:rPr>
            <w:rStyle w:val="aff9"/>
            <w:rFonts w:eastAsia="黑体"/>
            <w:noProof/>
            <w:lang w:eastAsia="zh-CN"/>
          </w:rPr>
          <w:t>基于角色的权限控制【已实现】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A2C885" w14:textId="71841FED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13" w:history="1">
        <w:r w:rsidRPr="00394BD0">
          <w:rPr>
            <w:rStyle w:val="aff9"/>
            <w:rFonts w:eastAsia="黑体"/>
            <w:noProof/>
            <w:lang w:eastAsia="zh-CN"/>
          </w:rPr>
          <w:t xml:space="preserve">2.4 FR-02 </w:t>
        </w:r>
        <w:r w:rsidRPr="00394BD0">
          <w:rPr>
            <w:rStyle w:val="aff9"/>
            <w:rFonts w:eastAsia="黑体"/>
            <w:noProof/>
            <w:lang w:eastAsia="zh-CN"/>
          </w:rPr>
          <w:t>主数据管理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F37C4B" w14:textId="7CD59C5F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14" w:history="1">
        <w:r w:rsidRPr="00394BD0">
          <w:rPr>
            <w:rStyle w:val="aff9"/>
            <w:rFonts w:eastAsia="黑体"/>
            <w:noProof/>
            <w:lang w:eastAsia="zh-CN"/>
          </w:rPr>
          <w:t xml:space="preserve">2.4.1 </w:t>
        </w:r>
        <w:r w:rsidRPr="00394BD0">
          <w:rPr>
            <w:rStyle w:val="aff9"/>
            <w:rFonts w:eastAsia="黑体"/>
            <w:noProof/>
            <w:lang w:eastAsia="zh-CN"/>
          </w:rPr>
          <w:t>物料与产品管理【已实现】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F42B40" w14:textId="186BA22A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15" w:history="1">
        <w:r w:rsidRPr="00394BD0">
          <w:rPr>
            <w:rStyle w:val="aff9"/>
            <w:rFonts w:eastAsia="黑体"/>
            <w:noProof/>
            <w:lang w:eastAsia="zh-CN"/>
          </w:rPr>
          <w:t xml:space="preserve">2.4.2 BOM </w:t>
        </w:r>
        <w:r w:rsidRPr="00394BD0">
          <w:rPr>
            <w:rStyle w:val="aff9"/>
            <w:rFonts w:eastAsia="黑体"/>
            <w:noProof/>
            <w:lang w:eastAsia="zh-CN"/>
          </w:rPr>
          <w:t>物料清单管理【已实现】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2C2692" w14:textId="46047D44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16" w:history="1">
        <w:r w:rsidRPr="00394BD0">
          <w:rPr>
            <w:rStyle w:val="aff9"/>
            <w:rFonts w:eastAsia="黑体"/>
            <w:noProof/>
            <w:lang w:eastAsia="zh-CN"/>
          </w:rPr>
          <w:t xml:space="preserve">2.4.3 </w:t>
        </w:r>
        <w:r w:rsidRPr="00394BD0">
          <w:rPr>
            <w:rStyle w:val="aff9"/>
            <w:rFonts w:eastAsia="黑体"/>
            <w:noProof/>
            <w:lang w:eastAsia="zh-CN"/>
          </w:rPr>
          <w:t>供应商与客户管理【已实现】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D06D4F" w14:textId="6D830DDE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17" w:history="1">
        <w:r w:rsidRPr="00394BD0">
          <w:rPr>
            <w:rStyle w:val="aff9"/>
            <w:rFonts w:eastAsia="黑体"/>
            <w:noProof/>
            <w:lang w:eastAsia="zh-CN"/>
          </w:rPr>
          <w:t xml:space="preserve">2.4.4 </w:t>
        </w:r>
        <w:r w:rsidRPr="00394BD0">
          <w:rPr>
            <w:rStyle w:val="aff9"/>
            <w:rFonts w:eastAsia="黑体"/>
            <w:noProof/>
            <w:lang w:eastAsia="zh-CN"/>
          </w:rPr>
          <w:t>仓库、库位与批次管理【已实现】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FE2101" w14:textId="4886E676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18" w:history="1">
        <w:r w:rsidRPr="00394BD0">
          <w:rPr>
            <w:rStyle w:val="aff9"/>
            <w:rFonts w:eastAsia="黑体"/>
            <w:noProof/>
            <w:lang w:eastAsia="zh-CN"/>
          </w:rPr>
          <w:t xml:space="preserve">2.5 FR-03 </w:t>
        </w:r>
        <w:r w:rsidRPr="00394BD0">
          <w:rPr>
            <w:rStyle w:val="aff9"/>
            <w:rFonts w:eastAsia="黑体"/>
            <w:noProof/>
            <w:lang w:eastAsia="zh-CN"/>
          </w:rPr>
          <w:t>销售管理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44EAC5" w14:textId="1EDAA9F1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19" w:history="1">
        <w:r w:rsidRPr="00394BD0">
          <w:rPr>
            <w:rStyle w:val="aff9"/>
            <w:rFonts w:eastAsia="黑体"/>
            <w:noProof/>
            <w:lang w:eastAsia="zh-CN"/>
          </w:rPr>
          <w:t xml:space="preserve">2.5.1 </w:t>
        </w:r>
        <w:r w:rsidRPr="00394BD0">
          <w:rPr>
            <w:rStyle w:val="aff9"/>
            <w:rFonts w:eastAsia="黑体"/>
            <w:noProof/>
            <w:lang w:eastAsia="zh-CN"/>
          </w:rPr>
          <w:t>销售订单创建【已实现】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F6561" w14:textId="7A54BB70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20" w:history="1">
        <w:r w:rsidRPr="00394BD0">
          <w:rPr>
            <w:rStyle w:val="aff9"/>
            <w:rFonts w:eastAsia="黑体"/>
            <w:noProof/>
            <w:lang w:eastAsia="zh-CN"/>
          </w:rPr>
          <w:t xml:space="preserve">2.5.2 </w:t>
        </w:r>
        <w:r w:rsidRPr="00394BD0">
          <w:rPr>
            <w:rStyle w:val="aff9"/>
            <w:rFonts w:eastAsia="黑体"/>
            <w:noProof/>
            <w:lang w:eastAsia="zh-CN"/>
          </w:rPr>
          <w:t>销售订单确认【已实现】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10FD99" w14:textId="7C80A306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21" w:history="1">
        <w:r w:rsidRPr="00394BD0">
          <w:rPr>
            <w:rStyle w:val="aff9"/>
            <w:rFonts w:eastAsia="黑体"/>
            <w:noProof/>
            <w:lang w:eastAsia="zh-CN"/>
          </w:rPr>
          <w:t xml:space="preserve">2.5.3 </w:t>
        </w:r>
        <w:r w:rsidRPr="00394BD0">
          <w:rPr>
            <w:rStyle w:val="aff9"/>
            <w:rFonts w:eastAsia="黑体"/>
            <w:noProof/>
            <w:lang w:eastAsia="zh-CN"/>
          </w:rPr>
          <w:t>订单查询与扫码录入【已实现】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DBBBC" w14:textId="572718F7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22" w:history="1">
        <w:r w:rsidRPr="00394BD0">
          <w:rPr>
            <w:rStyle w:val="aff9"/>
            <w:rFonts w:eastAsia="黑体"/>
            <w:noProof/>
            <w:lang w:eastAsia="zh-CN"/>
          </w:rPr>
          <w:t xml:space="preserve">2.6 FR-04 </w:t>
        </w:r>
        <w:r w:rsidRPr="00394BD0">
          <w:rPr>
            <w:rStyle w:val="aff9"/>
            <w:rFonts w:eastAsia="黑体"/>
            <w:noProof/>
            <w:lang w:eastAsia="zh-CN"/>
          </w:rPr>
          <w:t>采购管理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77FD60" w14:textId="149D5D8B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23" w:history="1">
        <w:r w:rsidRPr="00394BD0">
          <w:rPr>
            <w:rStyle w:val="aff9"/>
            <w:rFonts w:eastAsia="黑体"/>
            <w:noProof/>
            <w:lang w:eastAsia="zh-CN"/>
          </w:rPr>
          <w:t xml:space="preserve">2.6.1 </w:t>
        </w:r>
        <w:r w:rsidRPr="00394BD0">
          <w:rPr>
            <w:rStyle w:val="aff9"/>
            <w:rFonts w:eastAsia="黑体"/>
            <w:noProof/>
            <w:lang w:eastAsia="zh-CN"/>
          </w:rPr>
          <w:t>采购需求管理【已实现】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40432A" w14:textId="3181680B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24" w:history="1">
        <w:r w:rsidRPr="00394BD0">
          <w:rPr>
            <w:rStyle w:val="aff9"/>
            <w:rFonts w:eastAsia="黑体"/>
            <w:noProof/>
            <w:lang w:eastAsia="zh-CN"/>
          </w:rPr>
          <w:t xml:space="preserve">2.6.2 </w:t>
        </w:r>
        <w:r w:rsidRPr="00394BD0">
          <w:rPr>
            <w:rStyle w:val="aff9"/>
            <w:rFonts w:eastAsia="黑体"/>
            <w:noProof/>
            <w:lang w:eastAsia="zh-CN"/>
          </w:rPr>
          <w:t>采购订单与状态流转【已实现】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5D5C54" w14:textId="146EC848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25" w:history="1">
        <w:r w:rsidRPr="00394BD0">
          <w:rPr>
            <w:rStyle w:val="aff9"/>
            <w:rFonts w:eastAsia="黑体"/>
            <w:noProof/>
            <w:lang w:eastAsia="zh-CN"/>
          </w:rPr>
          <w:t xml:space="preserve">2.7 FR-05 </w:t>
        </w:r>
        <w:r w:rsidRPr="00394BD0">
          <w:rPr>
            <w:rStyle w:val="aff9"/>
            <w:rFonts w:eastAsia="黑体"/>
            <w:noProof/>
            <w:lang w:eastAsia="zh-CN"/>
          </w:rPr>
          <w:t>生产管理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ABD396" w14:textId="7E962A39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26" w:history="1">
        <w:r w:rsidRPr="00394BD0">
          <w:rPr>
            <w:rStyle w:val="aff9"/>
            <w:rFonts w:eastAsia="黑体"/>
            <w:noProof/>
            <w:lang w:eastAsia="zh-CN"/>
          </w:rPr>
          <w:t xml:space="preserve">2.7.1 </w:t>
        </w:r>
        <w:r w:rsidRPr="00394BD0">
          <w:rPr>
            <w:rStyle w:val="aff9"/>
            <w:rFonts w:eastAsia="黑体"/>
            <w:noProof/>
            <w:lang w:eastAsia="zh-CN"/>
          </w:rPr>
          <w:t>生产计划管理【已实现】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E11E40" w14:textId="3B5C58E9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27" w:history="1">
        <w:r w:rsidRPr="00394BD0">
          <w:rPr>
            <w:rStyle w:val="aff9"/>
            <w:rFonts w:eastAsia="黑体"/>
            <w:noProof/>
            <w:lang w:eastAsia="zh-CN"/>
          </w:rPr>
          <w:t xml:space="preserve">2.7.2 </w:t>
        </w:r>
        <w:r w:rsidRPr="00394BD0">
          <w:rPr>
            <w:rStyle w:val="aff9"/>
            <w:rFonts w:eastAsia="黑体"/>
            <w:noProof/>
            <w:lang w:eastAsia="zh-CN"/>
          </w:rPr>
          <w:t>生产工单与任务分配【已实现】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52414A" w14:textId="00BD6D3C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28" w:history="1">
        <w:r w:rsidRPr="00394BD0">
          <w:rPr>
            <w:rStyle w:val="aff9"/>
            <w:rFonts w:eastAsia="黑体"/>
            <w:noProof/>
            <w:lang w:eastAsia="zh-CN"/>
          </w:rPr>
          <w:t xml:space="preserve">2.7.3 </w:t>
        </w:r>
        <w:r w:rsidRPr="00394BD0">
          <w:rPr>
            <w:rStyle w:val="aff9"/>
            <w:rFonts w:eastAsia="黑体"/>
            <w:noProof/>
            <w:lang w:eastAsia="zh-CN"/>
          </w:rPr>
          <w:t>生产报工【已实现】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9F64AA" w14:textId="6B809074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29" w:history="1">
        <w:r w:rsidRPr="00394BD0">
          <w:rPr>
            <w:rStyle w:val="aff9"/>
            <w:rFonts w:eastAsia="黑体"/>
            <w:noProof/>
            <w:lang w:eastAsia="zh-CN"/>
          </w:rPr>
          <w:t xml:space="preserve">2.8 FR-06 </w:t>
        </w:r>
        <w:r w:rsidRPr="00394BD0">
          <w:rPr>
            <w:rStyle w:val="aff9"/>
            <w:rFonts w:eastAsia="黑体"/>
            <w:noProof/>
            <w:lang w:eastAsia="zh-CN"/>
          </w:rPr>
          <w:t>仓储管理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58AC0" w14:textId="38867C03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30" w:history="1">
        <w:r w:rsidRPr="00394BD0">
          <w:rPr>
            <w:rStyle w:val="aff9"/>
            <w:rFonts w:eastAsia="黑体"/>
            <w:noProof/>
            <w:lang w:eastAsia="zh-CN"/>
          </w:rPr>
          <w:t xml:space="preserve">2.8.1 </w:t>
        </w:r>
        <w:r w:rsidRPr="00394BD0">
          <w:rPr>
            <w:rStyle w:val="aff9"/>
            <w:rFonts w:eastAsia="黑体"/>
            <w:noProof/>
            <w:lang w:eastAsia="zh-CN"/>
          </w:rPr>
          <w:t>库存查询与预警【已实现】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08BC0C" w14:textId="15BE67AA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31" w:history="1">
        <w:r w:rsidRPr="00394BD0">
          <w:rPr>
            <w:rStyle w:val="aff9"/>
            <w:rFonts w:eastAsia="黑体"/>
            <w:noProof/>
            <w:lang w:eastAsia="zh-CN"/>
          </w:rPr>
          <w:t xml:space="preserve">2.8.2 </w:t>
        </w:r>
        <w:r w:rsidRPr="00394BD0">
          <w:rPr>
            <w:rStyle w:val="aff9"/>
            <w:rFonts w:eastAsia="黑体"/>
            <w:noProof/>
            <w:lang w:eastAsia="zh-CN"/>
          </w:rPr>
          <w:t>入库管理【已实现】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2D919" w14:textId="215F99A2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32" w:history="1">
        <w:r w:rsidRPr="00394BD0">
          <w:rPr>
            <w:rStyle w:val="aff9"/>
            <w:rFonts w:eastAsia="黑体"/>
            <w:noProof/>
            <w:lang w:eastAsia="zh-CN"/>
          </w:rPr>
          <w:t xml:space="preserve">2.8.3 </w:t>
        </w:r>
        <w:r w:rsidRPr="00394BD0">
          <w:rPr>
            <w:rStyle w:val="aff9"/>
            <w:rFonts w:eastAsia="黑体"/>
            <w:noProof/>
            <w:lang w:eastAsia="zh-CN"/>
          </w:rPr>
          <w:t>出库与生产领料【已实现】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EF6B85" w14:textId="667F9A77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33" w:history="1">
        <w:r w:rsidRPr="00394BD0">
          <w:rPr>
            <w:rStyle w:val="aff9"/>
            <w:rFonts w:eastAsia="黑体"/>
            <w:noProof/>
            <w:lang w:eastAsia="zh-CN"/>
          </w:rPr>
          <w:t xml:space="preserve">2.9 FR-07 </w:t>
        </w:r>
        <w:r w:rsidRPr="00394BD0">
          <w:rPr>
            <w:rStyle w:val="aff9"/>
            <w:rFonts w:eastAsia="黑体"/>
            <w:noProof/>
            <w:lang w:eastAsia="zh-CN"/>
          </w:rPr>
          <w:t>质量管理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CCC8C" w14:textId="1CBCCB6A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34" w:history="1">
        <w:r w:rsidRPr="00394BD0">
          <w:rPr>
            <w:rStyle w:val="aff9"/>
            <w:rFonts w:eastAsia="黑体"/>
            <w:noProof/>
            <w:lang w:eastAsia="zh-CN"/>
          </w:rPr>
          <w:t xml:space="preserve">2.9.1 </w:t>
        </w:r>
        <w:r w:rsidRPr="00394BD0">
          <w:rPr>
            <w:rStyle w:val="aff9"/>
            <w:rFonts w:eastAsia="黑体"/>
            <w:noProof/>
            <w:lang w:eastAsia="zh-CN"/>
          </w:rPr>
          <w:t>质量检验与记录【已实现】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3FDAAB" w14:textId="1B87C54E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35" w:history="1">
        <w:r w:rsidRPr="00394BD0">
          <w:rPr>
            <w:rStyle w:val="aff9"/>
            <w:rFonts w:eastAsia="黑体"/>
            <w:noProof/>
            <w:lang w:eastAsia="zh-CN"/>
          </w:rPr>
          <w:t xml:space="preserve">2.9.2 </w:t>
        </w:r>
        <w:r w:rsidRPr="00394BD0">
          <w:rPr>
            <w:rStyle w:val="aff9"/>
            <w:rFonts w:eastAsia="黑体"/>
            <w:noProof/>
            <w:lang w:eastAsia="zh-CN"/>
          </w:rPr>
          <w:t>质量标准维护【已实现】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B4BAB9" w14:textId="695403BF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36" w:history="1">
        <w:r w:rsidRPr="00394BD0">
          <w:rPr>
            <w:rStyle w:val="aff9"/>
            <w:rFonts w:eastAsia="黑体"/>
            <w:noProof/>
            <w:lang w:eastAsia="zh-CN"/>
          </w:rPr>
          <w:t xml:space="preserve">2.10 FR-08 </w:t>
        </w:r>
        <w:r w:rsidRPr="00394BD0">
          <w:rPr>
            <w:rStyle w:val="aff9"/>
            <w:rFonts w:eastAsia="黑体"/>
            <w:noProof/>
            <w:lang w:eastAsia="zh-CN"/>
          </w:rPr>
          <w:t>设备管理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6C148F" w14:textId="1A23F1E5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37" w:history="1">
        <w:r w:rsidRPr="00394BD0">
          <w:rPr>
            <w:rStyle w:val="aff9"/>
            <w:rFonts w:eastAsia="黑体"/>
            <w:noProof/>
            <w:lang w:eastAsia="zh-CN"/>
          </w:rPr>
          <w:t xml:space="preserve">2.10.1 </w:t>
        </w:r>
        <w:r w:rsidRPr="00394BD0">
          <w:rPr>
            <w:rStyle w:val="aff9"/>
            <w:rFonts w:eastAsia="黑体"/>
            <w:noProof/>
            <w:lang w:eastAsia="zh-CN"/>
          </w:rPr>
          <w:t>设备台账与维修【已实现】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DAB7C" w14:textId="5802F03C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38" w:history="1">
        <w:r w:rsidRPr="00394BD0">
          <w:rPr>
            <w:rStyle w:val="aff9"/>
            <w:rFonts w:eastAsia="黑体"/>
            <w:noProof/>
            <w:lang w:eastAsia="zh-CN"/>
          </w:rPr>
          <w:t xml:space="preserve">2.10.2 </w:t>
        </w:r>
        <w:r w:rsidRPr="00394BD0">
          <w:rPr>
            <w:rStyle w:val="aff9"/>
            <w:rFonts w:eastAsia="黑体"/>
            <w:noProof/>
            <w:lang w:eastAsia="zh-CN"/>
          </w:rPr>
          <w:t>设备实时状态监控【规划中】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887F81" w14:textId="075434AE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39" w:history="1">
        <w:r w:rsidRPr="00394BD0">
          <w:rPr>
            <w:rStyle w:val="aff9"/>
            <w:rFonts w:eastAsia="黑体"/>
            <w:noProof/>
            <w:lang w:eastAsia="zh-CN"/>
          </w:rPr>
          <w:t xml:space="preserve">2.11 FR-09 </w:t>
        </w:r>
        <w:r w:rsidRPr="00394BD0">
          <w:rPr>
            <w:rStyle w:val="aff9"/>
            <w:rFonts w:eastAsia="黑体"/>
            <w:noProof/>
            <w:lang w:eastAsia="zh-CN"/>
          </w:rPr>
          <w:t>考勤管理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9027F8" w14:textId="73441B09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40" w:history="1">
        <w:r w:rsidRPr="00394BD0">
          <w:rPr>
            <w:rStyle w:val="aff9"/>
            <w:rFonts w:eastAsia="黑体"/>
            <w:noProof/>
            <w:lang w:eastAsia="zh-CN"/>
          </w:rPr>
          <w:t xml:space="preserve">2.11.1 </w:t>
        </w:r>
        <w:r w:rsidRPr="00394BD0">
          <w:rPr>
            <w:rStyle w:val="aff9"/>
            <w:rFonts w:eastAsia="黑体"/>
            <w:noProof/>
            <w:lang w:eastAsia="zh-CN"/>
          </w:rPr>
          <w:t>考勤打卡【已实现】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A2019" w14:textId="7B8697A3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41" w:history="1">
        <w:r w:rsidRPr="00394BD0">
          <w:rPr>
            <w:rStyle w:val="aff9"/>
            <w:rFonts w:eastAsia="黑体"/>
            <w:noProof/>
            <w:lang w:eastAsia="zh-CN"/>
          </w:rPr>
          <w:t xml:space="preserve">2.12 FR-10 </w:t>
        </w:r>
        <w:r w:rsidRPr="00394BD0">
          <w:rPr>
            <w:rStyle w:val="aff9"/>
            <w:rFonts w:eastAsia="黑体"/>
            <w:noProof/>
            <w:lang w:eastAsia="zh-CN"/>
          </w:rPr>
          <w:t>财务看板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8E321A" w14:textId="05704C36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42" w:history="1">
        <w:r w:rsidRPr="00394BD0">
          <w:rPr>
            <w:rStyle w:val="aff9"/>
            <w:rFonts w:eastAsia="黑体"/>
            <w:noProof/>
            <w:lang w:eastAsia="zh-CN"/>
          </w:rPr>
          <w:t xml:space="preserve">2.12.1 </w:t>
        </w:r>
        <w:r w:rsidRPr="00394BD0">
          <w:rPr>
            <w:rStyle w:val="aff9"/>
            <w:rFonts w:eastAsia="黑体"/>
            <w:noProof/>
            <w:lang w:eastAsia="zh-CN"/>
          </w:rPr>
          <w:t>经营数据统计【已实现】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4F32C" w14:textId="68166040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43" w:history="1">
        <w:r w:rsidRPr="00394BD0">
          <w:rPr>
            <w:rStyle w:val="aff9"/>
            <w:rFonts w:eastAsia="黑体"/>
            <w:noProof/>
            <w:lang w:eastAsia="zh-CN"/>
          </w:rPr>
          <w:t xml:space="preserve">2.13 FR-11 </w:t>
        </w:r>
        <w:r w:rsidRPr="00394BD0">
          <w:rPr>
            <w:rStyle w:val="aff9"/>
            <w:rFonts w:eastAsia="黑体"/>
            <w:noProof/>
            <w:lang w:eastAsia="zh-CN"/>
          </w:rPr>
          <w:t>系统管理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91D61F" w14:textId="2B3FAE0A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44" w:history="1">
        <w:r w:rsidRPr="00394BD0">
          <w:rPr>
            <w:rStyle w:val="aff9"/>
            <w:rFonts w:eastAsia="黑体"/>
            <w:noProof/>
            <w:lang w:eastAsia="zh-CN"/>
          </w:rPr>
          <w:t xml:space="preserve">2.13.1 </w:t>
        </w:r>
        <w:r w:rsidRPr="00394BD0">
          <w:rPr>
            <w:rStyle w:val="aff9"/>
            <w:rFonts w:eastAsia="黑体"/>
            <w:noProof/>
            <w:lang w:eastAsia="zh-CN"/>
          </w:rPr>
          <w:t>用户、角色与部门管理【已实现】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D035E9" w14:textId="573B1215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45" w:history="1">
        <w:r w:rsidRPr="00394BD0">
          <w:rPr>
            <w:rStyle w:val="aff9"/>
            <w:rFonts w:eastAsia="黑体"/>
            <w:noProof/>
            <w:lang w:eastAsia="zh-CN"/>
          </w:rPr>
          <w:t xml:space="preserve">2.13.2 </w:t>
        </w:r>
        <w:r w:rsidRPr="00394BD0">
          <w:rPr>
            <w:rStyle w:val="aff9"/>
            <w:rFonts w:eastAsia="黑体"/>
            <w:noProof/>
            <w:lang w:eastAsia="zh-CN"/>
          </w:rPr>
          <w:t>数据字典与日志【已实现】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B0EC88" w14:textId="57EC4CD5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46" w:history="1">
        <w:r w:rsidRPr="00394BD0">
          <w:rPr>
            <w:rStyle w:val="aff9"/>
            <w:rFonts w:eastAsia="黑体"/>
            <w:noProof/>
            <w:lang w:eastAsia="zh-CN"/>
          </w:rPr>
          <w:t xml:space="preserve">2.14 FR-12 IoT </w:t>
        </w:r>
        <w:r w:rsidRPr="00394BD0">
          <w:rPr>
            <w:rStyle w:val="aff9"/>
            <w:rFonts w:eastAsia="黑体"/>
            <w:noProof/>
            <w:lang w:eastAsia="zh-CN"/>
          </w:rPr>
          <w:t>数据采集与设备监控（规划中）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F02C9" w14:textId="52F7D376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47" w:history="1">
        <w:r w:rsidRPr="00394BD0">
          <w:rPr>
            <w:rStyle w:val="aff9"/>
            <w:rFonts w:eastAsia="黑体"/>
            <w:noProof/>
            <w:lang w:eastAsia="zh-CN"/>
          </w:rPr>
          <w:t xml:space="preserve">2.14.1 PLC </w:t>
        </w:r>
        <w:r w:rsidRPr="00394BD0">
          <w:rPr>
            <w:rStyle w:val="aff9"/>
            <w:rFonts w:eastAsia="黑体"/>
            <w:noProof/>
            <w:lang w:eastAsia="zh-CN"/>
          </w:rPr>
          <w:t>数据实时采集【规划中】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CAA9B8" w14:textId="0483532C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48" w:history="1">
        <w:r w:rsidRPr="00394BD0">
          <w:rPr>
            <w:rStyle w:val="aff9"/>
            <w:rFonts w:eastAsia="黑体"/>
            <w:noProof/>
            <w:lang w:eastAsia="zh-CN"/>
          </w:rPr>
          <w:t xml:space="preserve">2.14.2 MQTT </w:t>
        </w:r>
        <w:r w:rsidRPr="00394BD0">
          <w:rPr>
            <w:rStyle w:val="aff9"/>
            <w:rFonts w:eastAsia="黑体"/>
            <w:noProof/>
            <w:lang w:eastAsia="zh-CN"/>
          </w:rPr>
          <w:t>数据上报【规划中】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DDC35F" w14:textId="3BFEDB05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49" w:history="1">
        <w:r w:rsidRPr="00394BD0">
          <w:rPr>
            <w:rStyle w:val="aff9"/>
            <w:rFonts w:eastAsia="黑体"/>
            <w:noProof/>
            <w:lang w:eastAsia="zh-CN"/>
          </w:rPr>
          <w:t xml:space="preserve">2.14.3 </w:t>
        </w:r>
        <w:r w:rsidRPr="00394BD0">
          <w:rPr>
            <w:rStyle w:val="aff9"/>
            <w:rFonts w:eastAsia="黑体"/>
            <w:noProof/>
            <w:lang w:eastAsia="zh-CN"/>
          </w:rPr>
          <w:t>设备实时监控大屏【规划中】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CF0F3" w14:textId="1C25403D" w:rsidR="001A7706" w:rsidRDefault="001A7706">
      <w:pPr>
        <w:pStyle w:val="TOC3"/>
        <w:tabs>
          <w:tab w:val="right" w:leader="dot" w:pos="863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50" w:history="1">
        <w:r w:rsidRPr="00394BD0">
          <w:rPr>
            <w:rStyle w:val="aff9"/>
            <w:rFonts w:eastAsia="黑体"/>
            <w:noProof/>
            <w:lang w:eastAsia="zh-CN"/>
          </w:rPr>
          <w:t xml:space="preserve">2.14.4 </w:t>
        </w:r>
        <w:r w:rsidRPr="00394BD0">
          <w:rPr>
            <w:rStyle w:val="aff9"/>
            <w:rFonts w:eastAsia="黑体"/>
            <w:noProof/>
            <w:lang w:eastAsia="zh-CN"/>
          </w:rPr>
          <w:t>设备历史数据查询【规划中】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D46129" w14:textId="0D09F106" w:rsidR="001A7706" w:rsidRDefault="001A7706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51" w:history="1">
        <w:r w:rsidRPr="00394BD0">
          <w:rPr>
            <w:rStyle w:val="aff9"/>
            <w:rFonts w:eastAsia="黑体"/>
            <w:noProof/>
            <w:lang w:eastAsia="zh-CN"/>
          </w:rPr>
          <w:t xml:space="preserve">3. </w:t>
        </w:r>
        <w:r w:rsidRPr="00394BD0">
          <w:rPr>
            <w:rStyle w:val="aff9"/>
            <w:rFonts w:eastAsia="黑体"/>
            <w:noProof/>
            <w:lang w:eastAsia="zh-CN"/>
          </w:rPr>
          <w:t>产品的非功能性需求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A0354B" w14:textId="56C709DB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52" w:history="1">
        <w:r w:rsidRPr="00394BD0">
          <w:rPr>
            <w:rStyle w:val="aff9"/>
            <w:rFonts w:eastAsia="黑体"/>
            <w:noProof/>
            <w:lang w:eastAsia="zh-CN"/>
          </w:rPr>
          <w:t xml:space="preserve">3.1 </w:t>
        </w:r>
        <w:r w:rsidRPr="00394BD0">
          <w:rPr>
            <w:rStyle w:val="aff9"/>
            <w:rFonts w:eastAsia="黑体"/>
            <w:noProof/>
            <w:lang w:eastAsia="zh-CN"/>
          </w:rPr>
          <w:t>用户界面需求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293816" w14:textId="10982158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53" w:history="1">
        <w:r w:rsidRPr="00394BD0">
          <w:rPr>
            <w:rStyle w:val="aff9"/>
            <w:rFonts w:eastAsia="黑体"/>
            <w:noProof/>
          </w:rPr>
          <w:t xml:space="preserve">3.2 </w:t>
        </w:r>
        <w:r w:rsidRPr="00394BD0">
          <w:rPr>
            <w:rStyle w:val="aff9"/>
            <w:rFonts w:eastAsia="黑体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59ACE2" w14:textId="458CDE7A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54" w:history="1">
        <w:r w:rsidRPr="00394BD0">
          <w:rPr>
            <w:rStyle w:val="aff9"/>
            <w:rFonts w:eastAsia="黑体"/>
            <w:noProof/>
          </w:rPr>
          <w:t xml:space="preserve">3.3 </w:t>
        </w:r>
        <w:r w:rsidRPr="00394BD0">
          <w:rPr>
            <w:rStyle w:val="aff9"/>
            <w:rFonts w:eastAsia="黑体"/>
            <w:noProof/>
          </w:rPr>
          <w:t>产品质量需求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4A54E8" w14:textId="536A0D7F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55" w:history="1">
        <w:r w:rsidRPr="00394BD0">
          <w:rPr>
            <w:rStyle w:val="aff9"/>
            <w:rFonts w:eastAsia="黑体"/>
            <w:noProof/>
          </w:rPr>
          <w:t xml:space="preserve">3.4 </w:t>
        </w:r>
        <w:r w:rsidRPr="00394BD0">
          <w:rPr>
            <w:rStyle w:val="aff9"/>
            <w:rFonts w:eastAsia="黑体"/>
            <w:noProof/>
          </w:rPr>
          <w:t>其他需求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A83D52" w14:textId="2CF0872B" w:rsidR="001A7706" w:rsidRDefault="001A7706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56" w:history="1">
        <w:r w:rsidRPr="00394BD0">
          <w:rPr>
            <w:rStyle w:val="aff9"/>
            <w:rFonts w:eastAsia="黑体"/>
            <w:noProof/>
            <w:lang w:eastAsia="zh-CN"/>
          </w:rPr>
          <w:t xml:space="preserve">4. </w:t>
        </w:r>
        <w:r w:rsidRPr="00394BD0">
          <w:rPr>
            <w:rStyle w:val="aff9"/>
            <w:rFonts w:eastAsia="黑体"/>
            <w:noProof/>
            <w:lang w:eastAsia="zh-CN"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454223" w14:textId="60FEDE9C" w:rsidR="001A7706" w:rsidRDefault="001A7706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57" w:history="1">
        <w:r w:rsidRPr="00394BD0">
          <w:rPr>
            <w:rStyle w:val="aff9"/>
            <w:rFonts w:eastAsia="黑体"/>
            <w:noProof/>
          </w:rPr>
          <w:t>附录</w:t>
        </w:r>
        <w:r w:rsidRPr="00394BD0">
          <w:rPr>
            <w:rStyle w:val="aff9"/>
            <w:rFonts w:eastAsia="黑体"/>
            <w:noProof/>
          </w:rPr>
          <w:t>A</w:t>
        </w:r>
        <w:r w:rsidRPr="00394BD0">
          <w:rPr>
            <w:rStyle w:val="aff9"/>
            <w:rFonts w:eastAsia="黑体"/>
            <w:noProof/>
          </w:rPr>
          <w:t>：需求建模与分析报告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072044" w14:textId="4F85699E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58" w:history="1">
        <w:r w:rsidRPr="00394BD0">
          <w:rPr>
            <w:rStyle w:val="aff9"/>
            <w:rFonts w:eastAsia="黑体"/>
            <w:noProof/>
          </w:rPr>
          <w:t xml:space="preserve">A.1 </w:t>
        </w:r>
        <w:r w:rsidRPr="00394BD0">
          <w:rPr>
            <w:rStyle w:val="aff9"/>
            <w:rFonts w:eastAsia="黑体"/>
            <w:noProof/>
          </w:rPr>
          <w:t>核心业务对象状态模型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DAB97" w14:textId="2AF3D773" w:rsidR="001A7706" w:rsidRDefault="001A7706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59" w:history="1">
        <w:r w:rsidRPr="00394BD0">
          <w:rPr>
            <w:rStyle w:val="aff9"/>
            <w:rFonts w:eastAsia="黑体"/>
            <w:noProof/>
          </w:rPr>
          <w:t xml:space="preserve">A.2 </w:t>
        </w:r>
        <w:r w:rsidRPr="00394BD0">
          <w:rPr>
            <w:rStyle w:val="aff9"/>
            <w:rFonts w:eastAsia="黑体"/>
            <w:noProof/>
          </w:rPr>
          <w:t>设备数据流模型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5CA65C" w14:textId="14CC2A29" w:rsidR="001A7706" w:rsidRDefault="001A7706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60" w:history="1">
        <w:r w:rsidRPr="00394BD0">
          <w:rPr>
            <w:rStyle w:val="aff9"/>
            <w:rFonts w:eastAsia="黑体"/>
            <w:noProof/>
          </w:rPr>
          <w:t>附录</w:t>
        </w:r>
        <w:r w:rsidRPr="00394BD0">
          <w:rPr>
            <w:rStyle w:val="aff9"/>
            <w:rFonts w:eastAsia="黑体"/>
            <w:noProof/>
          </w:rPr>
          <w:t>B</w:t>
        </w:r>
        <w:r w:rsidRPr="00394BD0">
          <w:rPr>
            <w:rStyle w:val="aff9"/>
            <w:rFonts w:eastAsia="黑体"/>
            <w:noProof/>
          </w:rPr>
          <w:t>：需求跟踪矩阵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66DD7C" w14:textId="21C88665" w:rsidR="001A7706" w:rsidRDefault="001A7706">
      <w:pPr>
        <w:pStyle w:val="TOC1"/>
        <w:tabs>
          <w:tab w:val="right" w:leader="dot" w:pos="863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28161" w:history="1">
        <w:r w:rsidRPr="00394BD0">
          <w:rPr>
            <w:rStyle w:val="aff9"/>
            <w:rFonts w:eastAsia="黑体"/>
            <w:noProof/>
          </w:rPr>
          <w:t>附录</w:t>
        </w:r>
        <w:r w:rsidRPr="00394BD0">
          <w:rPr>
            <w:rStyle w:val="aff9"/>
            <w:rFonts w:eastAsia="黑体"/>
            <w:noProof/>
          </w:rPr>
          <w:t>C</w:t>
        </w:r>
        <w:r w:rsidRPr="00394BD0">
          <w:rPr>
            <w:rStyle w:val="aff9"/>
            <w:rFonts w:eastAsia="黑体"/>
            <w:noProof/>
          </w:rPr>
          <w:t>：需求确认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660090" w14:textId="324B8B28" w:rsidR="00427625" w:rsidRDefault="00293C23">
      <w:r>
        <w:fldChar w:fldCharType="end"/>
      </w:r>
    </w:p>
    <w:p w14:paraId="5A30890D" w14:textId="77777777" w:rsidR="00427625" w:rsidRDefault="00293C23">
      <w:r>
        <w:br w:type="page"/>
      </w:r>
    </w:p>
    <w:p w14:paraId="13069191" w14:textId="77777777" w:rsidR="00427625" w:rsidRDefault="00293C23">
      <w:pPr>
        <w:pStyle w:val="1"/>
      </w:pPr>
      <w:bookmarkStart w:id="1" w:name="_Toc243128094"/>
      <w:r>
        <w:rPr>
          <w:rFonts w:ascii="Times New Roman" w:eastAsia="黑体" w:hAnsi="Times New Roman"/>
        </w:rPr>
        <w:lastRenderedPageBreak/>
        <w:t xml:space="preserve">0. </w:t>
      </w:r>
      <w:r>
        <w:rPr>
          <w:rFonts w:ascii="Times New Roman" w:eastAsia="黑体" w:hAnsi="Times New Roman"/>
        </w:rPr>
        <w:t>文档介绍</w:t>
      </w:r>
      <w:bookmarkEnd w:id="1"/>
    </w:p>
    <w:p w14:paraId="7E0B12FB" w14:textId="77777777" w:rsidR="00427625" w:rsidRDefault="00293C23">
      <w:pPr>
        <w:pStyle w:val="21"/>
      </w:pPr>
      <w:bookmarkStart w:id="2" w:name="_Toc243128095"/>
      <w:r>
        <w:rPr>
          <w:rFonts w:ascii="Times New Roman" w:eastAsia="黑体" w:hAnsi="Times New Roman"/>
        </w:rPr>
        <w:t xml:space="preserve">0.1 </w:t>
      </w:r>
      <w:r>
        <w:rPr>
          <w:rFonts w:ascii="Times New Roman" w:eastAsia="黑体" w:hAnsi="Times New Roman"/>
        </w:rPr>
        <w:t>文档目的</w:t>
      </w:r>
      <w:bookmarkEnd w:id="2"/>
    </w:p>
    <w:p w14:paraId="09E426F1" w14:textId="77777777" w:rsidR="00427625" w:rsidRDefault="00293C23">
      <w:pPr>
        <w:ind w:firstLine="480"/>
      </w:pPr>
      <w:r>
        <w:t>本文档是</w:t>
      </w:r>
      <w:r>
        <w:t xml:space="preserve"> MouseMES</w:t>
      </w:r>
      <w:r>
        <w:t>（鼠标制造执行系统，</w:t>
      </w:r>
      <w:r>
        <w:t>Mouse Manufacturing Execution System</w:t>
      </w:r>
      <w:r>
        <w:t>）的软件需求规格说明书，用于明确系统的功能性需求与非功能性需求，约定系统与现场设备、外部系统之间的接口，作为系统设计、开发、测试、验收以及项目评审的共同依据。</w:t>
      </w:r>
    </w:p>
    <w:p w14:paraId="10B6937E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本文档同时记录系统在原有制造业务管理功能基础上，面向工业</w:t>
      </w:r>
      <w:r>
        <w:rPr>
          <w:lang w:eastAsia="zh-CN"/>
        </w:rPr>
        <w:t xml:space="preserve"> APP </w:t>
      </w:r>
      <w:r>
        <w:rPr>
          <w:lang w:eastAsia="zh-CN"/>
        </w:rPr>
        <w:t>开发实训扩展的工业物联网（</w:t>
      </w:r>
      <w:r>
        <w:rPr>
          <w:lang w:eastAsia="zh-CN"/>
        </w:rPr>
        <w:t>IIoT</w:t>
      </w:r>
      <w:r>
        <w:rPr>
          <w:lang w:eastAsia="zh-CN"/>
        </w:rPr>
        <w:t>）设备数据采集与实时监控需求，作为新增模块开发的依据。</w:t>
      </w:r>
    </w:p>
    <w:p w14:paraId="4744F522" w14:textId="77777777" w:rsidR="00427625" w:rsidRDefault="00293C23">
      <w:pPr>
        <w:pStyle w:val="21"/>
      </w:pPr>
      <w:bookmarkStart w:id="3" w:name="_Toc243128096"/>
      <w:r>
        <w:rPr>
          <w:rFonts w:ascii="Times New Roman" w:eastAsia="黑体" w:hAnsi="Times New Roman"/>
        </w:rPr>
        <w:t xml:space="preserve">0.2 </w:t>
      </w:r>
      <w:r>
        <w:rPr>
          <w:rFonts w:ascii="Times New Roman" w:eastAsia="黑体" w:hAnsi="Times New Roman"/>
        </w:rPr>
        <w:t>文档范围</w:t>
      </w:r>
      <w:bookmarkEnd w:id="3"/>
    </w:p>
    <w:p w14:paraId="3B7CE135" w14:textId="77777777" w:rsidR="00427625" w:rsidRDefault="00293C23">
      <w:pPr>
        <w:ind w:firstLine="480"/>
      </w:pPr>
      <w:r>
        <w:t>本文档覆盖</w:t>
      </w:r>
      <w:r>
        <w:t xml:space="preserve"> MouseMES </w:t>
      </w:r>
      <w:r>
        <w:t>的全部软件需求，包括：</w:t>
      </w:r>
    </w:p>
    <w:p w14:paraId="40D88F83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认证与权限管理、主数据管理、销售管理、采购管理、生产管理、仓储管理、质量管理、设备管理、考勤管理、财务看板、系统管理等已实现的业务功能；</w:t>
      </w:r>
    </w:p>
    <w:p w14:paraId="4F066596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ModbusTCP </w:t>
      </w:r>
      <w:r>
        <w:rPr>
          <w:lang w:eastAsia="zh-CN"/>
        </w:rPr>
        <w:t>的</w:t>
      </w:r>
      <w:r>
        <w:rPr>
          <w:lang w:eastAsia="zh-CN"/>
        </w:rPr>
        <w:t xml:space="preserve"> PLC </w:t>
      </w:r>
      <w:r>
        <w:rPr>
          <w:lang w:eastAsia="zh-CN"/>
        </w:rPr>
        <w:t>设备数据采集、基于</w:t>
      </w:r>
      <w:r>
        <w:rPr>
          <w:lang w:eastAsia="zh-CN"/>
        </w:rPr>
        <w:t xml:space="preserve"> MQTT </w:t>
      </w:r>
      <w:r>
        <w:rPr>
          <w:lang w:eastAsia="zh-CN"/>
        </w:rPr>
        <w:t>的消息通信、设备实时监控等规划中的工业物联网功能；</w:t>
      </w:r>
    </w:p>
    <w:p w14:paraId="437412E5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系统的性能、安全、可靠性、易用性等非功能性需求；</w:t>
      </w:r>
    </w:p>
    <w:p w14:paraId="5705A824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系统与</w:t>
      </w:r>
      <w:r>
        <w:rPr>
          <w:lang w:eastAsia="zh-CN"/>
        </w:rPr>
        <w:t xml:space="preserve"> PLC</w:t>
      </w:r>
      <w:r>
        <w:rPr>
          <w:lang w:eastAsia="zh-CN"/>
        </w:rPr>
        <w:t>、</w:t>
      </w:r>
      <w:r>
        <w:rPr>
          <w:lang w:eastAsia="zh-CN"/>
        </w:rPr>
        <w:t xml:space="preserve">MQTT </w:t>
      </w:r>
      <w:r>
        <w:rPr>
          <w:lang w:eastAsia="zh-CN"/>
        </w:rPr>
        <w:t>消息中间件、</w:t>
      </w:r>
      <w:r>
        <w:rPr>
          <w:lang w:eastAsia="zh-CN"/>
        </w:rPr>
        <w:t>MySQL</w:t>
      </w:r>
      <w:r>
        <w:rPr>
          <w:lang w:eastAsia="zh-CN"/>
        </w:rPr>
        <w:t>、</w:t>
      </w:r>
      <w:r>
        <w:rPr>
          <w:lang w:eastAsia="zh-CN"/>
        </w:rPr>
        <w:t>Redis</w:t>
      </w:r>
      <w:r>
        <w:rPr>
          <w:lang w:eastAsia="zh-CN"/>
        </w:rPr>
        <w:t>、微信小程序运行环境之间的接口。</w:t>
      </w:r>
    </w:p>
    <w:p w14:paraId="0F105BD3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本文档不包含具体的代码实现方案、数据库详细物理设计与测试用例细节，上述内容分别在《系统设计说明书》《数据库设计书》和《测试用例》文档中描述。</w:t>
      </w:r>
    </w:p>
    <w:p w14:paraId="019F72F7" w14:textId="77777777" w:rsidR="00427625" w:rsidRDefault="00293C23">
      <w:pPr>
        <w:pStyle w:val="21"/>
      </w:pPr>
      <w:bookmarkStart w:id="4" w:name="_Toc243128097"/>
      <w:r>
        <w:rPr>
          <w:rFonts w:ascii="Times New Roman" w:eastAsia="黑体" w:hAnsi="Times New Roman"/>
        </w:rPr>
        <w:t xml:space="preserve">0.3 </w:t>
      </w:r>
      <w:r>
        <w:rPr>
          <w:rFonts w:ascii="Times New Roman" w:eastAsia="黑体" w:hAnsi="Times New Roman"/>
        </w:rPr>
        <w:t>读者对象</w:t>
      </w:r>
      <w:bookmarkEnd w:id="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0"/>
        <w:gridCol w:w="6086"/>
      </w:tblGrid>
      <w:tr w:rsidR="00427625" w14:paraId="0D5184F8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5D0A21E1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读者对象</w:t>
            </w:r>
          </w:p>
        </w:tc>
        <w:tc>
          <w:tcPr>
            <w:tcW w:w="6236" w:type="dxa"/>
            <w:shd w:val="clear" w:color="auto" w:fill="D9E2F3"/>
          </w:tcPr>
          <w:p w14:paraId="68C29EC3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阅读目的</w:t>
            </w:r>
          </w:p>
        </w:tc>
      </w:tr>
      <w:tr w:rsidR="00427625" w14:paraId="7B59E840" w14:textId="77777777">
        <w:trPr>
          <w:jc w:val="center"/>
        </w:trPr>
        <w:tc>
          <w:tcPr>
            <w:tcW w:w="2835" w:type="dxa"/>
          </w:tcPr>
          <w:p w14:paraId="0B66E7AD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项目指导教师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评审人员</w:t>
            </w:r>
          </w:p>
        </w:tc>
        <w:tc>
          <w:tcPr>
            <w:tcW w:w="6236" w:type="dxa"/>
          </w:tcPr>
          <w:p w14:paraId="05D29990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评审系统需求的完整性、合理性及与实训要求的符合程度</w:t>
            </w:r>
          </w:p>
        </w:tc>
      </w:tr>
      <w:tr w:rsidR="00427625" w14:paraId="5E892A70" w14:textId="77777777">
        <w:trPr>
          <w:jc w:val="center"/>
        </w:trPr>
        <w:tc>
          <w:tcPr>
            <w:tcW w:w="2835" w:type="dxa"/>
          </w:tcPr>
          <w:p w14:paraId="432FCF45" w14:textId="77777777" w:rsidR="00427625" w:rsidRDefault="00293C23">
            <w:r>
              <w:rPr>
                <w:sz w:val="21"/>
              </w:rPr>
              <w:t>项目经理与开发人员</w:t>
            </w:r>
          </w:p>
        </w:tc>
        <w:tc>
          <w:tcPr>
            <w:tcW w:w="6236" w:type="dxa"/>
          </w:tcPr>
          <w:p w14:paraId="1C2F52D3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依据需求进行系统设计、任务分解与编码实现</w:t>
            </w:r>
          </w:p>
        </w:tc>
      </w:tr>
      <w:tr w:rsidR="00427625" w14:paraId="7DF766F8" w14:textId="77777777">
        <w:trPr>
          <w:jc w:val="center"/>
        </w:trPr>
        <w:tc>
          <w:tcPr>
            <w:tcW w:w="2835" w:type="dxa"/>
          </w:tcPr>
          <w:p w14:paraId="4F2DF6F5" w14:textId="77777777" w:rsidR="00427625" w:rsidRDefault="00293C23">
            <w:r>
              <w:rPr>
                <w:sz w:val="21"/>
              </w:rPr>
              <w:t>测试人员</w:t>
            </w:r>
          </w:p>
        </w:tc>
        <w:tc>
          <w:tcPr>
            <w:tcW w:w="6236" w:type="dxa"/>
          </w:tcPr>
          <w:p w14:paraId="316800E7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依据需求设计测试用例、执行功能测试与验收测试</w:t>
            </w:r>
          </w:p>
        </w:tc>
      </w:tr>
      <w:tr w:rsidR="00427625" w14:paraId="0BB7B4B7" w14:textId="77777777">
        <w:trPr>
          <w:jc w:val="center"/>
        </w:trPr>
        <w:tc>
          <w:tcPr>
            <w:tcW w:w="2835" w:type="dxa"/>
          </w:tcPr>
          <w:p w14:paraId="17363C1F" w14:textId="77777777" w:rsidR="00427625" w:rsidRDefault="00293C23">
            <w:r>
              <w:rPr>
                <w:sz w:val="21"/>
              </w:rPr>
              <w:lastRenderedPageBreak/>
              <w:t>实施与运维人员</w:t>
            </w:r>
          </w:p>
        </w:tc>
        <w:tc>
          <w:tcPr>
            <w:tcW w:w="6236" w:type="dxa"/>
          </w:tcPr>
          <w:p w14:paraId="16AD26D7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了解系统运行环境、设备接口与部署约束</w:t>
            </w:r>
          </w:p>
        </w:tc>
      </w:tr>
    </w:tbl>
    <w:p w14:paraId="219C8336" w14:textId="77777777" w:rsidR="00427625" w:rsidRDefault="00293C23">
      <w:pPr>
        <w:pStyle w:val="21"/>
      </w:pPr>
      <w:bookmarkStart w:id="5" w:name="_Toc243128098"/>
      <w:r>
        <w:rPr>
          <w:rFonts w:ascii="Times New Roman" w:eastAsia="黑体" w:hAnsi="Times New Roman"/>
        </w:rPr>
        <w:t xml:space="preserve">0.4 </w:t>
      </w:r>
      <w:r>
        <w:rPr>
          <w:rFonts w:ascii="Times New Roman" w:eastAsia="黑体" w:hAnsi="Times New Roman"/>
        </w:rPr>
        <w:t>参考文档</w:t>
      </w:r>
      <w:bookmarkEnd w:id="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1984"/>
        <w:gridCol w:w="1417"/>
      </w:tblGrid>
      <w:tr w:rsidR="00427625" w14:paraId="7DB16DC1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0C6260F9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标识符</w:t>
            </w:r>
          </w:p>
        </w:tc>
        <w:tc>
          <w:tcPr>
            <w:tcW w:w="3969" w:type="dxa"/>
            <w:shd w:val="clear" w:color="auto" w:fill="D9E2F3"/>
          </w:tcPr>
          <w:p w14:paraId="352EE655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文献名称</w:t>
            </w:r>
          </w:p>
        </w:tc>
        <w:tc>
          <w:tcPr>
            <w:tcW w:w="1984" w:type="dxa"/>
            <w:shd w:val="clear" w:color="auto" w:fill="D9E2F3"/>
          </w:tcPr>
          <w:p w14:paraId="6347155B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归属单位</w:t>
            </w:r>
          </w:p>
        </w:tc>
        <w:tc>
          <w:tcPr>
            <w:tcW w:w="1417" w:type="dxa"/>
            <w:shd w:val="clear" w:color="auto" w:fill="D9E2F3"/>
          </w:tcPr>
          <w:p w14:paraId="390B3307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日期</w:t>
            </w:r>
          </w:p>
        </w:tc>
      </w:tr>
      <w:tr w:rsidR="00427625" w14:paraId="2ED9CF78" w14:textId="77777777">
        <w:trPr>
          <w:jc w:val="center"/>
        </w:trPr>
        <w:tc>
          <w:tcPr>
            <w:tcW w:w="1417" w:type="dxa"/>
          </w:tcPr>
          <w:p w14:paraId="1ACC79A1" w14:textId="77777777" w:rsidR="00427625" w:rsidRDefault="00293C23">
            <w:r>
              <w:rPr>
                <w:sz w:val="21"/>
              </w:rPr>
              <w:t>DOC-REQ</w:t>
            </w:r>
          </w:p>
        </w:tc>
        <w:tc>
          <w:tcPr>
            <w:tcW w:w="3969" w:type="dxa"/>
          </w:tcPr>
          <w:p w14:paraId="3162DA59" w14:textId="77777777" w:rsidR="00427625" w:rsidRDefault="00293C23">
            <w:r>
              <w:rPr>
                <w:sz w:val="21"/>
              </w:rPr>
              <w:t xml:space="preserve">MouseMES </w:t>
            </w:r>
            <w:r>
              <w:rPr>
                <w:sz w:val="21"/>
              </w:rPr>
              <w:t>需求规约</w:t>
            </w:r>
            <w:r>
              <w:rPr>
                <w:sz w:val="21"/>
              </w:rPr>
              <w:t xml:space="preserve"> V1.0</w:t>
            </w:r>
          </w:p>
        </w:tc>
        <w:tc>
          <w:tcPr>
            <w:tcW w:w="1984" w:type="dxa"/>
          </w:tcPr>
          <w:p w14:paraId="385F5F66" w14:textId="77777777" w:rsidR="00427625" w:rsidRDefault="00293C23">
            <w:r>
              <w:rPr>
                <w:sz w:val="21"/>
              </w:rPr>
              <w:t>项目开发组</w:t>
            </w:r>
          </w:p>
        </w:tc>
        <w:tc>
          <w:tcPr>
            <w:tcW w:w="1417" w:type="dxa"/>
          </w:tcPr>
          <w:p w14:paraId="3DDBA871" w14:textId="77777777" w:rsidR="00427625" w:rsidRDefault="00293C23">
            <w:r>
              <w:rPr>
                <w:sz w:val="21"/>
              </w:rPr>
              <w:t>2026-07</w:t>
            </w:r>
          </w:p>
        </w:tc>
      </w:tr>
      <w:tr w:rsidR="00427625" w14:paraId="0E57A4A5" w14:textId="77777777">
        <w:trPr>
          <w:jc w:val="center"/>
        </w:trPr>
        <w:tc>
          <w:tcPr>
            <w:tcW w:w="1417" w:type="dxa"/>
          </w:tcPr>
          <w:p w14:paraId="74F8EEF4" w14:textId="77777777" w:rsidR="00427625" w:rsidRDefault="00293C23">
            <w:r>
              <w:rPr>
                <w:sz w:val="21"/>
              </w:rPr>
              <w:t>DOC-DESIGN</w:t>
            </w:r>
          </w:p>
        </w:tc>
        <w:tc>
          <w:tcPr>
            <w:tcW w:w="3969" w:type="dxa"/>
          </w:tcPr>
          <w:p w14:paraId="0CF407F8" w14:textId="77777777" w:rsidR="00427625" w:rsidRDefault="00293C23">
            <w:r>
              <w:rPr>
                <w:sz w:val="21"/>
              </w:rPr>
              <w:t xml:space="preserve">MouseMES </w:t>
            </w:r>
            <w:r>
              <w:rPr>
                <w:sz w:val="21"/>
              </w:rPr>
              <w:t>项目概要设计书</w:t>
            </w:r>
            <w:r>
              <w:rPr>
                <w:sz w:val="21"/>
              </w:rPr>
              <w:t xml:space="preserve"> V1.0</w:t>
            </w:r>
          </w:p>
        </w:tc>
        <w:tc>
          <w:tcPr>
            <w:tcW w:w="1984" w:type="dxa"/>
          </w:tcPr>
          <w:p w14:paraId="08E27C5B" w14:textId="77777777" w:rsidR="00427625" w:rsidRDefault="00293C23">
            <w:r>
              <w:rPr>
                <w:sz w:val="21"/>
              </w:rPr>
              <w:t>项目开发组</w:t>
            </w:r>
          </w:p>
        </w:tc>
        <w:tc>
          <w:tcPr>
            <w:tcW w:w="1417" w:type="dxa"/>
          </w:tcPr>
          <w:p w14:paraId="73C95891" w14:textId="77777777" w:rsidR="00427625" w:rsidRDefault="00293C23">
            <w:r>
              <w:rPr>
                <w:sz w:val="21"/>
              </w:rPr>
              <w:t>2026-07</w:t>
            </w:r>
          </w:p>
        </w:tc>
      </w:tr>
      <w:tr w:rsidR="00427625" w14:paraId="0C92FA74" w14:textId="77777777">
        <w:trPr>
          <w:jc w:val="center"/>
        </w:trPr>
        <w:tc>
          <w:tcPr>
            <w:tcW w:w="1417" w:type="dxa"/>
          </w:tcPr>
          <w:p w14:paraId="53540C0E" w14:textId="77777777" w:rsidR="00427625" w:rsidRDefault="00293C23">
            <w:r>
              <w:rPr>
                <w:sz w:val="21"/>
              </w:rPr>
              <w:t>DOC-DB</w:t>
            </w:r>
          </w:p>
        </w:tc>
        <w:tc>
          <w:tcPr>
            <w:tcW w:w="3969" w:type="dxa"/>
          </w:tcPr>
          <w:p w14:paraId="5A5F652D" w14:textId="77777777" w:rsidR="00427625" w:rsidRDefault="00293C23">
            <w:r>
              <w:rPr>
                <w:sz w:val="21"/>
              </w:rPr>
              <w:t xml:space="preserve">MouseMES </w:t>
            </w:r>
            <w:r>
              <w:rPr>
                <w:sz w:val="21"/>
              </w:rPr>
              <w:t>数据库设计书</w:t>
            </w:r>
            <w:r>
              <w:rPr>
                <w:sz w:val="21"/>
              </w:rPr>
              <w:t xml:space="preserve"> V1.0</w:t>
            </w:r>
          </w:p>
        </w:tc>
        <w:tc>
          <w:tcPr>
            <w:tcW w:w="1984" w:type="dxa"/>
          </w:tcPr>
          <w:p w14:paraId="18B9655D" w14:textId="77777777" w:rsidR="00427625" w:rsidRDefault="00293C23">
            <w:r>
              <w:rPr>
                <w:sz w:val="21"/>
              </w:rPr>
              <w:t>项目开发组</w:t>
            </w:r>
          </w:p>
        </w:tc>
        <w:tc>
          <w:tcPr>
            <w:tcW w:w="1417" w:type="dxa"/>
          </w:tcPr>
          <w:p w14:paraId="1B72577C" w14:textId="77777777" w:rsidR="00427625" w:rsidRDefault="00293C23">
            <w:r>
              <w:rPr>
                <w:sz w:val="21"/>
              </w:rPr>
              <w:t>2026-07</w:t>
            </w:r>
          </w:p>
        </w:tc>
      </w:tr>
      <w:tr w:rsidR="00427625" w14:paraId="04056353" w14:textId="77777777">
        <w:trPr>
          <w:jc w:val="center"/>
        </w:trPr>
        <w:tc>
          <w:tcPr>
            <w:tcW w:w="1417" w:type="dxa"/>
          </w:tcPr>
          <w:p w14:paraId="7D9EF5C6" w14:textId="77777777" w:rsidR="00427625" w:rsidRDefault="00293C23">
            <w:r>
              <w:rPr>
                <w:sz w:val="21"/>
              </w:rPr>
              <w:t>DOC-TEST</w:t>
            </w:r>
          </w:p>
        </w:tc>
        <w:tc>
          <w:tcPr>
            <w:tcW w:w="3969" w:type="dxa"/>
          </w:tcPr>
          <w:p w14:paraId="5647B1A0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MouseMES </w:t>
            </w:r>
            <w:r>
              <w:rPr>
                <w:sz w:val="21"/>
                <w:lang w:eastAsia="zh-CN"/>
              </w:rPr>
              <w:t>项目测试计划书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测试用例</w:t>
            </w:r>
            <w:r>
              <w:rPr>
                <w:sz w:val="21"/>
                <w:lang w:eastAsia="zh-CN"/>
              </w:rPr>
              <w:t xml:space="preserve"> V1.0</w:t>
            </w:r>
          </w:p>
        </w:tc>
        <w:tc>
          <w:tcPr>
            <w:tcW w:w="1984" w:type="dxa"/>
          </w:tcPr>
          <w:p w14:paraId="17763B57" w14:textId="77777777" w:rsidR="00427625" w:rsidRDefault="00293C23">
            <w:r>
              <w:rPr>
                <w:sz w:val="21"/>
              </w:rPr>
              <w:t>项目开发组</w:t>
            </w:r>
          </w:p>
        </w:tc>
        <w:tc>
          <w:tcPr>
            <w:tcW w:w="1417" w:type="dxa"/>
          </w:tcPr>
          <w:p w14:paraId="2DCF47E2" w14:textId="77777777" w:rsidR="00427625" w:rsidRDefault="00293C23">
            <w:r>
              <w:rPr>
                <w:sz w:val="21"/>
              </w:rPr>
              <w:t>2026-07</w:t>
            </w:r>
          </w:p>
        </w:tc>
      </w:tr>
      <w:tr w:rsidR="00427625" w14:paraId="7ADADF99" w14:textId="77777777">
        <w:trPr>
          <w:jc w:val="center"/>
        </w:trPr>
        <w:tc>
          <w:tcPr>
            <w:tcW w:w="1417" w:type="dxa"/>
          </w:tcPr>
          <w:p w14:paraId="5DC01FCC" w14:textId="77777777" w:rsidR="00427625" w:rsidRDefault="00293C23">
            <w:r>
              <w:rPr>
                <w:sz w:val="21"/>
              </w:rPr>
              <w:t>DOC-TRAIN</w:t>
            </w:r>
          </w:p>
        </w:tc>
        <w:tc>
          <w:tcPr>
            <w:tcW w:w="3969" w:type="dxa"/>
          </w:tcPr>
          <w:p w14:paraId="2E90BB3D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工业互联网实训台实训内容</w:t>
            </w:r>
          </w:p>
        </w:tc>
        <w:tc>
          <w:tcPr>
            <w:tcW w:w="1984" w:type="dxa"/>
          </w:tcPr>
          <w:p w14:paraId="016BDCBE" w14:textId="77777777" w:rsidR="00427625" w:rsidRDefault="00293C23">
            <w:r>
              <w:rPr>
                <w:sz w:val="21"/>
              </w:rPr>
              <w:t>课程教学组</w:t>
            </w:r>
          </w:p>
        </w:tc>
        <w:tc>
          <w:tcPr>
            <w:tcW w:w="1417" w:type="dxa"/>
          </w:tcPr>
          <w:p w14:paraId="220026BD" w14:textId="77777777" w:rsidR="00427625" w:rsidRDefault="00293C23">
            <w:r>
              <w:rPr>
                <w:sz w:val="21"/>
              </w:rPr>
              <w:t>2026-10</w:t>
            </w:r>
          </w:p>
        </w:tc>
      </w:tr>
      <w:tr w:rsidR="00427625" w14:paraId="6407A589" w14:textId="77777777">
        <w:trPr>
          <w:jc w:val="center"/>
        </w:trPr>
        <w:tc>
          <w:tcPr>
            <w:tcW w:w="1417" w:type="dxa"/>
          </w:tcPr>
          <w:p w14:paraId="39C0EC1A" w14:textId="77777777" w:rsidR="00427625" w:rsidRDefault="00293C23">
            <w:r>
              <w:rPr>
                <w:sz w:val="21"/>
              </w:rPr>
              <w:t>DOC-MESMAP</w:t>
            </w:r>
          </w:p>
        </w:tc>
        <w:tc>
          <w:tcPr>
            <w:tcW w:w="3969" w:type="dxa"/>
          </w:tcPr>
          <w:p w14:paraId="392E78E3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MES </w:t>
            </w:r>
            <w:r>
              <w:rPr>
                <w:sz w:val="21"/>
                <w:lang w:eastAsia="zh-CN"/>
              </w:rPr>
              <w:t>生产执行管理系统功能导图</w:t>
            </w:r>
          </w:p>
        </w:tc>
        <w:tc>
          <w:tcPr>
            <w:tcW w:w="1984" w:type="dxa"/>
          </w:tcPr>
          <w:p w14:paraId="46E07554" w14:textId="77777777" w:rsidR="00427625" w:rsidRDefault="00293C23">
            <w:r>
              <w:rPr>
                <w:sz w:val="21"/>
              </w:rPr>
              <w:t>课程教学组</w:t>
            </w:r>
          </w:p>
        </w:tc>
        <w:tc>
          <w:tcPr>
            <w:tcW w:w="1417" w:type="dxa"/>
          </w:tcPr>
          <w:p w14:paraId="2C0201B1" w14:textId="77777777" w:rsidR="00427625" w:rsidRDefault="00293C23">
            <w:r>
              <w:rPr>
                <w:sz w:val="21"/>
              </w:rPr>
              <w:t>2026-10</w:t>
            </w:r>
          </w:p>
        </w:tc>
      </w:tr>
      <w:tr w:rsidR="00427625" w14:paraId="44102BCE" w14:textId="77777777">
        <w:trPr>
          <w:jc w:val="center"/>
        </w:trPr>
        <w:tc>
          <w:tcPr>
            <w:tcW w:w="1417" w:type="dxa"/>
          </w:tcPr>
          <w:p w14:paraId="1466687E" w14:textId="77777777" w:rsidR="00427625" w:rsidRDefault="00293C23">
            <w:r>
              <w:rPr>
                <w:sz w:val="21"/>
              </w:rPr>
              <w:t>STD-ISO25010</w:t>
            </w:r>
          </w:p>
        </w:tc>
        <w:tc>
          <w:tcPr>
            <w:tcW w:w="3969" w:type="dxa"/>
          </w:tcPr>
          <w:p w14:paraId="37C35695" w14:textId="77777777" w:rsidR="00427625" w:rsidRDefault="00293C23">
            <w:r>
              <w:rPr>
                <w:sz w:val="21"/>
              </w:rPr>
              <w:t xml:space="preserve">ISO/IEC 25010:2023 </w:t>
            </w:r>
            <w:r>
              <w:rPr>
                <w:sz w:val="21"/>
              </w:rPr>
              <w:t>系统与软件质量模型</w:t>
            </w:r>
          </w:p>
        </w:tc>
        <w:tc>
          <w:tcPr>
            <w:tcW w:w="1984" w:type="dxa"/>
          </w:tcPr>
          <w:p w14:paraId="5BDD5D6E" w14:textId="77777777" w:rsidR="00427625" w:rsidRDefault="00293C23">
            <w:r>
              <w:rPr>
                <w:sz w:val="21"/>
              </w:rPr>
              <w:t>ISO/IEC</w:t>
            </w:r>
          </w:p>
        </w:tc>
        <w:tc>
          <w:tcPr>
            <w:tcW w:w="1417" w:type="dxa"/>
          </w:tcPr>
          <w:p w14:paraId="565633DB" w14:textId="77777777" w:rsidR="00427625" w:rsidRDefault="00293C23">
            <w:r>
              <w:rPr>
                <w:sz w:val="21"/>
              </w:rPr>
              <w:t>2023</w:t>
            </w:r>
          </w:p>
        </w:tc>
      </w:tr>
    </w:tbl>
    <w:p w14:paraId="3B6D501C" w14:textId="77777777" w:rsidR="00427625" w:rsidRDefault="00293C23">
      <w:pPr>
        <w:pStyle w:val="21"/>
      </w:pPr>
      <w:bookmarkStart w:id="6" w:name="_Toc243128099"/>
      <w:r>
        <w:rPr>
          <w:rFonts w:ascii="Times New Roman" w:eastAsia="黑体" w:hAnsi="Times New Roman"/>
        </w:rPr>
        <w:t xml:space="preserve">0.5 </w:t>
      </w:r>
      <w:r>
        <w:rPr>
          <w:rFonts w:ascii="Times New Roman" w:eastAsia="黑体" w:hAnsi="Times New Roman"/>
        </w:rPr>
        <w:t>术语与缩写解释</w:t>
      </w:r>
      <w:bookmarkEnd w:id="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6612"/>
      </w:tblGrid>
      <w:tr w:rsidR="00427625" w14:paraId="7E4A757F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6BA70694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缩写、术语</w:t>
            </w:r>
          </w:p>
        </w:tc>
        <w:tc>
          <w:tcPr>
            <w:tcW w:w="6803" w:type="dxa"/>
            <w:shd w:val="clear" w:color="auto" w:fill="D9E2F3"/>
          </w:tcPr>
          <w:p w14:paraId="01B455C1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解</w:t>
            </w:r>
            <w:r>
              <w:rPr>
                <w:rFonts w:eastAsia="黑体"/>
                <w:b/>
                <w:sz w:val="21"/>
              </w:rPr>
              <w:t xml:space="preserve"> </w:t>
            </w:r>
            <w:r>
              <w:rPr>
                <w:rFonts w:eastAsia="黑体"/>
                <w:b/>
                <w:sz w:val="21"/>
              </w:rPr>
              <w:t>释</w:t>
            </w:r>
          </w:p>
        </w:tc>
      </w:tr>
      <w:tr w:rsidR="00427625" w14:paraId="2DE3B0B6" w14:textId="77777777">
        <w:trPr>
          <w:jc w:val="center"/>
        </w:trPr>
        <w:tc>
          <w:tcPr>
            <w:tcW w:w="2268" w:type="dxa"/>
          </w:tcPr>
          <w:p w14:paraId="098A85AC" w14:textId="77777777" w:rsidR="00427625" w:rsidRDefault="00293C23">
            <w:r>
              <w:rPr>
                <w:sz w:val="21"/>
              </w:rPr>
              <w:t>MES</w:t>
            </w:r>
          </w:p>
        </w:tc>
        <w:tc>
          <w:tcPr>
            <w:tcW w:w="6803" w:type="dxa"/>
          </w:tcPr>
          <w:p w14:paraId="2236DDB2" w14:textId="77777777" w:rsidR="00427625" w:rsidRDefault="00293C23">
            <w:r>
              <w:rPr>
                <w:sz w:val="21"/>
              </w:rPr>
              <w:t>制造执行系统（</w:t>
            </w:r>
            <w:r>
              <w:rPr>
                <w:sz w:val="21"/>
              </w:rPr>
              <w:t>Manufacturing Execution System</w:t>
            </w:r>
            <w:r>
              <w:rPr>
                <w:sz w:val="21"/>
              </w:rPr>
              <w:t>），面向车间层的生产过程管理与实时信息系统</w:t>
            </w:r>
          </w:p>
        </w:tc>
      </w:tr>
      <w:tr w:rsidR="00427625" w14:paraId="7D8B4DC7" w14:textId="77777777">
        <w:trPr>
          <w:jc w:val="center"/>
        </w:trPr>
        <w:tc>
          <w:tcPr>
            <w:tcW w:w="2268" w:type="dxa"/>
          </w:tcPr>
          <w:p w14:paraId="12FEEEB1" w14:textId="77777777" w:rsidR="00427625" w:rsidRDefault="00293C23">
            <w:r>
              <w:rPr>
                <w:sz w:val="21"/>
              </w:rPr>
              <w:t>IIoT</w:t>
            </w:r>
          </w:p>
        </w:tc>
        <w:tc>
          <w:tcPr>
            <w:tcW w:w="6803" w:type="dxa"/>
          </w:tcPr>
          <w:p w14:paraId="5917B518" w14:textId="77777777" w:rsidR="00427625" w:rsidRDefault="00293C23">
            <w:r>
              <w:rPr>
                <w:sz w:val="21"/>
              </w:rPr>
              <w:t>工业物联网（</w:t>
            </w:r>
            <w:r>
              <w:rPr>
                <w:sz w:val="21"/>
              </w:rPr>
              <w:t>Industrial Internet of Things</w:t>
            </w:r>
            <w:r>
              <w:rPr>
                <w:sz w:val="21"/>
              </w:rPr>
              <w:t>），将生产设备、传感器等接入网络实现数据采集与远程监控</w:t>
            </w:r>
          </w:p>
        </w:tc>
      </w:tr>
      <w:tr w:rsidR="00427625" w14:paraId="3F5F9C5D" w14:textId="77777777">
        <w:trPr>
          <w:jc w:val="center"/>
        </w:trPr>
        <w:tc>
          <w:tcPr>
            <w:tcW w:w="2268" w:type="dxa"/>
          </w:tcPr>
          <w:p w14:paraId="6433D95B" w14:textId="77777777" w:rsidR="00427625" w:rsidRDefault="00293C23">
            <w:r>
              <w:rPr>
                <w:sz w:val="21"/>
              </w:rPr>
              <w:t>PLC</w:t>
            </w:r>
          </w:p>
        </w:tc>
        <w:tc>
          <w:tcPr>
            <w:tcW w:w="6803" w:type="dxa"/>
          </w:tcPr>
          <w:p w14:paraId="342660E2" w14:textId="77777777" w:rsidR="00427625" w:rsidRDefault="00293C23">
            <w:r>
              <w:rPr>
                <w:sz w:val="21"/>
              </w:rPr>
              <w:t>可编程逻辑控制器（</w:t>
            </w:r>
            <w:r>
              <w:rPr>
                <w:sz w:val="21"/>
              </w:rPr>
              <w:t>Programmable Logic Controller</w:t>
            </w:r>
            <w:r>
              <w:rPr>
                <w:sz w:val="21"/>
              </w:rPr>
              <w:t>），工业现场用于设备控制的专用计算机</w:t>
            </w:r>
          </w:p>
        </w:tc>
      </w:tr>
      <w:tr w:rsidR="00427625" w14:paraId="0BF8F746" w14:textId="77777777">
        <w:trPr>
          <w:jc w:val="center"/>
        </w:trPr>
        <w:tc>
          <w:tcPr>
            <w:tcW w:w="2268" w:type="dxa"/>
          </w:tcPr>
          <w:p w14:paraId="51FE6297" w14:textId="77777777" w:rsidR="00427625" w:rsidRDefault="00293C23">
            <w:r>
              <w:rPr>
                <w:sz w:val="21"/>
              </w:rPr>
              <w:t>ModbusTCP</w:t>
            </w:r>
          </w:p>
        </w:tc>
        <w:tc>
          <w:tcPr>
            <w:tcW w:w="6803" w:type="dxa"/>
          </w:tcPr>
          <w:p w14:paraId="27192DA6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运行在</w:t>
            </w:r>
            <w:r>
              <w:rPr>
                <w:sz w:val="21"/>
                <w:lang w:eastAsia="zh-CN"/>
              </w:rPr>
              <w:t xml:space="preserve"> TCP/IP </w:t>
            </w:r>
            <w:r>
              <w:rPr>
                <w:sz w:val="21"/>
                <w:lang w:eastAsia="zh-CN"/>
              </w:rPr>
              <w:t>之上的工业现场总线通信协议，用于读写</w:t>
            </w:r>
            <w:r>
              <w:rPr>
                <w:sz w:val="21"/>
                <w:lang w:eastAsia="zh-CN"/>
              </w:rPr>
              <w:t xml:space="preserve"> PLC </w:t>
            </w:r>
            <w:r>
              <w:rPr>
                <w:sz w:val="21"/>
                <w:lang w:eastAsia="zh-CN"/>
              </w:rPr>
              <w:t>寄存器数据</w:t>
            </w:r>
          </w:p>
        </w:tc>
      </w:tr>
      <w:tr w:rsidR="00427625" w14:paraId="6199F7E4" w14:textId="77777777">
        <w:trPr>
          <w:jc w:val="center"/>
        </w:trPr>
        <w:tc>
          <w:tcPr>
            <w:tcW w:w="2268" w:type="dxa"/>
          </w:tcPr>
          <w:p w14:paraId="6932F438" w14:textId="77777777" w:rsidR="00427625" w:rsidRDefault="00293C23">
            <w:r>
              <w:rPr>
                <w:sz w:val="21"/>
              </w:rPr>
              <w:t>MQTT</w:t>
            </w:r>
          </w:p>
        </w:tc>
        <w:tc>
          <w:tcPr>
            <w:tcW w:w="6803" w:type="dxa"/>
          </w:tcPr>
          <w:p w14:paraId="62D00699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轻量级消息发布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订阅协议，适用于设备数据上报与实时消息推送</w:t>
            </w:r>
          </w:p>
        </w:tc>
      </w:tr>
      <w:tr w:rsidR="00427625" w14:paraId="4AC5BD8D" w14:textId="77777777">
        <w:trPr>
          <w:jc w:val="center"/>
        </w:trPr>
        <w:tc>
          <w:tcPr>
            <w:tcW w:w="2268" w:type="dxa"/>
          </w:tcPr>
          <w:p w14:paraId="6AC7DDA3" w14:textId="77777777" w:rsidR="00427625" w:rsidRDefault="00293C23">
            <w:r>
              <w:rPr>
                <w:sz w:val="21"/>
              </w:rPr>
              <w:t>BOM</w:t>
            </w:r>
          </w:p>
        </w:tc>
        <w:tc>
          <w:tcPr>
            <w:tcW w:w="6803" w:type="dxa"/>
          </w:tcPr>
          <w:p w14:paraId="108EA111" w14:textId="77777777" w:rsidR="00427625" w:rsidRDefault="00293C23">
            <w:r>
              <w:rPr>
                <w:sz w:val="21"/>
              </w:rPr>
              <w:t>物料清单（</w:t>
            </w:r>
            <w:r>
              <w:rPr>
                <w:sz w:val="21"/>
              </w:rPr>
              <w:t>Bill of Materials</w:t>
            </w:r>
            <w:r>
              <w:rPr>
                <w:sz w:val="21"/>
              </w:rPr>
              <w:t>），描述产品由哪些物料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半成品构成及其用量</w:t>
            </w:r>
          </w:p>
        </w:tc>
      </w:tr>
      <w:tr w:rsidR="00427625" w14:paraId="40A5254C" w14:textId="77777777">
        <w:trPr>
          <w:jc w:val="center"/>
        </w:trPr>
        <w:tc>
          <w:tcPr>
            <w:tcW w:w="2268" w:type="dxa"/>
          </w:tcPr>
          <w:p w14:paraId="1F05A2CA" w14:textId="77777777" w:rsidR="00427625" w:rsidRDefault="00293C23">
            <w:r>
              <w:rPr>
                <w:sz w:val="21"/>
              </w:rPr>
              <w:t>RBAC</w:t>
            </w:r>
          </w:p>
        </w:tc>
        <w:tc>
          <w:tcPr>
            <w:tcW w:w="6803" w:type="dxa"/>
          </w:tcPr>
          <w:p w14:paraId="3642EDAF" w14:textId="77777777" w:rsidR="00427625" w:rsidRDefault="00293C23">
            <w:r>
              <w:rPr>
                <w:sz w:val="21"/>
              </w:rPr>
              <w:t>基于角色的访问控制（</w:t>
            </w:r>
            <w:r>
              <w:rPr>
                <w:sz w:val="21"/>
              </w:rPr>
              <w:t>Role-Based Access Control</w:t>
            </w:r>
            <w:r>
              <w:rPr>
                <w:sz w:val="21"/>
              </w:rPr>
              <w:t>）</w:t>
            </w:r>
          </w:p>
        </w:tc>
      </w:tr>
      <w:tr w:rsidR="00427625" w14:paraId="7E262667" w14:textId="77777777">
        <w:trPr>
          <w:jc w:val="center"/>
        </w:trPr>
        <w:tc>
          <w:tcPr>
            <w:tcW w:w="2268" w:type="dxa"/>
          </w:tcPr>
          <w:p w14:paraId="1A949C78" w14:textId="77777777" w:rsidR="00427625" w:rsidRDefault="00293C23">
            <w:r>
              <w:rPr>
                <w:sz w:val="21"/>
              </w:rPr>
              <w:t>IQC/IPQC/OQC</w:t>
            </w:r>
          </w:p>
        </w:tc>
        <w:tc>
          <w:tcPr>
            <w:tcW w:w="6803" w:type="dxa"/>
          </w:tcPr>
          <w:p w14:paraId="5243627D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来料检验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过程检验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出货检验</w:t>
            </w:r>
          </w:p>
        </w:tc>
      </w:tr>
      <w:tr w:rsidR="00427625" w14:paraId="0E692FED" w14:textId="77777777">
        <w:trPr>
          <w:jc w:val="center"/>
        </w:trPr>
        <w:tc>
          <w:tcPr>
            <w:tcW w:w="2268" w:type="dxa"/>
          </w:tcPr>
          <w:p w14:paraId="189C4B2F" w14:textId="77777777" w:rsidR="00427625" w:rsidRDefault="00293C23">
            <w:r>
              <w:rPr>
                <w:sz w:val="21"/>
              </w:rPr>
              <w:t>SOP</w:t>
            </w:r>
          </w:p>
        </w:tc>
        <w:tc>
          <w:tcPr>
            <w:tcW w:w="6803" w:type="dxa"/>
          </w:tcPr>
          <w:p w14:paraId="3EFD1707" w14:textId="77777777" w:rsidR="00427625" w:rsidRDefault="00293C23">
            <w:r>
              <w:rPr>
                <w:sz w:val="21"/>
              </w:rPr>
              <w:t>标准作业指导书（</w:t>
            </w:r>
            <w:r>
              <w:rPr>
                <w:sz w:val="21"/>
              </w:rPr>
              <w:t>Standard Operating Procedure</w:t>
            </w:r>
            <w:r>
              <w:rPr>
                <w:sz w:val="21"/>
              </w:rPr>
              <w:t>）</w:t>
            </w:r>
          </w:p>
        </w:tc>
      </w:tr>
      <w:tr w:rsidR="00427625" w14:paraId="54A11345" w14:textId="77777777">
        <w:trPr>
          <w:jc w:val="center"/>
        </w:trPr>
        <w:tc>
          <w:tcPr>
            <w:tcW w:w="2268" w:type="dxa"/>
          </w:tcPr>
          <w:p w14:paraId="74605C67" w14:textId="77777777" w:rsidR="00427625" w:rsidRDefault="00293C23">
            <w:r>
              <w:rPr>
                <w:sz w:val="21"/>
              </w:rPr>
              <w:lastRenderedPageBreak/>
              <w:t>HMI</w:t>
            </w:r>
          </w:p>
        </w:tc>
        <w:tc>
          <w:tcPr>
            <w:tcW w:w="6803" w:type="dxa"/>
          </w:tcPr>
          <w:p w14:paraId="2FC5DC4C" w14:textId="77777777" w:rsidR="00427625" w:rsidRDefault="00293C23">
            <w:r>
              <w:rPr>
                <w:sz w:val="21"/>
              </w:rPr>
              <w:t>人机界面（</w:t>
            </w:r>
            <w:r>
              <w:rPr>
                <w:sz w:val="21"/>
              </w:rPr>
              <w:t>Human-Machine Interface</w:t>
            </w:r>
            <w:r>
              <w:rPr>
                <w:sz w:val="21"/>
              </w:rPr>
              <w:t>），本系统中为</w:t>
            </w:r>
            <w:r>
              <w:rPr>
                <w:sz w:val="21"/>
              </w:rPr>
              <w:t xml:space="preserve"> Web </w:t>
            </w:r>
            <w:r>
              <w:rPr>
                <w:sz w:val="21"/>
              </w:rPr>
              <w:t>端与小程序端</w:t>
            </w:r>
          </w:p>
        </w:tc>
      </w:tr>
      <w:tr w:rsidR="00427625" w14:paraId="234126D4" w14:textId="77777777">
        <w:trPr>
          <w:jc w:val="center"/>
        </w:trPr>
        <w:tc>
          <w:tcPr>
            <w:tcW w:w="2268" w:type="dxa"/>
          </w:tcPr>
          <w:p w14:paraId="426D18BB" w14:textId="77777777" w:rsidR="00427625" w:rsidRDefault="00293C23">
            <w:r>
              <w:rPr>
                <w:sz w:val="21"/>
              </w:rPr>
              <w:t>工单</w:t>
            </w:r>
          </w:p>
        </w:tc>
        <w:tc>
          <w:tcPr>
            <w:tcW w:w="6803" w:type="dxa"/>
          </w:tcPr>
          <w:p w14:paraId="6E5A8F87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车间执行生产的指令单据，规定生产的产品、数量与需求时间</w:t>
            </w:r>
          </w:p>
        </w:tc>
      </w:tr>
      <w:tr w:rsidR="00427625" w14:paraId="3DFE56C2" w14:textId="77777777">
        <w:trPr>
          <w:jc w:val="center"/>
        </w:trPr>
        <w:tc>
          <w:tcPr>
            <w:tcW w:w="2268" w:type="dxa"/>
          </w:tcPr>
          <w:p w14:paraId="157B655D" w14:textId="77777777" w:rsidR="00427625" w:rsidRDefault="00293C23">
            <w:r>
              <w:rPr>
                <w:sz w:val="21"/>
              </w:rPr>
              <w:t>报工</w:t>
            </w:r>
          </w:p>
        </w:tc>
        <w:tc>
          <w:tcPr>
            <w:tcW w:w="6803" w:type="dxa"/>
          </w:tcPr>
          <w:p w14:paraId="39EC6C2A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生产人员上报合格品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不良品数量，驱动工单进度与库存变化</w:t>
            </w:r>
          </w:p>
        </w:tc>
      </w:tr>
      <w:tr w:rsidR="00427625" w14:paraId="34786D1C" w14:textId="77777777">
        <w:trPr>
          <w:jc w:val="center"/>
        </w:trPr>
        <w:tc>
          <w:tcPr>
            <w:tcW w:w="2268" w:type="dxa"/>
          </w:tcPr>
          <w:p w14:paraId="61531F99" w14:textId="77777777" w:rsidR="00427625" w:rsidRDefault="00293C23">
            <w:r>
              <w:rPr>
                <w:sz w:val="21"/>
              </w:rPr>
              <w:t>线边库</w:t>
            </w:r>
          </w:p>
        </w:tc>
        <w:tc>
          <w:tcPr>
            <w:tcW w:w="6803" w:type="dxa"/>
          </w:tcPr>
          <w:p w14:paraId="4CF02997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车间工位旁的临时库存区域，用于存放已领用物料与待入库产成品</w:t>
            </w:r>
          </w:p>
        </w:tc>
      </w:tr>
    </w:tbl>
    <w:p w14:paraId="0AFE8A31" w14:textId="77777777" w:rsidR="00427625" w:rsidRDefault="00293C23">
      <w:pPr>
        <w:pStyle w:val="1"/>
        <w:rPr>
          <w:lang w:eastAsia="zh-CN"/>
        </w:rPr>
      </w:pPr>
      <w:bookmarkStart w:id="7" w:name="_Toc243128100"/>
      <w:r>
        <w:rPr>
          <w:rFonts w:ascii="Times New Roman" w:eastAsia="黑体" w:hAnsi="Times New Roman"/>
          <w:lang w:eastAsia="zh-CN"/>
        </w:rPr>
        <w:t xml:space="preserve">1. </w:t>
      </w:r>
      <w:r>
        <w:rPr>
          <w:rFonts w:ascii="Times New Roman" w:eastAsia="黑体" w:hAnsi="Times New Roman"/>
          <w:lang w:eastAsia="zh-CN"/>
        </w:rPr>
        <w:t>项目概述</w:t>
      </w:r>
      <w:bookmarkEnd w:id="7"/>
    </w:p>
    <w:p w14:paraId="6208240F" w14:textId="77777777" w:rsidR="00427625" w:rsidRDefault="00293C23">
      <w:pPr>
        <w:pStyle w:val="21"/>
        <w:rPr>
          <w:lang w:eastAsia="zh-CN"/>
        </w:rPr>
      </w:pPr>
      <w:bookmarkStart w:id="8" w:name="_Toc243128101"/>
      <w:r>
        <w:rPr>
          <w:rFonts w:ascii="Times New Roman" w:eastAsia="黑体" w:hAnsi="Times New Roman"/>
          <w:lang w:eastAsia="zh-CN"/>
        </w:rPr>
        <w:t xml:space="preserve">1.1 </w:t>
      </w:r>
      <w:r>
        <w:rPr>
          <w:rFonts w:ascii="Times New Roman" w:eastAsia="黑体" w:hAnsi="Times New Roman"/>
          <w:lang w:eastAsia="zh-CN"/>
        </w:rPr>
        <w:t>产品介绍</w:t>
      </w:r>
      <w:bookmarkEnd w:id="8"/>
    </w:p>
    <w:p w14:paraId="6D5C3E5F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 xml:space="preserve">MouseMES </w:t>
      </w:r>
      <w:r>
        <w:rPr>
          <w:lang w:eastAsia="zh-CN"/>
        </w:rPr>
        <w:t>是一套面向鼠标等小型消费电子产品离散制造企业的制造执行系统。传统鼠标制造企业在生产过程中普遍存在订单进度不透明、车间数据靠人工填报、设备状态无法实时掌握、库存账实不符、质量追溯困难等问题。系统以销售订单为源头，贯通生产计划、工单任务、生产报工、质量检验、采购供应、仓储出入库、设备维护、考勤与财务统计的完整业务链条，帮助企业实现生产全过程数字化、可视化管理。</w:t>
      </w:r>
    </w:p>
    <w:p w14:paraId="06D1A412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系统采用</w:t>
      </w:r>
      <w:r>
        <w:rPr>
          <w:lang w:eastAsia="zh-CN"/>
        </w:rPr>
        <w:t xml:space="preserve"> Web </w:t>
      </w:r>
      <w:r>
        <w:rPr>
          <w:lang w:eastAsia="zh-CN"/>
        </w:rPr>
        <w:t>管理端与微信小程序端双入口：管理人员在</w:t>
      </w:r>
      <w:r>
        <w:rPr>
          <w:lang w:eastAsia="zh-CN"/>
        </w:rPr>
        <w:t xml:space="preserve"> Web </w:t>
      </w:r>
      <w:r>
        <w:rPr>
          <w:lang w:eastAsia="zh-CN"/>
        </w:rPr>
        <w:t>端完成业务配置与监控决策，车间一线操作工、质检员、仓管员通过小程序完成任务领取、扫码报工、质检登记与出入库作业。</w:t>
      </w:r>
    </w:p>
    <w:p w14:paraId="33900D33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在工业</w:t>
      </w:r>
      <w:r>
        <w:rPr>
          <w:lang w:eastAsia="zh-CN"/>
        </w:rPr>
        <w:t xml:space="preserve"> APP </w:t>
      </w:r>
      <w:r>
        <w:rPr>
          <w:lang w:eastAsia="zh-CN"/>
        </w:rPr>
        <w:t>开发实训中，系统进一步向工业物联网方向扩展：通过</w:t>
      </w:r>
      <w:r>
        <w:rPr>
          <w:lang w:eastAsia="zh-CN"/>
        </w:rPr>
        <w:t xml:space="preserve"> Python </w:t>
      </w:r>
      <w:r>
        <w:rPr>
          <w:lang w:eastAsia="zh-CN"/>
        </w:rPr>
        <w:t>采集程序基于</w:t>
      </w:r>
      <w:r>
        <w:rPr>
          <w:lang w:eastAsia="zh-CN"/>
        </w:rPr>
        <w:t xml:space="preserve"> ModbusTCP </w:t>
      </w:r>
      <w:r>
        <w:rPr>
          <w:lang w:eastAsia="zh-CN"/>
        </w:rPr>
        <w:t>协议实时读取实训台</w:t>
      </w:r>
      <w:r>
        <w:rPr>
          <w:lang w:eastAsia="zh-CN"/>
        </w:rPr>
        <w:t xml:space="preserve"> PLC </w:t>
      </w:r>
      <w:r>
        <w:rPr>
          <w:lang w:eastAsia="zh-CN"/>
        </w:rPr>
        <w:t>中的产量、节拍、运行状态等数据，经</w:t>
      </w:r>
      <w:r>
        <w:rPr>
          <w:lang w:eastAsia="zh-CN"/>
        </w:rPr>
        <w:t xml:space="preserve"> MQTT </w:t>
      </w:r>
      <w:r>
        <w:rPr>
          <w:lang w:eastAsia="zh-CN"/>
        </w:rPr>
        <w:t>协议上报并写入数据库，在</w:t>
      </w:r>
      <w:r>
        <w:rPr>
          <w:lang w:eastAsia="zh-CN"/>
        </w:rPr>
        <w:t xml:space="preserve"> Web </w:t>
      </w:r>
      <w:r>
        <w:rPr>
          <w:lang w:eastAsia="zh-CN"/>
        </w:rPr>
        <w:t>端设备监控大屏与小程序端实时呈现，实现</w:t>
      </w:r>
      <w:r>
        <w:rPr>
          <w:lang w:eastAsia="zh-CN"/>
        </w:rPr>
        <w:t>“</w:t>
      </w:r>
      <w:r>
        <w:rPr>
          <w:lang w:eastAsia="zh-CN"/>
        </w:rPr>
        <w:t>设备</w:t>
      </w:r>
      <w:r>
        <w:rPr>
          <w:lang w:eastAsia="zh-CN"/>
        </w:rPr>
        <w:t>—</w:t>
      </w:r>
      <w:r>
        <w:rPr>
          <w:lang w:eastAsia="zh-CN"/>
        </w:rPr>
        <w:t>系统</w:t>
      </w:r>
      <w:r>
        <w:rPr>
          <w:lang w:eastAsia="zh-CN"/>
        </w:rPr>
        <w:t>—</w:t>
      </w:r>
      <w:r>
        <w:rPr>
          <w:lang w:eastAsia="zh-CN"/>
        </w:rPr>
        <w:t>人</w:t>
      </w:r>
      <w:r>
        <w:rPr>
          <w:lang w:eastAsia="zh-CN"/>
        </w:rPr>
        <w:t>”</w:t>
      </w:r>
      <w:r>
        <w:rPr>
          <w:lang w:eastAsia="zh-CN"/>
        </w:rPr>
        <w:t>的互联互通。</w:t>
      </w:r>
    </w:p>
    <w:p w14:paraId="38571C05" w14:textId="77777777" w:rsidR="00427625" w:rsidRDefault="00293C23">
      <w:pPr>
        <w:pStyle w:val="21"/>
        <w:rPr>
          <w:lang w:eastAsia="zh-CN"/>
        </w:rPr>
      </w:pPr>
      <w:bookmarkStart w:id="9" w:name="_Toc243128102"/>
      <w:r>
        <w:rPr>
          <w:rFonts w:ascii="Times New Roman" w:eastAsia="黑体" w:hAnsi="Times New Roman"/>
          <w:lang w:eastAsia="zh-CN"/>
        </w:rPr>
        <w:t xml:space="preserve">1.2 </w:t>
      </w:r>
      <w:r>
        <w:rPr>
          <w:rFonts w:ascii="Times New Roman" w:eastAsia="黑体" w:hAnsi="Times New Roman"/>
          <w:lang w:eastAsia="zh-CN"/>
        </w:rPr>
        <w:t>产品范围</w:t>
      </w:r>
      <w:bookmarkEnd w:id="9"/>
    </w:p>
    <w:p w14:paraId="00DAB207" w14:textId="77777777" w:rsidR="00427625" w:rsidRDefault="00293C23">
      <w:pPr>
        <w:rPr>
          <w:lang w:eastAsia="zh-CN"/>
        </w:rPr>
      </w:pPr>
      <w:r>
        <w:rPr>
          <w:b/>
          <w:lang w:eastAsia="zh-CN"/>
        </w:rPr>
        <w:t>本产品应当包含的内容：</w:t>
      </w:r>
    </w:p>
    <w:p w14:paraId="60EC7196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面向</w:t>
      </w:r>
      <w:r>
        <w:rPr>
          <w:lang w:eastAsia="zh-CN"/>
        </w:rPr>
        <w:t xml:space="preserve"> 10 </w:t>
      </w:r>
      <w:r>
        <w:rPr>
          <w:lang w:eastAsia="zh-CN"/>
        </w:rPr>
        <w:t>类角色的全流程业务管理功能（销售、采购、生产、质量、仓储、设备、考勤、财务、系统管理）；</w:t>
      </w:r>
    </w:p>
    <w:p w14:paraId="69CE666D" w14:textId="77777777" w:rsidR="00427625" w:rsidRDefault="00293C23">
      <w:pPr>
        <w:pStyle w:val="a0"/>
      </w:pPr>
      <w:r>
        <w:t xml:space="preserve">Web </w:t>
      </w:r>
      <w:r>
        <w:t>管理端与微信小程序端两套人机界面；</w:t>
      </w:r>
    </w:p>
    <w:p w14:paraId="2E3C4E39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主数据（物料、产品、</w:t>
      </w:r>
      <w:r>
        <w:rPr>
          <w:lang w:eastAsia="zh-CN"/>
        </w:rPr>
        <w:t>BOM</w:t>
      </w:r>
      <w:r>
        <w:rPr>
          <w:lang w:eastAsia="zh-CN"/>
        </w:rPr>
        <w:t>、供应商、客户、仓库、库位）的统一维护；</w:t>
      </w:r>
    </w:p>
    <w:p w14:paraId="5A91A664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lastRenderedPageBreak/>
        <w:t>现场</w:t>
      </w:r>
      <w:r>
        <w:rPr>
          <w:lang w:eastAsia="zh-CN"/>
        </w:rPr>
        <w:t xml:space="preserve"> PLC </w:t>
      </w:r>
      <w:r>
        <w:rPr>
          <w:lang w:eastAsia="zh-CN"/>
        </w:rPr>
        <w:t>设备数据采集、</w:t>
      </w:r>
      <w:r>
        <w:rPr>
          <w:lang w:eastAsia="zh-CN"/>
        </w:rPr>
        <w:t xml:space="preserve">MQTT </w:t>
      </w:r>
      <w:r>
        <w:rPr>
          <w:lang w:eastAsia="zh-CN"/>
        </w:rPr>
        <w:t>消息通信、设备实时监控与历史数据查询（规划中）；</w:t>
      </w:r>
    </w:p>
    <w:p w14:paraId="20A92152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RBAC </w:t>
      </w:r>
      <w:r>
        <w:rPr>
          <w:lang w:eastAsia="zh-CN"/>
        </w:rPr>
        <w:t>的权限控制、操作日志与系统基础管理能力。</w:t>
      </w:r>
    </w:p>
    <w:p w14:paraId="13701C36" w14:textId="77777777" w:rsidR="00427625" w:rsidRDefault="00293C23">
      <w:r>
        <w:rPr>
          <w:b/>
        </w:rPr>
        <w:t>本产品不包含的内容：</w:t>
      </w:r>
    </w:p>
    <w:p w14:paraId="4EF6F9CA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不包含底层</w:t>
      </w:r>
      <w:r>
        <w:rPr>
          <w:lang w:eastAsia="zh-CN"/>
        </w:rPr>
        <w:t xml:space="preserve"> PLC </w:t>
      </w:r>
      <w:r>
        <w:rPr>
          <w:lang w:eastAsia="zh-CN"/>
        </w:rPr>
        <w:t>控制逻辑与设备电气改造，</w:t>
      </w:r>
      <w:r>
        <w:rPr>
          <w:lang w:eastAsia="zh-CN"/>
        </w:rPr>
        <w:t xml:space="preserve">PLC </w:t>
      </w:r>
      <w:r>
        <w:rPr>
          <w:lang w:eastAsia="zh-CN"/>
        </w:rPr>
        <w:t>程序由实训台既有环境提供，系统仅读取其数据；</w:t>
      </w:r>
    </w:p>
    <w:p w14:paraId="73D9A0BB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不替代企业级</w:t>
      </w:r>
      <w:r>
        <w:rPr>
          <w:lang w:eastAsia="zh-CN"/>
        </w:rPr>
        <w:t xml:space="preserve"> ERP </w:t>
      </w:r>
      <w:r>
        <w:rPr>
          <w:lang w:eastAsia="zh-CN"/>
        </w:rPr>
        <w:t>的财务总账、成本核算、人力资源薪酬功能，财务看板仅提供经营统计；</w:t>
      </w:r>
    </w:p>
    <w:p w14:paraId="7EF82AC7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不包含</w:t>
      </w:r>
      <w:r>
        <w:rPr>
          <w:lang w:eastAsia="zh-CN"/>
        </w:rPr>
        <w:t xml:space="preserve"> APS </w:t>
      </w:r>
      <w:r>
        <w:rPr>
          <w:lang w:eastAsia="zh-CN"/>
        </w:rPr>
        <w:t>高级自动排产算法与甘特图拖拽排产（本期生产任务以人工分配为主）；</w:t>
      </w:r>
    </w:p>
    <w:p w14:paraId="118E1672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不包含产品多层包装装箱管理、立体仓库</w:t>
      </w:r>
      <w:r>
        <w:rPr>
          <w:lang w:eastAsia="zh-CN"/>
        </w:rPr>
        <w:t xml:space="preserve"> WCS </w:t>
      </w:r>
      <w:r>
        <w:rPr>
          <w:lang w:eastAsia="zh-CN"/>
        </w:rPr>
        <w:t>设备调度。</w:t>
      </w:r>
    </w:p>
    <w:p w14:paraId="12FFDA86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产品收益：缩短订单交付周期、提高设备利用率与报工时效、降低库存积压、提升质量追溯能力，并使学生在实训中完整掌握</w:t>
      </w:r>
      <w:r>
        <w:rPr>
          <w:lang w:eastAsia="zh-CN"/>
        </w:rPr>
        <w:t>“</w:t>
      </w:r>
      <w:r>
        <w:rPr>
          <w:lang w:eastAsia="zh-CN"/>
        </w:rPr>
        <w:t>工业现场数据采集</w:t>
      </w:r>
      <w:r>
        <w:rPr>
          <w:lang w:eastAsia="zh-CN"/>
        </w:rPr>
        <w:t>—</w:t>
      </w:r>
      <w:r>
        <w:rPr>
          <w:lang w:eastAsia="zh-CN"/>
        </w:rPr>
        <w:t>网络通信</w:t>
      </w:r>
      <w:r>
        <w:rPr>
          <w:lang w:eastAsia="zh-CN"/>
        </w:rPr>
        <w:t>—</w:t>
      </w:r>
      <w:r>
        <w:rPr>
          <w:lang w:eastAsia="zh-CN"/>
        </w:rPr>
        <w:t>数据存储</w:t>
      </w:r>
      <w:r>
        <w:rPr>
          <w:lang w:eastAsia="zh-CN"/>
        </w:rPr>
        <w:t>—</w:t>
      </w:r>
      <w:r>
        <w:rPr>
          <w:lang w:eastAsia="zh-CN"/>
        </w:rPr>
        <w:t>应用展示</w:t>
      </w:r>
      <w:r>
        <w:rPr>
          <w:lang w:eastAsia="zh-CN"/>
        </w:rPr>
        <w:t>”</w:t>
      </w:r>
      <w:r>
        <w:rPr>
          <w:lang w:eastAsia="zh-CN"/>
        </w:rPr>
        <w:t>的工业</w:t>
      </w:r>
      <w:r>
        <w:rPr>
          <w:lang w:eastAsia="zh-CN"/>
        </w:rPr>
        <w:t xml:space="preserve"> APP </w:t>
      </w:r>
      <w:r>
        <w:rPr>
          <w:lang w:eastAsia="zh-CN"/>
        </w:rPr>
        <w:t>开发链路。</w:t>
      </w:r>
    </w:p>
    <w:p w14:paraId="7C6F089D" w14:textId="77777777" w:rsidR="00427625" w:rsidRDefault="00293C23">
      <w:pPr>
        <w:pStyle w:val="21"/>
        <w:rPr>
          <w:lang w:eastAsia="zh-CN"/>
        </w:rPr>
      </w:pPr>
      <w:bookmarkStart w:id="10" w:name="_Toc243128103"/>
      <w:r>
        <w:rPr>
          <w:rFonts w:ascii="Times New Roman" w:eastAsia="黑体" w:hAnsi="Times New Roman"/>
          <w:lang w:eastAsia="zh-CN"/>
        </w:rPr>
        <w:t xml:space="preserve">1.3 </w:t>
      </w:r>
      <w:r>
        <w:rPr>
          <w:rFonts w:ascii="Times New Roman" w:eastAsia="黑体" w:hAnsi="Times New Roman"/>
          <w:lang w:eastAsia="zh-CN"/>
        </w:rPr>
        <w:t>用户群体及角色</w:t>
      </w:r>
      <w:bookmarkEnd w:id="10"/>
    </w:p>
    <w:p w14:paraId="4AAA693E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系统用户为鼠标制造企业的内部员工，按岗位职责划分为</w:t>
      </w:r>
      <w:r>
        <w:rPr>
          <w:lang w:eastAsia="zh-CN"/>
        </w:rPr>
        <w:t xml:space="preserve"> 10 </w:t>
      </w:r>
      <w:r>
        <w:rPr>
          <w:lang w:eastAsia="zh-CN"/>
        </w:rPr>
        <w:t>类系统角色；各角色使用不同的系统入口与功能集合，用户工号为</w:t>
      </w:r>
      <w:r>
        <w:rPr>
          <w:lang w:eastAsia="zh-CN"/>
        </w:rPr>
        <w:t xml:space="preserve"> 6 </w:t>
      </w:r>
      <w:r>
        <w:rPr>
          <w:lang w:eastAsia="zh-CN"/>
        </w:rPr>
        <w:t>位数字，前三位为角色编码（如</w:t>
      </w:r>
      <w:r>
        <w:rPr>
          <w:lang w:eastAsia="zh-CN"/>
        </w:rPr>
        <w:t xml:space="preserve"> 109 </w:t>
      </w:r>
      <w:r>
        <w:rPr>
          <w:lang w:eastAsia="zh-CN"/>
        </w:rPr>
        <w:t>表示</w:t>
      </w:r>
      <w:r>
        <w:rPr>
          <w:lang w:eastAsia="zh-CN"/>
        </w:rPr>
        <w:t xml:space="preserve"> CEO</w:t>
      </w:r>
      <w:r>
        <w:rPr>
          <w:lang w:eastAsia="zh-CN"/>
        </w:rPr>
        <w:t>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6351"/>
      </w:tblGrid>
      <w:tr w:rsidR="00427625" w14:paraId="641D6976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06945342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角色名称（编码）</w:t>
            </w:r>
          </w:p>
        </w:tc>
        <w:tc>
          <w:tcPr>
            <w:tcW w:w="6520" w:type="dxa"/>
            <w:shd w:val="clear" w:color="auto" w:fill="D9E2F3"/>
          </w:tcPr>
          <w:p w14:paraId="034AB564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职责描述</w:t>
            </w:r>
          </w:p>
        </w:tc>
      </w:tr>
      <w:tr w:rsidR="00427625" w14:paraId="2CE7240D" w14:textId="77777777">
        <w:trPr>
          <w:jc w:val="center"/>
        </w:trPr>
        <w:tc>
          <w:tcPr>
            <w:tcW w:w="2551" w:type="dxa"/>
          </w:tcPr>
          <w:p w14:paraId="5763AD2F" w14:textId="77777777" w:rsidR="00427625" w:rsidRDefault="00293C23">
            <w:r>
              <w:rPr>
                <w:sz w:val="21"/>
              </w:rPr>
              <w:t>生产经理（</w:t>
            </w:r>
            <w:r>
              <w:rPr>
                <w:sz w:val="21"/>
              </w:rPr>
              <w:t>101</w:t>
            </w:r>
            <w:r>
              <w:rPr>
                <w:sz w:val="21"/>
              </w:rPr>
              <w:t>）</w:t>
            </w:r>
          </w:p>
        </w:tc>
        <w:tc>
          <w:tcPr>
            <w:tcW w:w="6520" w:type="dxa"/>
          </w:tcPr>
          <w:p w14:paraId="25F7C256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制定生产计划、分配生产任务，监控生产、质量、库存全局情况</w:t>
            </w:r>
          </w:p>
        </w:tc>
      </w:tr>
      <w:tr w:rsidR="00427625" w14:paraId="76512381" w14:textId="77777777">
        <w:trPr>
          <w:jc w:val="center"/>
        </w:trPr>
        <w:tc>
          <w:tcPr>
            <w:tcW w:w="2551" w:type="dxa"/>
          </w:tcPr>
          <w:p w14:paraId="3A5ED326" w14:textId="77777777" w:rsidR="00427625" w:rsidRDefault="00293C23">
            <w:r>
              <w:rPr>
                <w:sz w:val="21"/>
              </w:rPr>
              <w:t>车间主任（</w:t>
            </w:r>
            <w:r>
              <w:rPr>
                <w:sz w:val="21"/>
              </w:rPr>
              <w:t>102</w:t>
            </w:r>
            <w:r>
              <w:rPr>
                <w:sz w:val="21"/>
              </w:rPr>
              <w:t>）</w:t>
            </w:r>
          </w:p>
        </w:tc>
        <w:tc>
          <w:tcPr>
            <w:tcW w:w="6520" w:type="dxa"/>
          </w:tcPr>
          <w:p w14:paraId="62D73D22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管理车间工单与任务执行，跟踪生产进度与现场异常</w:t>
            </w:r>
          </w:p>
        </w:tc>
      </w:tr>
      <w:tr w:rsidR="00427625" w14:paraId="267DB1F0" w14:textId="77777777">
        <w:trPr>
          <w:jc w:val="center"/>
        </w:trPr>
        <w:tc>
          <w:tcPr>
            <w:tcW w:w="2551" w:type="dxa"/>
          </w:tcPr>
          <w:p w14:paraId="21CC0A1F" w14:textId="77777777" w:rsidR="00427625" w:rsidRDefault="00293C23">
            <w:r>
              <w:rPr>
                <w:sz w:val="21"/>
              </w:rPr>
              <w:t>操作工（</w:t>
            </w:r>
            <w:r>
              <w:rPr>
                <w:sz w:val="21"/>
              </w:rPr>
              <w:t>103</w:t>
            </w:r>
            <w:r>
              <w:rPr>
                <w:sz w:val="21"/>
              </w:rPr>
              <w:t>）</w:t>
            </w:r>
          </w:p>
        </w:tc>
        <w:tc>
          <w:tcPr>
            <w:tcW w:w="6520" w:type="dxa"/>
          </w:tcPr>
          <w:p w14:paraId="2BACFD49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在小程序端领取任务、执行生产、扫码报工、考勤打卡</w:t>
            </w:r>
          </w:p>
        </w:tc>
      </w:tr>
      <w:tr w:rsidR="00427625" w14:paraId="30EBA88C" w14:textId="77777777">
        <w:trPr>
          <w:jc w:val="center"/>
        </w:trPr>
        <w:tc>
          <w:tcPr>
            <w:tcW w:w="2551" w:type="dxa"/>
          </w:tcPr>
          <w:p w14:paraId="3F20048D" w14:textId="77777777" w:rsidR="00427625" w:rsidRDefault="00293C23">
            <w:r>
              <w:rPr>
                <w:sz w:val="21"/>
              </w:rPr>
              <w:t>质检员（</w:t>
            </w:r>
            <w:r>
              <w:rPr>
                <w:sz w:val="21"/>
              </w:rPr>
              <w:t>104</w:t>
            </w:r>
            <w:r>
              <w:rPr>
                <w:sz w:val="21"/>
              </w:rPr>
              <w:t>）</w:t>
            </w:r>
          </w:p>
        </w:tc>
        <w:tc>
          <w:tcPr>
            <w:tcW w:w="6520" w:type="dxa"/>
          </w:tcPr>
          <w:p w14:paraId="4A5B702F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执行质量检验，录入合格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不良数量与检验结论，维护质检标准</w:t>
            </w:r>
          </w:p>
        </w:tc>
      </w:tr>
      <w:tr w:rsidR="00427625" w14:paraId="6C16094B" w14:textId="77777777">
        <w:trPr>
          <w:jc w:val="center"/>
        </w:trPr>
        <w:tc>
          <w:tcPr>
            <w:tcW w:w="2551" w:type="dxa"/>
          </w:tcPr>
          <w:p w14:paraId="5BADC4CB" w14:textId="77777777" w:rsidR="00427625" w:rsidRDefault="00293C23">
            <w:r>
              <w:rPr>
                <w:sz w:val="21"/>
              </w:rPr>
              <w:t>仓管员（</w:t>
            </w:r>
            <w:r>
              <w:rPr>
                <w:sz w:val="21"/>
              </w:rPr>
              <w:t>105</w:t>
            </w:r>
            <w:r>
              <w:rPr>
                <w:sz w:val="21"/>
              </w:rPr>
              <w:t>）</w:t>
            </w:r>
          </w:p>
        </w:tc>
        <w:tc>
          <w:tcPr>
            <w:tcW w:w="6520" w:type="dxa"/>
          </w:tcPr>
          <w:p w14:paraId="346399F5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办理采购入库、生产领料、产成品入库、销售出库，维护库存</w:t>
            </w:r>
          </w:p>
        </w:tc>
      </w:tr>
      <w:tr w:rsidR="00427625" w14:paraId="28A43B70" w14:textId="77777777">
        <w:trPr>
          <w:jc w:val="center"/>
        </w:trPr>
        <w:tc>
          <w:tcPr>
            <w:tcW w:w="2551" w:type="dxa"/>
          </w:tcPr>
          <w:p w14:paraId="246F726A" w14:textId="77777777" w:rsidR="00427625" w:rsidRDefault="00293C23">
            <w:r>
              <w:rPr>
                <w:sz w:val="21"/>
              </w:rPr>
              <w:t>采购专员（</w:t>
            </w:r>
            <w:r>
              <w:rPr>
                <w:sz w:val="21"/>
              </w:rPr>
              <w:t>106</w:t>
            </w:r>
            <w:r>
              <w:rPr>
                <w:sz w:val="21"/>
              </w:rPr>
              <w:t>）</w:t>
            </w:r>
          </w:p>
        </w:tc>
        <w:tc>
          <w:tcPr>
            <w:tcW w:w="6520" w:type="dxa"/>
          </w:tcPr>
          <w:p w14:paraId="62852333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提报采购需求、创建采购订单、跟踪到货与收货</w:t>
            </w:r>
          </w:p>
        </w:tc>
      </w:tr>
      <w:tr w:rsidR="00427625" w14:paraId="5AB316DC" w14:textId="77777777">
        <w:trPr>
          <w:jc w:val="center"/>
        </w:trPr>
        <w:tc>
          <w:tcPr>
            <w:tcW w:w="2551" w:type="dxa"/>
          </w:tcPr>
          <w:p w14:paraId="3F88FE58" w14:textId="77777777" w:rsidR="00427625" w:rsidRDefault="00293C23">
            <w:r>
              <w:rPr>
                <w:sz w:val="21"/>
              </w:rPr>
              <w:t>销售专员（</w:t>
            </w:r>
            <w:r>
              <w:rPr>
                <w:sz w:val="21"/>
              </w:rPr>
              <w:t>107</w:t>
            </w:r>
            <w:r>
              <w:rPr>
                <w:sz w:val="21"/>
              </w:rPr>
              <w:t>）</w:t>
            </w:r>
          </w:p>
        </w:tc>
        <w:tc>
          <w:tcPr>
            <w:tcW w:w="6520" w:type="dxa"/>
          </w:tcPr>
          <w:p w14:paraId="05925AD3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创建销售订单、维护客户信息、跟踪订单确认与发货</w:t>
            </w:r>
          </w:p>
        </w:tc>
      </w:tr>
      <w:tr w:rsidR="00427625" w14:paraId="229F6AF0" w14:textId="77777777">
        <w:trPr>
          <w:jc w:val="center"/>
        </w:trPr>
        <w:tc>
          <w:tcPr>
            <w:tcW w:w="2551" w:type="dxa"/>
          </w:tcPr>
          <w:p w14:paraId="2380D755" w14:textId="77777777" w:rsidR="00427625" w:rsidRDefault="00293C23">
            <w:r>
              <w:rPr>
                <w:sz w:val="21"/>
              </w:rPr>
              <w:t>设备维护员（</w:t>
            </w:r>
            <w:r>
              <w:rPr>
                <w:sz w:val="21"/>
              </w:rPr>
              <w:t>108</w:t>
            </w:r>
            <w:r>
              <w:rPr>
                <w:sz w:val="21"/>
              </w:rPr>
              <w:t>）</w:t>
            </w:r>
          </w:p>
        </w:tc>
        <w:tc>
          <w:tcPr>
            <w:tcW w:w="6520" w:type="dxa"/>
          </w:tcPr>
          <w:p w14:paraId="20D19074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维护设备台账，处理维修单与定期保养，查看设备实时状态</w:t>
            </w:r>
          </w:p>
        </w:tc>
      </w:tr>
      <w:tr w:rsidR="00427625" w14:paraId="1E11E616" w14:textId="77777777">
        <w:trPr>
          <w:jc w:val="center"/>
        </w:trPr>
        <w:tc>
          <w:tcPr>
            <w:tcW w:w="2551" w:type="dxa"/>
          </w:tcPr>
          <w:p w14:paraId="58D646E3" w14:textId="77777777" w:rsidR="00427625" w:rsidRDefault="00293C23">
            <w:r>
              <w:rPr>
                <w:sz w:val="21"/>
              </w:rPr>
              <w:t>CEO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109</w:t>
            </w:r>
            <w:r>
              <w:rPr>
                <w:sz w:val="21"/>
              </w:rPr>
              <w:t>）</w:t>
            </w:r>
          </w:p>
        </w:tc>
        <w:tc>
          <w:tcPr>
            <w:tcW w:w="6520" w:type="dxa"/>
          </w:tcPr>
          <w:p w14:paraId="2F6A5A2B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查看全公司经营与生产数据看板，拥有全部业务查看权限</w:t>
            </w:r>
          </w:p>
        </w:tc>
      </w:tr>
      <w:tr w:rsidR="00427625" w14:paraId="65CB9FA4" w14:textId="77777777">
        <w:trPr>
          <w:jc w:val="center"/>
        </w:trPr>
        <w:tc>
          <w:tcPr>
            <w:tcW w:w="2551" w:type="dxa"/>
          </w:tcPr>
          <w:p w14:paraId="2FB491E4" w14:textId="77777777" w:rsidR="00427625" w:rsidRDefault="00293C23">
            <w:r>
              <w:rPr>
                <w:sz w:val="21"/>
              </w:rPr>
              <w:lastRenderedPageBreak/>
              <w:t>CFO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110</w:t>
            </w:r>
            <w:r>
              <w:rPr>
                <w:sz w:val="21"/>
              </w:rPr>
              <w:t>）</w:t>
            </w:r>
          </w:p>
        </w:tc>
        <w:tc>
          <w:tcPr>
            <w:tcW w:w="6520" w:type="dxa"/>
          </w:tcPr>
          <w:p w14:paraId="3D4D9EA3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查看销售额、采购成本、质量损失等财务统计与趋势报表</w:t>
            </w:r>
          </w:p>
        </w:tc>
      </w:tr>
    </w:tbl>
    <w:p w14:paraId="4FB83AE8" w14:textId="77777777" w:rsidR="00427625" w:rsidRDefault="00293C23">
      <w:pPr>
        <w:pStyle w:val="21"/>
      </w:pPr>
      <w:bookmarkStart w:id="11" w:name="_Toc243128104"/>
      <w:r>
        <w:rPr>
          <w:rFonts w:ascii="Times New Roman" w:eastAsia="黑体" w:hAnsi="Times New Roman"/>
        </w:rPr>
        <w:t xml:space="preserve">1.4 </w:t>
      </w:r>
      <w:r>
        <w:rPr>
          <w:rFonts w:ascii="Times New Roman" w:eastAsia="黑体" w:hAnsi="Times New Roman"/>
        </w:rPr>
        <w:t>运行环境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74"/>
        <w:gridCol w:w="5523"/>
      </w:tblGrid>
      <w:tr w:rsidR="00427625" w14:paraId="3C04AAB7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69B8B86F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类别</w:t>
            </w:r>
          </w:p>
        </w:tc>
        <w:tc>
          <w:tcPr>
            <w:tcW w:w="1701" w:type="dxa"/>
            <w:shd w:val="clear" w:color="auto" w:fill="D9E2F3"/>
          </w:tcPr>
          <w:p w14:paraId="6E887893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配置项</w:t>
            </w:r>
          </w:p>
        </w:tc>
        <w:tc>
          <w:tcPr>
            <w:tcW w:w="5669" w:type="dxa"/>
            <w:shd w:val="clear" w:color="auto" w:fill="D9E2F3"/>
          </w:tcPr>
          <w:p w14:paraId="0486A215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要求</w:t>
            </w:r>
          </w:p>
        </w:tc>
      </w:tr>
      <w:tr w:rsidR="00427625" w14:paraId="16BC2B6B" w14:textId="77777777">
        <w:trPr>
          <w:jc w:val="center"/>
        </w:trPr>
        <w:tc>
          <w:tcPr>
            <w:tcW w:w="1701" w:type="dxa"/>
          </w:tcPr>
          <w:p w14:paraId="1A15F2F8" w14:textId="77777777" w:rsidR="00427625" w:rsidRDefault="00293C23">
            <w:r>
              <w:rPr>
                <w:sz w:val="21"/>
              </w:rPr>
              <w:t>应用服务器</w:t>
            </w:r>
          </w:p>
        </w:tc>
        <w:tc>
          <w:tcPr>
            <w:tcW w:w="1701" w:type="dxa"/>
          </w:tcPr>
          <w:p w14:paraId="5716C851" w14:textId="77777777" w:rsidR="00427625" w:rsidRDefault="00293C23">
            <w:r>
              <w:rPr>
                <w:sz w:val="21"/>
              </w:rPr>
              <w:t>硬件</w:t>
            </w:r>
          </w:p>
        </w:tc>
        <w:tc>
          <w:tcPr>
            <w:tcW w:w="5669" w:type="dxa"/>
          </w:tcPr>
          <w:p w14:paraId="200FBC6B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 </w:t>
            </w:r>
            <w:r>
              <w:rPr>
                <w:sz w:val="21"/>
                <w:lang w:eastAsia="zh-CN"/>
              </w:rPr>
              <w:t>核</w:t>
            </w:r>
            <w:r>
              <w:rPr>
                <w:sz w:val="21"/>
                <w:lang w:eastAsia="zh-CN"/>
              </w:rPr>
              <w:t xml:space="preserve"> CPU / 8GB </w:t>
            </w:r>
            <w:r>
              <w:rPr>
                <w:sz w:val="21"/>
                <w:lang w:eastAsia="zh-CN"/>
              </w:rPr>
              <w:t>内存</w:t>
            </w:r>
            <w:r>
              <w:rPr>
                <w:sz w:val="21"/>
                <w:lang w:eastAsia="zh-CN"/>
              </w:rPr>
              <w:t xml:space="preserve"> / 50GB </w:t>
            </w:r>
            <w:r>
              <w:rPr>
                <w:sz w:val="21"/>
                <w:lang w:eastAsia="zh-CN"/>
              </w:rPr>
              <w:t>磁盘（实训与演示环境）</w:t>
            </w:r>
          </w:p>
        </w:tc>
      </w:tr>
      <w:tr w:rsidR="00427625" w14:paraId="04DCA70D" w14:textId="77777777">
        <w:trPr>
          <w:jc w:val="center"/>
        </w:trPr>
        <w:tc>
          <w:tcPr>
            <w:tcW w:w="1701" w:type="dxa"/>
          </w:tcPr>
          <w:p w14:paraId="4BDA537B" w14:textId="77777777" w:rsidR="00427625" w:rsidRDefault="00293C23">
            <w:r>
              <w:rPr>
                <w:sz w:val="21"/>
              </w:rPr>
              <w:t>应用服务器</w:t>
            </w:r>
          </w:p>
        </w:tc>
        <w:tc>
          <w:tcPr>
            <w:tcW w:w="1701" w:type="dxa"/>
          </w:tcPr>
          <w:p w14:paraId="11C16496" w14:textId="77777777" w:rsidR="00427625" w:rsidRDefault="00293C23">
            <w:r>
              <w:rPr>
                <w:sz w:val="21"/>
              </w:rPr>
              <w:t>操作系统</w:t>
            </w:r>
          </w:p>
        </w:tc>
        <w:tc>
          <w:tcPr>
            <w:tcW w:w="5669" w:type="dxa"/>
          </w:tcPr>
          <w:p w14:paraId="433C8C3C" w14:textId="77777777" w:rsidR="00427625" w:rsidRDefault="00293C23">
            <w:r>
              <w:rPr>
                <w:sz w:val="21"/>
              </w:rPr>
              <w:t xml:space="preserve">Windows 10/11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Linux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CentOS 7+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Ubuntu 20.04+</w:t>
            </w:r>
            <w:r>
              <w:rPr>
                <w:sz w:val="21"/>
              </w:rPr>
              <w:t>）</w:t>
            </w:r>
          </w:p>
        </w:tc>
      </w:tr>
      <w:tr w:rsidR="00427625" w14:paraId="191C35C9" w14:textId="77777777">
        <w:trPr>
          <w:jc w:val="center"/>
        </w:trPr>
        <w:tc>
          <w:tcPr>
            <w:tcW w:w="1701" w:type="dxa"/>
          </w:tcPr>
          <w:p w14:paraId="20015B9E" w14:textId="77777777" w:rsidR="00427625" w:rsidRDefault="00293C23">
            <w:r>
              <w:rPr>
                <w:sz w:val="21"/>
              </w:rPr>
              <w:t>应用服务器</w:t>
            </w:r>
          </w:p>
        </w:tc>
        <w:tc>
          <w:tcPr>
            <w:tcW w:w="1701" w:type="dxa"/>
          </w:tcPr>
          <w:p w14:paraId="6F247138" w14:textId="77777777" w:rsidR="00427625" w:rsidRDefault="00293C23">
            <w:r>
              <w:rPr>
                <w:sz w:val="21"/>
              </w:rPr>
              <w:t>运行时</w:t>
            </w:r>
          </w:p>
        </w:tc>
        <w:tc>
          <w:tcPr>
            <w:tcW w:w="5669" w:type="dxa"/>
          </w:tcPr>
          <w:p w14:paraId="641873B8" w14:textId="77777777" w:rsidR="00427625" w:rsidRDefault="00293C23">
            <w:r>
              <w:rPr>
                <w:sz w:val="21"/>
              </w:rPr>
              <w:t>JDK 17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Node.js 18+</w:t>
            </w:r>
            <w:r>
              <w:rPr>
                <w:sz w:val="21"/>
              </w:rPr>
              <w:t>（前端构建）、</w:t>
            </w:r>
            <w:r>
              <w:rPr>
                <w:sz w:val="21"/>
              </w:rPr>
              <w:t>Python 3.10+</w:t>
            </w:r>
            <w:r>
              <w:rPr>
                <w:sz w:val="21"/>
              </w:rPr>
              <w:t>（采集程序）</w:t>
            </w:r>
          </w:p>
        </w:tc>
      </w:tr>
      <w:tr w:rsidR="00427625" w14:paraId="681D77E6" w14:textId="77777777">
        <w:trPr>
          <w:jc w:val="center"/>
        </w:trPr>
        <w:tc>
          <w:tcPr>
            <w:tcW w:w="1701" w:type="dxa"/>
          </w:tcPr>
          <w:p w14:paraId="6A480E9F" w14:textId="77777777" w:rsidR="00427625" w:rsidRDefault="00293C23">
            <w:r>
              <w:rPr>
                <w:sz w:val="21"/>
              </w:rPr>
              <w:t>数据库</w:t>
            </w:r>
          </w:p>
        </w:tc>
        <w:tc>
          <w:tcPr>
            <w:tcW w:w="1701" w:type="dxa"/>
          </w:tcPr>
          <w:p w14:paraId="6965E936" w14:textId="77777777" w:rsidR="00427625" w:rsidRDefault="00293C23">
            <w:r>
              <w:rPr>
                <w:sz w:val="21"/>
              </w:rPr>
              <w:t>MySQL</w:t>
            </w:r>
          </w:p>
        </w:tc>
        <w:tc>
          <w:tcPr>
            <w:tcW w:w="5669" w:type="dxa"/>
          </w:tcPr>
          <w:p w14:paraId="05B0BBB3" w14:textId="77777777" w:rsidR="00427625" w:rsidRDefault="00293C23">
            <w:r>
              <w:rPr>
                <w:sz w:val="21"/>
              </w:rPr>
              <w:t>MySQL 8.0+</w:t>
            </w:r>
            <w:r>
              <w:rPr>
                <w:sz w:val="21"/>
              </w:rPr>
              <w:t>，字符集</w:t>
            </w:r>
            <w:r>
              <w:rPr>
                <w:sz w:val="21"/>
              </w:rPr>
              <w:t xml:space="preserve"> utf8mb4</w:t>
            </w:r>
          </w:p>
        </w:tc>
      </w:tr>
      <w:tr w:rsidR="00427625" w14:paraId="57630FD2" w14:textId="77777777">
        <w:trPr>
          <w:jc w:val="center"/>
        </w:trPr>
        <w:tc>
          <w:tcPr>
            <w:tcW w:w="1701" w:type="dxa"/>
          </w:tcPr>
          <w:p w14:paraId="4D8DA365" w14:textId="77777777" w:rsidR="00427625" w:rsidRDefault="00293C23">
            <w:r>
              <w:rPr>
                <w:sz w:val="21"/>
              </w:rPr>
              <w:t>缓存</w:t>
            </w:r>
          </w:p>
        </w:tc>
        <w:tc>
          <w:tcPr>
            <w:tcW w:w="1701" w:type="dxa"/>
          </w:tcPr>
          <w:p w14:paraId="4DC248A9" w14:textId="77777777" w:rsidR="00427625" w:rsidRDefault="00293C23">
            <w:r>
              <w:rPr>
                <w:sz w:val="21"/>
              </w:rPr>
              <w:t>Redis</w:t>
            </w:r>
          </w:p>
        </w:tc>
        <w:tc>
          <w:tcPr>
            <w:tcW w:w="5669" w:type="dxa"/>
          </w:tcPr>
          <w:p w14:paraId="316A559C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Redis 6.0+</w:t>
            </w:r>
            <w:r>
              <w:rPr>
                <w:sz w:val="21"/>
                <w:lang w:eastAsia="zh-CN"/>
              </w:rPr>
              <w:t>，用于登录会话与热点数据缓存</w:t>
            </w:r>
          </w:p>
        </w:tc>
      </w:tr>
      <w:tr w:rsidR="00427625" w14:paraId="482C3C16" w14:textId="77777777">
        <w:trPr>
          <w:jc w:val="center"/>
        </w:trPr>
        <w:tc>
          <w:tcPr>
            <w:tcW w:w="1701" w:type="dxa"/>
          </w:tcPr>
          <w:p w14:paraId="0E62D671" w14:textId="77777777" w:rsidR="00427625" w:rsidRDefault="00293C23">
            <w:r>
              <w:rPr>
                <w:sz w:val="21"/>
              </w:rPr>
              <w:t>消息中间件</w:t>
            </w:r>
          </w:p>
        </w:tc>
        <w:tc>
          <w:tcPr>
            <w:tcW w:w="1701" w:type="dxa"/>
          </w:tcPr>
          <w:p w14:paraId="00C956CA" w14:textId="77777777" w:rsidR="00427625" w:rsidRDefault="00293C23">
            <w:r>
              <w:rPr>
                <w:sz w:val="21"/>
              </w:rPr>
              <w:t>MQTT Broker</w:t>
            </w:r>
          </w:p>
        </w:tc>
        <w:tc>
          <w:tcPr>
            <w:tcW w:w="5669" w:type="dxa"/>
          </w:tcPr>
          <w:p w14:paraId="47133D87" w14:textId="77777777" w:rsidR="00427625" w:rsidRDefault="00293C23">
            <w:r>
              <w:rPr>
                <w:sz w:val="21"/>
              </w:rPr>
              <w:t>Mosquitto / EMQX</w:t>
            </w:r>
            <w:r>
              <w:rPr>
                <w:sz w:val="21"/>
              </w:rPr>
              <w:t>（规划中，用于设备数据上报）</w:t>
            </w:r>
          </w:p>
        </w:tc>
      </w:tr>
      <w:tr w:rsidR="00427625" w14:paraId="10208073" w14:textId="77777777">
        <w:trPr>
          <w:jc w:val="center"/>
        </w:trPr>
        <w:tc>
          <w:tcPr>
            <w:tcW w:w="1701" w:type="dxa"/>
          </w:tcPr>
          <w:p w14:paraId="6409E757" w14:textId="77777777" w:rsidR="00427625" w:rsidRDefault="00293C23">
            <w:r>
              <w:rPr>
                <w:sz w:val="21"/>
              </w:rPr>
              <w:t>现场设备</w:t>
            </w:r>
          </w:p>
        </w:tc>
        <w:tc>
          <w:tcPr>
            <w:tcW w:w="1701" w:type="dxa"/>
          </w:tcPr>
          <w:p w14:paraId="6AFCDC27" w14:textId="77777777" w:rsidR="00427625" w:rsidRDefault="00293C23">
            <w:r>
              <w:rPr>
                <w:sz w:val="21"/>
              </w:rPr>
              <w:t>PLC</w:t>
            </w:r>
          </w:p>
        </w:tc>
        <w:tc>
          <w:tcPr>
            <w:tcW w:w="5669" w:type="dxa"/>
          </w:tcPr>
          <w:p w14:paraId="0196C56C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工业互联网实训台</w:t>
            </w:r>
            <w:r>
              <w:rPr>
                <w:sz w:val="21"/>
                <w:lang w:eastAsia="zh-CN"/>
              </w:rPr>
              <w:t xml:space="preserve"> PLC</w:t>
            </w:r>
            <w:r>
              <w:rPr>
                <w:sz w:val="21"/>
                <w:lang w:eastAsia="zh-CN"/>
              </w:rPr>
              <w:t>，开放</w:t>
            </w:r>
            <w:r>
              <w:rPr>
                <w:sz w:val="21"/>
                <w:lang w:eastAsia="zh-CN"/>
              </w:rPr>
              <w:t xml:space="preserve"> ModbusTCP</w:t>
            </w:r>
            <w:r>
              <w:rPr>
                <w:sz w:val="21"/>
                <w:lang w:eastAsia="zh-CN"/>
              </w:rPr>
              <w:t>（默认</w:t>
            </w:r>
            <w:r>
              <w:rPr>
                <w:sz w:val="21"/>
                <w:lang w:eastAsia="zh-CN"/>
              </w:rPr>
              <w:t xml:space="preserve"> 502 </w:t>
            </w:r>
            <w:r>
              <w:rPr>
                <w:sz w:val="21"/>
                <w:lang w:eastAsia="zh-CN"/>
              </w:rPr>
              <w:t>端口）</w:t>
            </w:r>
          </w:p>
        </w:tc>
      </w:tr>
      <w:tr w:rsidR="00427625" w14:paraId="4129F32A" w14:textId="77777777">
        <w:trPr>
          <w:jc w:val="center"/>
        </w:trPr>
        <w:tc>
          <w:tcPr>
            <w:tcW w:w="1701" w:type="dxa"/>
          </w:tcPr>
          <w:p w14:paraId="49EC88CE" w14:textId="77777777" w:rsidR="00427625" w:rsidRDefault="00293C23">
            <w:r>
              <w:rPr>
                <w:sz w:val="21"/>
              </w:rPr>
              <w:t>客户端</w:t>
            </w:r>
          </w:p>
        </w:tc>
        <w:tc>
          <w:tcPr>
            <w:tcW w:w="1701" w:type="dxa"/>
          </w:tcPr>
          <w:p w14:paraId="124921B1" w14:textId="77777777" w:rsidR="00427625" w:rsidRDefault="00293C23">
            <w:r>
              <w:rPr>
                <w:sz w:val="21"/>
              </w:rPr>
              <w:t>浏览器</w:t>
            </w:r>
          </w:p>
        </w:tc>
        <w:tc>
          <w:tcPr>
            <w:tcW w:w="5669" w:type="dxa"/>
          </w:tcPr>
          <w:p w14:paraId="1A9E2CD0" w14:textId="77777777" w:rsidR="00427625" w:rsidRDefault="00293C23">
            <w:r>
              <w:rPr>
                <w:sz w:val="21"/>
              </w:rPr>
              <w:t>Chrome 120+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Edge 120+</w:t>
            </w:r>
            <w:r>
              <w:rPr>
                <w:sz w:val="21"/>
              </w:rPr>
              <w:t>（分辨率</w:t>
            </w:r>
            <w:r>
              <w:rPr>
                <w:sz w:val="21"/>
              </w:rPr>
              <w:t xml:space="preserve"> 1366×768 </w:t>
            </w:r>
            <w:r>
              <w:rPr>
                <w:sz w:val="21"/>
              </w:rPr>
              <w:t>及以上）</w:t>
            </w:r>
          </w:p>
        </w:tc>
      </w:tr>
      <w:tr w:rsidR="00427625" w14:paraId="57301824" w14:textId="77777777">
        <w:trPr>
          <w:jc w:val="center"/>
        </w:trPr>
        <w:tc>
          <w:tcPr>
            <w:tcW w:w="1701" w:type="dxa"/>
          </w:tcPr>
          <w:p w14:paraId="016276AA" w14:textId="77777777" w:rsidR="00427625" w:rsidRDefault="00293C23">
            <w:r>
              <w:rPr>
                <w:sz w:val="21"/>
              </w:rPr>
              <w:t>客户端</w:t>
            </w:r>
          </w:p>
        </w:tc>
        <w:tc>
          <w:tcPr>
            <w:tcW w:w="1701" w:type="dxa"/>
          </w:tcPr>
          <w:p w14:paraId="396F1A85" w14:textId="77777777" w:rsidR="00427625" w:rsidRDefault="00293C23">
            <w:r>
              <w:rPr>
                <w:sz w:val="21"/>
              </w:rPr>
              <w:t>移动端</w:t>
            </w:r>
          </w:p>
        </w:tc>
        <w:tc>
          <w:tcPr>
            <w:tcW w:w="5669" w:type="dxa"/>
          </w:tcPr>
          <w:p w14:paraId="76593416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微信</w:t>
            </w:r>
            <w:r>
              <w:rPr>
                <w:sz w:val="21"/>
                <w:lang w:eastAsia="zh-CN"/>
              </w:rPr>
              <w:t xml:space="preserve"> 8.0+ / </w:t>
            </w:r>
            <w:r>
              <w:rPr>
                <w:sz w:val="21"/>
                <w:lang w:eastAsia="zh-CN"/>
              </w:rPr>
              <w:t>微信开发者工具（最新稳定版）</w:t>
            </w:r>
          </w:p>
        </w:tc>
      </w:tr>
    </w:tbl>
    <w:p w14:paraId="6B1B097F" w14:textId="77777777" w:rsidR="00427625" w:rsidRDefault="00293C23">
      <w:pPr>
        <w:pStyle w:val="21"/>
        <w:rPr>
          <w:lang w:eastAsia="zh-CN"/>
        </w:rPr>
      </w:pPr>
      <w:bookmarkStart w:id="12" w:name="_Toc243128105"/>
      <w:r>
        <w:rPr>
          <w:rFonts w:ascii="Times New Roman" w:eastAsia="黑体" w:hAnsi="Times New Roman"/>
          <w:lang w:eastAsia="zh-CN"/>
        </w:rPr>
        <w:t xml:space="preserve">1.5 </w:t>
      </w:r>
      <w:r>
        <w:rPr>
          <w:rFonts w:ascii="Times New Roman" w:eastAsia="黑体" w:hAnsi="Times New Roman"/>
          <w:lang w:eastAsia="zh-CN"/>
        </w:rPr>
        <w:t>假设、依赖和约束</w:t>
      </w:r>
      <w:bookmarkEnd w:id="12"/>
    </w:p>
    <w:p w14:paraId="074846F9" w14:textId="77777777" w:rsidR="00427625" w:rsidRDefault="00293C23">
      <w:pPr>
        <w:rPr>
          <w:lang w:eastAsia="zh-CN"/>
        </w:rPr>
      </w:pPr>
      <w:r>
        <w:rPr>
          <w:b/>
          <w:lang w:eastAsia="zh-CN"/>
        </w:rPr>
        <w:t>假设：</w:t>
      </w:r>
    </w:p>
    <w:p w14:paraId="7AD77F6B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实训台</w:t>
      </w:r>
      <w:r>
        <w:rPr>
          <w:lang w:eastAsia="zh-CN"/>
        </w:rPr>
        <w:t xml:space="preserve"> PLC </w:t>
      </w:r>
      <w:r>
        <w:rPr>
          <w:lang w:eastAsia="zh-CN"/>
        </w:rPr>
        <w:t>已上电、联网且</w:t>
      </w:r>
      <w:r>
        <w:rPr>
          <w:lang w:eastAsia="zh-CN"/>
        </w:rPr>
        <w:t xml:space="preserve"> ModbusTCP </w:t>
      </w:r>
      <w:r>
        <w:rPr>
          <w:lang w:eastAsia="zh-CN"/>
        </w:rPr>
        <w:t>服务可用，寄存器地址表与本说明书约定一致；</w:t>
      </w:r>
    </w:p>
    <w:p w14:paraId="38401838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企业内部网络稳定，采集终端、应用服务器、</w:t>
      </w:r>
      <w:r>
        <w:rPr>
          <w:lang w:eastAsia="zh-CN"/>
        </w:rPr>
        <w:t xml:space="preserve">PLC </w:t>
      </w:r>
      <w:r>
        <w:rPr>
          <w:lang w:eastAsia="zh-CN"/>
        </w:rPr>
        <w:t>之间网络可达；</w:t>
      </w:r>
    </w:p>
    <w:p w14:paraId="0DEDE900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用户具备基本的计算机或智能手机操作能力，已按岗位完成系统操作培训。</w:t>
      </w:r>
    </w:p>
    <w:p w14:paraId="7B105181" w14:textId="77777777" w:rsidR="00427625" w:rsidRDefault="00293C23">
      <w:r>
        <w:rPr>
          <w:b/>
        </w:rPr>
        <w:t>依赖：</w:t>
      </w:r>
    </w:p>
    <w:p w14:paraId="3C13BE05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设备数据依赖现场</w:t>
      </w:r>
      <w:r>
        <w:rPr>
          <w:lang w:eastAsia="zh-CN"/>
        </w:rPr>
        <w:t xml:space="preserve"> PLC </w:t>
      </w:r>
      <w:r>
        <w:rPr>
          <w:lang w:eastAsia="zh-CN"/>
        </w:rPr>
        <w:t>与网络基础设施，</w:t>
      </w:r>
      <w:r>
        <w:rPr>
          <w:lang w:eastAsia="zh-CN"/>
        </w:rPr>
        <w:t xml:space="preserve">PLC </w:t>
      </w:r>
      <w:r>
        <w:rPr>
          <w:lang w:eastAsia="zh-CN"/>
        </w:rPr>
        <w:t>停机或断网时实时监控功能不可用；</w:t>
      </w:r>
    </w:p>
    <w:p w14:paraId="5C6D9EE8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小程序依赖微信平台及其审核发布机制；</w:t>
      </w:r>
    </w:p>
    <w:p w14:paraId="747602FE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系统时间、产量基准数据依赖现场正确配置与初始化。</w:t>
      </w:r>
    </w:p>
    <w:p w14:paraId="6E5DCCDF" w14:textId="77777777" w:rsidR="00427625" w:rsidRDefault="00293C23">
      <w:r>
        <w:rPr>
          <w:b/>
        </w:rPr>
        <w:t>约束：</w:t>
      </w:r>
    </w:p>
    <w:p w14:paraId="1F8977EE" w14:textId="77777777" w:rsidR="00427625" w:rsidRDefault="00293C23">
      <w:pPr>
        <w:pStyle w:val="a0"/>
      </w:pPr>
      <w:r>
        <w:t>技术栈约束：后端</w:t>
      </w:r>
      <w:r>
        <w:t xml:space="preserve"> Spring Boot 3.2.5 + JDK 17</w:t>
      </w:r>
      <w:r>
        <w:t>、前端</w:t>
      </w:r>
      <w:r>
        <w:t xml:space="preserve"> Vue 3 + TypeScript</w:t>
      </w:r>
      <w:r>
        <w:t>、移动端微信小程序、数据库</w:t>
      </w:r>
      <w:r>
        <w:t xml:space="preserve"> MySQL 8.0</w:t>
      </w:r>
      <w:r>
        <w:t>；</w:t>
      </w:r>
    </w:p>
    <w:p w14:paraId="77CAB51B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lastRenderedPageBreak/>
        <w:t>协议约束：设备通信须采用标准</w:t>
      </w:r>
      <w:r>
        <w:rPr>
          <w:lang w:eastAsia="zh-CN"/>
        </w:rPr>
        <w:t xml:space="preserve"> ModbusTCP </w:t>
      </w:r>
      <w:r>
        <w:rPr>
          <w:lang w:eastAsia="zh-CN"/>
        </w:rPr>
        <w:t>与</w:t>
      </w:r>
      <w:r>
        <w:rPr>
          <w:lang w:eastAsia="zh-CN"/>
        </w:rPr>
        <w:t xml:space="preserve"> MQTT </w:t>
      </w:r>
      <w:r>
        <w:rPr>
          <w:lang w:eastAsia="zh-CN"/>
        </w:rPr>
        <w:t>协议，不得使用厂商私有协议；</w:t>
      </w:r>
    </w:p>
    <w:p w14:paraId="3692D03C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安全约束：接口必须经过</w:t>
      </w:r>
      <w:r>
        <w:rPr>
          <w:lang w:eastAsia="zh-CN"/>
        </w:rPr>
        <w:t xml:space="preserve"> Token </w:t>
      </w:r>
      <w:r>
        <w:rPr>
          <w:lang w:eastAsia="zh-CN"/>
        </w:rPr>
        <w:t>鉴权，密码不得明文存储；</w:t>
      </w:r>
    </w:p>
    <w:p w14:paraId="394B585A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工期约束：实训项目开发周期约</w:t>
      </w:r>
      <w:r>
        <w:rPr>
          <w:lang w:eastAsia="zh-CN"/>
        </w:rPr>
        <w:t xml:space="preserve"> 3 </w:t>
      </w:r>
      <w:r>
        <w:rPr>
          <w:lang w:eastAsia="zh-CN"/>
        </w:rPr>
        <w:t>周，功能范围以本文档标识为</w:t>
      </w:r>
      <w:r>
        <w:rPr>
          <w:lang w:eastAsia="zh-CN"/>
        </w:rPr>
        <w:t>“</w:t>
      </w:r>
      <w:r>
        <w:rPr>
          <w:lang w:eastAsia="zh-CN"/>
        </w:rPr>
        <w:t>高</w:t>
      </w:r>
      <w:r>
        <w:rPr>
          <w:lang w:eastAsia="zh-CN"/>
        </w:rPr>
        <w:t>”</w:t>
      </w:r>
      <w:r>
        <w:rPr>
          <w:lang w:eastAsia="zh-CN"/>
        </w:rPr>
        <w:t>优先级的需求为最低交付集。</w:t>
      </w:r>
    </w:p>
    <w:p w14:paraId="1A894446" w14:textId="77777777" w:rsidR="00427625" w:rsidRDefault="00293C23">
      <w:pPr>
        <w:pStyle w:val="1"/>
        <w:rPr>
          <w:lang w:eastAsia="zh-CN"/>
        </w:rPr>
      </w:pPr>
      <w:bookmarkStart w:id="13" w:name="_Toc243128106"/>
      <w:r>
        <w:rPr>
          <w:rFonts w:ascii="Times New Roman" w:eastAsia="黑体" w:hAnsi="Times New Roman"/>
          <w:lang w:eastAsia="zh-CN"/>
        </w:rPr>
        <w:t xml:space="preserve">2. </w:t>
      </w:r>
      <w:r>
        <w:rPr>
          <w:rFonts w:ascii="Times New Roman" w:eastAsia="黑体" w:hAnsi="Times New Roman"/>
          <w:lang w:eastAsia="zh-CN"/>
        </w:rPr>
        <w:t>产品的功能性需求</w:t>
      </w:r>
      <w:bookmarkEnd w:id="13"/>
    </w:p>
    <w:p w14:paraId="1F0CE129" w14:textId="77777777" w:rsidR="00427625" w:rsidRDefault="00293C23">
      <w:pPr>
        <w:pStyle w:val="21"/>
        <w:rPr>
          <w:lang w:eastAsia="zh-CN"/>
        </w:rPr>
      </w:pPr>
      <w:bookmarkStart w:id="14" w:name="_Toc243128107"/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整体业务流程／用例图</w:t>
      </w:r>
      <w:bookmarkEnd w:id="14"/>
    </w:p>
    <w:p w14:paraId="4C26B06B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系统以销售订单为驱动的核心业务流程如下：</w:t>
      </w:r>
    </w:p>
    <w:p w14:paraId="034AE080" w14:textId="77777777" w:rsidR="00427625" w:rsidRDefault="00293C23">
      <w:pPr>
        <w:spacing w:line="240" w:lineRule="auto"/>
        <w:rPr>
          <w:lang w:eastAsia="zh-CN"/>
        </w:rPr>
      </w:pPr>
      <w:r>
        <w:rPr>
          <w:rFonts w:ascii="Consolas" w:hAnsi="Consolas"/>
          <w:sz w:val="18"/>
          <w:lang w:eastAsia="zh-CN"/>
        </w:rPr>
        <w:t>客户下单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销售订单创建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确认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自动生成生产计划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生产工单与任务分配</w:t>
      </w:r>
    </w:p>
    <w:p w14:paraId="6A9349FE" w14:textId="77777777" w:rsidR="00427625" w:rsidRDefault="00293C23">
      <w:pPr>
        <w:spacing w:line="240" w:lineRule="auto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→ </w:t>
      </w:r>
      <w:r>
        <w:rPr>
          <w:rFonts w:ascii="Consolas" w:hAnsi="Consolas"/>
          <w:sz w:val="18"/>
          <w:lang w:eastAsia="zh-CN"/>
        </w:rPr>
        <w:t>车间排产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领料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操作工执行生产并扫码报工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质检员检验</w:t>
      </w:r>
    </w:p>
    <w:p w14:paraId="2F8A77A8" w14:textId="77777777" w:rsidR="00427625" w:rsidRDefault="00293C23">
      <w:pPr>
        <w:spacing w:line="240" w:lineRule="auto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→ </w:t>
      </w:r>
      <w:r>
        <w:rPr>
          <w:rFonts w:ascii="Consolas" w:hAnsi="Consolas"/>
          <w:sz w:val="18"/>
          <w:lang w:eastAsia="zh-CN"/>
        </w:rPr>
        <w:t>合格品产成品入库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销售出库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订单完成</w:t>
      </w:r>
    </w:p>
    <w:p w14:paraId="6E1D4577" w14:textId="77777777" w:rsidR="00427625" w:rsidRDefault="00293C23">
      <w:pPr>
        <w:spacing w:line="240" w:lineRule="auto"/>
        <w:rPr>
          <w:lang w:eastAsia="zh-CN"/>
        </w:rPr>
      </w:pPr>
      <w:r>
        <w:rPr>
          <w:rFonts w:ascii="Consolas" w:hAnsi="Consolas"/>
          <w:sz w:val="18"/>
          <w:lang w:eastAsia="zh-CN"/>
        </w:rPr>
        <w:t>采购供应支线：采购需求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采购订单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供应商到货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来料检验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采购入库</w:t>
      </w:r>
    </w:p>
    <w:p w14:paraId="73FED379" w14:textId="77777777" w:rsidR="00427625" w:rsidRDefault="00293C23">
      <w:pPr>
        <w:spacing w:line="240" w:lineRule="auto"/>
        <w:rPr>
          <w:lang w:eastAsia="zh-CN"/>
        </w:rPr>
      </w:pPr>
      <w:r>
        <w:rPr>
          <w:rFonts w:ascii="Consolas" w:hAnsi="Consolas"/>
          <w:sz w:val="18"/>
          <w:lang w:eastAsia="zh-CN"/>
        </w:rPr>
        <w:t>设备数据支线（规划）：</w:t>
      </w:r>
      <w:r>
        <w:rPr>
          <w:rFonts w:ascii="Consolas" w:hAnsi="Consolas"/>
          <w:sz w:val="18"/>
          <w:lang w:eastAsia="zh-CN"/>
        </w:rPr>
        <w:t xml:space="preserve">PLC </w:t>
      </w:r>
      <w:r>
        <w:rPr>
          <w:rFonts w:ascii="Consolas" w:hAnsi="Consolas"/>
          <w:sz w:val="18"/>
          <w:lang w:eastAsia="zh-CN"/>
        </w:rPr>
        <w:t>寄存器</w:t>
      </w:r>
      <w:r>
        <w:rPr>
          <w:rFonts w:ascii="Consolas" w:hAnsi="Consolas"/>
          <w:sz w:val="18"/>
          <w:lang w:eastAsia="zh-CN"/>
        </w:rPr>
        <w:t xml:space="preserve"> → ModbusTCP </w:t>
      </w:r>
      <w:r>
        <w:rPr>
          <w:rFonts w:ascii="Consolas" w:hAnsi="Consolas"/>
          <w:sz w:val="18"/>
          <w:lang w:eastAsia="zh-CN"/>
        </w:rPr>
        <w:t>采集</w:t>
      </w:r>
      <w:r>
        <w:rPr>
          <w:rFonts w:ascii="Consolas" w:hAnsi="Consolas"/>
          <w:sz w:val="18"/>
          <w:lang w:eastAsia="zh-CN"/>
        </w:rPr>
        <w:t xml:space="preserve"> → MQTT </w:t>
      </w:r>
      <w:r>
        <w:rPr>
          <w:rFonts w:ascii="Consolas" w:hAnsi="Consolas"/>
          <w:sz w:val="18"/>
          <w:lang w:eastAsia="zh-CN"/>
        </w:rPr>
        <w:t>上报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数据存储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监控大屏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小程序</w:t>
      </w:r>
    </w:p>
    <w:p w14:paraId="1203C2DE" w14:textId="77777777" w:rsidR="00427625" w:rsidRDefault="00293C23">
      <w:pPr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2-1 MouseMES </w:t>
      </w:r>
      <w:r>
        <w:rPr>
          <w:sz w:val="21"/>
          <w:lang w:eastAsia="zh-CN"/>
        </w:rPr>
        <w:t>核心业务与数据流程图</w:t>
      </w:r>
    </w:p>
    <w:p w14:paraId="35578681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系统主要用例按角色划分：操作工执行</w:t>
      </w:r>
      <w:r>
        <w:rPr>
          <w:lang w:eastAsia="zh-CN"/>
        </w:rPr>
        <w:t>“</w:t>
      </w:r>
      <w:r>
        <w:rPr>
          <w:lang w:eastAsia="zh-CN"/>
        </w:rPr>
        <w:t>任务领取、扫码报工、考勤打卡</w:t>
      </w:r>
      <w:r>
        <w:rPr>
          <w:lang w:eastAsia="zh-CN"/>
        </w:rPr>
        <w:t>”</w:t>
      </w:r>
      <w:r>
        <w:rPr>
          <w:lang w:eastAsia="zh-CN"/>
        </w:rPr>
        <w:t>；质检员执行</w:t>
      </w:r>
      <w:r>
        <w:rPr>
          <w:lang w:eastAsia="zh-CN"/>
        </w:rPr>
        <w:t>“</w:t>
      </w:r>
      <w:r>
        <w:rPr>
          <w:lang w:eastAsia="zh-CN"/>
        </w:rPr>
        <w:t>质量检验、标准维护</w:t>
      </w:r>
      <w:r>
        <w:rPr>
          <w:lang w:eastAsia="zh-CN"/>
        </w:rPr>
        <w:t>”</w:t>
      </w:r>
      <w:r>
        <w:rPr>
          <w:lang w:eastAsia="zh-CN"/>
        </w:rPr>
        <w:t>；仓管员执行</w:t>
      </w:r>
      <w:r>
        <w:rPr>
          <w:lang w:eastAsia="zh-CN"/>
        </w:rPr>
        <w:t>“</w:t>
      </w:r>
      <w:r>
        <w:rPr>
          <w:lang w:eastAsia="zh-CN"/>
        </w:rPr>
        <w:t>出入库、领料、库存盘点</w:t>
      </w:r>
      <w:r>
        <w:rPr>
          <w:lang w:eastAsia="zh-CN"/>
        </w:rPr>
        <w:t>”</w:t>
      </w:r>
      <w:r>
        <w:rPr>
          <w:lang w:eastAsia="zh-CN"/>
        </w:rPr>
        <w:t>；采购</w:t>
      </w:r>
      <w:r>
        <w:rPr>
          <w:lang w:eastAsia="zh-CN"/>
        </w:rPr>
        <w:t>/</w:t>
      </w:r>
      <w:r>
        <w:rPr>
          <w:lang w:eastAsia="zh-CN"/>
        </w:rPr>
        <w:t>销售专员执行</w:t>
      </w:r>
      <w:r>
        <w:rPr>
          <w:lang w:eastAsia="zh-CN"/>
        </w:rPr>
        <w:t>“</w:t>
      </w:r>
      <w:r>
        <w:rPr>
          <w:lang w:eastAsia="zh-CN"/>
        </w:rPr>
        <w:t>采购订单</w:t>
      </w:r>
      <w:r>
        <w:rPr>
          <w:lang w:eastAsia="zh-CN"/>
        </w:rPr>
        <w:t>/</w:t>
      </w:r>
      <w:r>
        <w:rPr>
          <w:lang w:eastAsia="zh-CN"/>
        </w:rPr>
        <w:t>销售订单、供应商</w:t>
      </w:r>
      <w:r>
        <w:rPr>
          <w:lang w:eastAsia="zh-CN"/>
        </w:rPr>
        <w:t>/</w:t>
      </w:r>
      <w:r>
        <w:rPr>
          <w:lang w:eastAsia="zh-CN"/>
        </w:rPr>
        <w:t>客户管理</w:t>
      </w:r>
      <w:r>
        <w:rPr>
          <w:lang w:eastAsia="zh-CN"/>
        </w:rPr>
        <w:t>”</w:t>
      </w:r>
      <w:r>
        <w:rPr>
          <w:lang w:eastAsia="zh-CN"/>
        </w:rPr>
        <w:t>；生产经理与车间主任执行</w:t>
      </w:r>
      <w:r>
        <w:rPr>
          <w:lang w:eastAsia="zh-CN"/>
        </w:rPr>
        <w:t>“</w:t>
      </w:r>
      <w:r>
        <w:rPr>
          <w:lang w:eastAsia="zh-CN"/>
        </w:rPr>
        <w:t>计划制定、任务分配、进度监控</w:t>
      </w:r>
      <w:r>
        <w:rPr>
          <w:lang w:eastAsia="zh-CN"/>
        </w:rPr>
        <w:t>”</w:t>
      </w:r>
      <w:r>
        <w:rPr>
          <w:lang w:eastAsia="zh-CN"/>
        </w:rPr>
        <w:t>；设备维护员执行</w:t>
      </w:r>
      <w:r>
        <w:rPr>
          <w:lang w:eastAsia="zh-CN"/>
        </w:rPr>
        <w:t>“</w:t>
      </w:r>
      <w:r>
        <w:rPr>
          <w:lang w:eastAsia="zh-CN"/>
        </w:rPr>
        <w:t>设备台账、维修保养、设备监控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lang w:eastAsia="zh-CN"/>
        </w:rPr>
        <w:t xml:space="preserve">CEO/CFO </w:t>
      </w:r>
      <w:r>
        <w:rPr>
          <w:lang w:eastAsia="zh-CN"/>
        </w:rPr>
        <w:t>执行</w:t>
      </w:r>
      <w:r>
        <w:rPr>
          <w:lang w:eastAsia="zh-CN"/>
        </w:rPr>
        <w:t>“</w:t>
      </w:r>
      <w:r>
        <w:rPr>
          <w:lang w:eastAsia="zh-CN"/>
        </w:rPr>
        <w:t>经营数据与财务统计查看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9CFE41E" w14:textId="77777777" w:rsidR="00427625" w:rsidRDefault="00293C23">
      <w:pPr>
        <w:pStyle w:val="21"/>
      </w:pPr>
      <w:bookmarkStart w:id="15" w:name="_Toc243128108"/>
      <w:r>
        <w:rPr>
          <w:rFonts w:ascii="Times New Roman" w:eastAsia="黑体" w:hAnsi="Times New Roman"/>
        </w:rPr>
        <w:t xml:space="preserve">2.2 </w:t>
      </w:r>
      <w:r>
        <w:rPr>
          <w:rFonts w:ascii="Times New Roman" w:eastAsia="黑体" w:hAnsi="Times New Roman"/>
        </w:rPr>
        <w:t>功能性需求分类</w:t>
      </w:r>
      <w:bookmarkEnd w:id="1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43"/>
        <w:gridCol w:w="5813"/>
      </w:tblGrid>
      <w:tr w:rsidR="00427625" w14:paraId="3A8B0F10" w14:textId="77777777">
        <w:trPr>
          <w:jc w:val="center"/>
        </w:trPr>
        <w:tc>
          <w:tcPr>
            <w:tcW w:w="3118" w:type="dxa"/>
            <w:shd w:val="clear" w:color="auto" w:fill="D9E2F3"/>
          </w:tcPr>
          <w:p w14:paraId="376F4A43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功能类别</w:t>
            </w:r>
          </w:p>
        </w:tc>
        <w:tc>
          <w:tcPr>
            <w:tcW w:w="5953" w:type="dxa"/>
            <w:shd w:val="clear" w:color="auto" w:fill="D9E2F3"/>
          </w:tcPr>
          <w:p w14:paraId="4380AD74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子功能</w:t>
            </w:r>
          </w:p>
        </w:tc>
      </w:tr>
      <w:tr w:rsidR="00427625" w14:paraId="2D9CFC7C" w14:textId="77777777">
        <w:trPr>
          <w:jc w:val="center"/>
        </w:trPr>
        <w:tc>
          <w:tcPr>
            <w:tcW w:w="3118" w:type="dxa"/>
          </w:tcPr>
          <w:p w14:paraId="03CD9D14" w14:textId="77777777" w:rsidR="00427625" w:rsidRDefault="00293C23">
            <w:r>
              <w:rPr>
                <w:sz w:val="21"/>
              </w:rPr>
              <w:t xml:space="preserve">FR-01 </w:t>
            </w:r>
            <w:r>
              <w:rPr>
                <w:sz w:val="21"/>
              </w:rPr>
              <w:t>认证与权限管理</w:t>
            </w:r>
          </w:p>
        </w:tc>
        <w:tc>
          <w:tcPr>
            <w:tcW w:w="5953" w:type="dxa"/>
          </w:tcPr>
          <w:p w14:paraId="020FA797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用户登录、安全退出、</w:t>
            </w:r>
            <w:r>
              <w:rPr>
                <w:sz w:val="21"/>
                <w:lang w:eastAsia="zh-CN"/>
              </w:rPr>
              <w:t xml:space="preserve">RBAC </w:t>
            </w:r>
            <w:r>
              <w:rPr>
                <w:sz w:val="21"/>
                <w:lang w:eastAsia="zh-CN"/>
              </w:rPr>
              <w:t>菜单与接口权限</w:t>
            </w:r>
          </w:p>
        </w:tc>
      </w:tr>
      <w:tr w:rsidR="00427625" w14:paraId="56E63100" w14:textId="77777777">
        <w:trPr>
          <w:jc w:val="center"/>
        </w:trPr>
        <w:tc>
          <w:tcPr>
            <w:tcW w:w="3118" w:type="dxa"/>
          </w:tcPr>
          <w:p w14:paraId="7A8EF677" w14:textId="77777777" w:rsidR="00427625" w:rsidRDefault="00293C23">
            <w:r>
              <w:rPr>
                <w:sz w:val="21"/>
              </w:rPr>
              <w:t xml:space="preserve">FR-02 </w:t>
            </w:r>
            <w:r>
              <w:rPr>
                <w:sz w:val="21"/>
              </w:rPr>
              <w:t>主数据管理</w:t>
            </w:r>
          </w:p>
        </w:tc>
        <w:tc>
          <w:tcPr>
            <w:tcW w:w="5953" w:type="dxa"/>
          </w:tcPr>
          <w:p w14:paraId="599226C5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计量单位、物料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产品、</w:t>
            </w:r>
            <w:r>
              <w:rPr>
                <w:sz w:val="21"/>
                <w:lang w:eastAsia="zh-CN"/>
              </w:rPr>
              <w:t>BOM</w:t>
            </w:r>
            <w:r>
              <w:rPr>
                <w:sz w:val="21"/>
                <w:lang w:eastAsia="zh-CN"/>
              </w:rPr>
              <w:t>、供应商、客户、仓库库位、批次</w:t>
            </w:r>
          </w:p>
        </w:tc>
      </w:tr>
      <w:tr w:rsidR="00427625" w14:paraId="472C685D" w14:textId="77777777">
        <w:trPr>
          <w:jc w:val="center"/>
        </w:trPr>
        <w:tc>
          <w:tcPr>
            <w:tcW w:w="3118" w:type="dxa"/>
          </w:tcPr>
          <w:p w14:paraId="57F2BA3F" w14:textId="77777777" w:rsidR="00427625" w:rsidRDefault="00293C23">
            <w:r>
              <w:rPr>
                <w:sz w:val="21"/>
              </w:rPr>
              <w:t xml:space="preserve">FR-03 </w:t>
            </w:r>
            <w:r>
              <w:rPr>
                <w:sz w:val="21"/>
              </w:rPr>
              <w:t>销售管理</w:t>
            </w:r>
          </w:p>
        </w:tc>
        <w:tc>
          <w:tcPr>
            <w:tcW w:w="5953" w:type="dxa"/>
          </w:tcPr>
          <w:p w14:paraId="15DFD649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销售订单创建、订单查询与确认、扫码录入、客户订单跟踪</w:t>
            </w:r>
          </w:p>
        </w:tc>
      </w:tr>
      <w:tr w:rsidR="00427625" w14:paraId="381DFED1" w14:textId="77777777">
        <w:trPr>
          <w:jc w:val="center"/>
        </w:trPr>
        <w:tc>
          <w:tcPr>
            <w:tcW w:w="3118" w:type="dxa"/>
          </w:tcPr>
          <w:p w14:paraId="0DAC9A52" w14:textId="77777777" w:rsidR="00427625" w:rsidRDefault="00293C23">
            <w:r>
              <w:rPr>
                <w:sz w:val="21"/>
              </w:rPr>
              <w:t xml:space="preserve">FR-04 </w:t>
            </w:r>
            <w:r>
              <w:rPr>
                <w:sz w:val="21"/>
              </w:rPr>
              <w:t>采购管理</w:t>
            </w:r>
          </w:p>
        </w:tc>
        <w:tc>
          <w:tcPr>
            <w:tcW w:w="5953" w:type="dxa"/>
          </w:tcPr>
          <w:p w14:paraId="31A8E9CC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采购需求、采购订单、到货收货、采购状态流转</w:t>
            </w:r>
          </w:p>
        </w:tc>
      </w:tr>
      <w:tr w:rsidR="00427625" w14:paraId="2A26975A" w14:textId="77777777">
        <w:trPr>
          <w:jc w:val="center"/>
        </w:trPr>
        <w:tc>
          <w:tcPr>
            <w:tcW w:w="3118" w:type="dxa"/>
          </w:tcPr>
          <w:p w14:paraId="71C56B3E" w14:textId="77777777" w:rsidR="00427625" w:rsidRDefault="00293C23">
            <w:r>
              <w:rPr>
                <w:sz w:val="21"/>
              </w:rPr>
              <w:t xml:space="preserve">FR-05 </w:t>
            </w:r>
            <w:r>
              <w:rPr>
                <w:sz w:val="21"/>
              </w:rPr>
              <w:t>生产管理</w:t>
            </w:r>
          </w:p>
        </w:tc>
        <w:tc>
          <w:tcPr>
            <w:tcW w:w="5953" w:type="dxa"/>
          </w:tcPr>
          <w:p w14:paraId="3DB02920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生产计划、生产订单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工单、生产任务分配、生产报工</w:t>
            </w:r>
          </w:p>
        </w:tc>
      </w:tr>
      <w:tr w:rsidR="00427625" w14:paraId="3075CACD" w14:textId="77777777">
        <w:trPr>
          <w:jc w:val="center"/>
        </w:trPr>
        <w:tc>
          <w:tcPr>
            <w:tcW w:w="3118" w:type="dxa"/>
          </w:tcPr>
          <w:p w14:paraId="258932A9" w14:textId="77777777" w:rsidR="00427625" w:rsidRDefault="00293C23">
            <w:r>
              <w:rPr>
                <w:sz w:val="21"/>
              </w:rPr>
              <w:t xml:space="preserve">FR-06 </w:t>
            </w:r>
            <w:r>
              <w:rPr>
                <w:sz w:val="21"/>
              </w:rPr>
              <w:t>仓储管理</w:t>
            </w:r>
          </w:p>
        </w:tc>
        <w:tc>
          <w:tcPr>
            <w:tcW w:w="5953" w:type="dxa"/>
          </w:tcPr>
          <w:p w14:paraId="1B694481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库存查询与预警、采购入库、领料出库、产成品入库、销售出库</w:t>
            </w:r>
          </w:p>
        </w:tc>
      </w:tr>
      <w:tr w:rsidR="00427625" w14:paraId="0FDB5870" w14:textId="77777777">
        <w:trPr>
          <w:jc w:val="center"/>
        </w:trPr>
        <w:tc>
          <w:tcPr>
            <w:tcW w:w="3118" w:type="dxa"/>
          </w:tcPr>
          <w:p w14:paraId="31F1EE52" w14:textId="77777777" w:rsidR="00427625" w:rsidRDefault="00293C23">
            <w:r>
              <w:rPr>
                <w:sz w:val="21"/>
              </w:rPr>
              <w:lastRenderedPageBreak/>
              <w:t xml:space="preserve">FR-07 </w:t>
            </w:r>
            <w:r>
              <w:rPr>
                <w:sz w:val="21"/>
              </w:rPr>
              <w:t>质量管理</w:t>
            </w:r>
          </w:p>
        </w:tc>
        <w:tc>
          <w:tcPr>
            <w:tcW w:w="5953" w:type="dxa"/>
          </w:tcPr>
          <w:p w14:paraId="29507D15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质检任务、检验记录、质量标准、质量结果判定</w:t>
            </w:r>
          </w:p>
        </w:tc>
      </w:tr>
      <w:tr w:rsidR="00427625" w14:paraId="0830FAA1" w14:textId="77777777">
        <w:trPr>
          <w:jc w:val="center"/>
        </w:trPr>
        <w:tc>
          <w:tcPr>
            <w:tcW w:w="3118" w:type="dxa"/>
          </w:tcPr>
          <w:p w14:paraId="6CDC70F0" w14:textId="77777777" w:rsidR="00427625" w:rsidRDefault="00293C23">
            <w:r>
              <w:rPr>
                <w:sz w:val="21"/>
              </w:rPr>
              <w:t xml:space="preserve">FR-08 </w:t>
            </w:r>
            <w:r>
              <w:rPr>
                <w:sz w:val="21"/>
              </w:rPr>
              <w:t>设备管理</w:t>
            </w:r>
          </w:p>
        </w:tc>
        <w:tc>
          <w:tcPr>
            <w:tcW w:w="5953" w:type="dxa"/>
          </w:tcPr>
          <w:p w14:paraId="5FE5A67D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设备台账、维修单、维护保养、设备实时状态监控（规划）</w:t>
            </w:r>
          </w:p>
        </w:tc>
      </w:tr>
      <w:tr w:rsidR="00427625" w14:paraId="036D6B1E" w14:textId="77777777">
        <w:trPr>
          <w:jc w:val="center"/>
        </w:trPr>
        <w:tc>
          <w:tcPr>
            <w:tcW w:w="3118" w:type="dxa"/>
          </w:tcPr>
          <w:p w14:paraId="5A0BB792" w14:textId="77777777" w:rsidR="00427625" w:rsidRDefault="00293C23">
            <w:r>
              <w:rPr>
                <w:sz w:val="21"/>
              </w:rPr>
              <w:t xml:space="preserve">FR-09 </w:t>
            </w:r>
            <w:r>
              <w:rPr>
                <w:sz w:val="21"/>
              </w:rPr>
              <w:t>考勤管理</w:t>
            </w:r>
          </w:p>
        </w:tc>
        <w:tc>
          <w:tcPr>
            <w:tcW w:w="5953" w:type="dxa"/>
          </w:tcPr>
          <w:p w14:paraId="0E8E4804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上下班打卡、打卡记录查询</w:t>
            </w:r>
          </w:p>
        </w:tc>
      </w:tr>
      <w:tr w:rsidR="00427625" w14:paraId="42C769B0" w14:textId="77777777">
        <w:trPr>
          <w:jc w:val="center"/>
        </w:trPr>
        <w:tc>
          <w:tcPr>
            <w:tcW w:w="3118" w:type="dxa"/>
          </w:tcPr>
          <w:p w14:paraId="17B31114" w14:textId="77777777" w:rsidR="00427625" w:rsidRDefault="00293C23">
            <w:r>
              <w:rPr>
                <w:sz w:val="21"/>
              </w:rPr>
              <w:t xml:space="preserve">FR-10 </w:t>
            </w:r>
            <w:r>
              <w:rPr>
                <w:sz w:val="21"/>
              </w:rPr>
              <w:t>财务看板</w:t>
            </w:r>
          </w:p>
        </w:tc>
        <w:tc>
          <w:tcPr>
            <w:tcW w:w="5953" w:type="dxa"/>
          </w:tcPr>
          <w:p w14:paraId="4BA2E210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销售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采购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质量损失统计、经营趋势分析</w:t>
            </w:r>
          </w:p>
        </w:tc>
      </w:tr>
      <w:tr w:rsidR="00427625" w14:paraId="5C8C7F54" w14:textId="77777777">
        <w:trPr>
          <w:jc w:val="center"/>
        </w:trPr>
        <w:tc>
          <w:tcPr>
            <w:tcW w:w="3118" w:type="dxa"/>
          </w:tcPr>
          <w:p w14:paraId="772E51A9" w14:textId="77777777" w:rsidR="00427625" w:rsidRDefault="00293C23">
            <w:r>
              <w:rPr>
                <w:sz w:val="21"/>
              </w:rPr>
              <w:t xml:space="preserve">FR-11 </w:t>
            </w:r>
            <w:r>
              <w:rPr>
                <w:sz w:val="21"/>
              </w:rPr>
              <w:t>系统管理</w:t>
            </w:r>
          </w:p>
        </w:tc>
        <w:tc>
          <w:tcPr>
            <w:tcW w:w="5953" w:type="dxa"/>
          </w:tcPr>
          <w:p w14:paraId="46FFC099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用户、角色、部门、数据字典、登录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操作日志</w:t>
            </w:r>
          </w:p>
        </w:tc>
      </w:tr>
      <w:tr w:rsidR="00427625" w14:paraId="388A6AD0" w14:textId="77777777">
        <w:trPr>
          <w:jc w:val="center"/>
        </w:trPr>
        <w:tc>
          <w:tcPr>
            <w:tcW w:w="3118" w:type="dxa"/>
          </w:tcPr>
          <w:p w14:paraId="14FD99E0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FR-12 IoT </w:t>
            </w:r>
            <w:r>
              <w:rPr>
                <w:sz w:val="21"/>
                <w:lang w:eastAsia="zh-CN"/>
              </w:rPr>
              <w:t>数据采集与监控（规划）</w:t>
            </w:r>
          </w:p>
        </w:tc>
        <w:tc>
          <w:tcPr>
            <w:tcW w:w="5953" w:type="dxa"/>
          </w:tcPr>
          <w:p w14:paraId="6004F07A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ModbusTCP </w:t>
            </w:r>
            <w:r>
              <w:rPr>
                <w:sz w:val="21"/>
                <w:lang w:eastAsia="zh-CN"/>
              </w:rPr>
              <w:t>采集、</w:t>
            </w:r>
            <w:r>
              <w:rPr>
                <w:sz w:val="21"/>
                <w:lang w:eastAsia="zh-CN"/>
              </w:rPr>
              <w:t xml:space="preserve">MQTT </w:t>
            </w:r>
            <w:r>
              <w:rPr>
                <w:sz w:val="21"/>
                <w:lang w:eastAsia="zh-CN"/>
              </w:rPr>
              <w:t>通信、实时监控、历史曲线</w:t>
            </w:r>
          </w:p>
        </w:tc>
      </w:tr>
    </w:tbl>
    <w:p w14:paraId="31307605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需求优先级分为高、中、低三档。</w:t>
      </w:r>
      <w:r>
        <w:rPr>
          <w:lang w:eastAsia="zh-CN"/>
        </w:rPr>
        <w:t xml:space="preserve">FR-12 </w:t>
      </w:r>
      <w:r>
        <w:rPr>
          <w:lang w:eastAsia="zh-CN"/>
        </w:rPr>
        <w:t>为本期实训新增模块；</w:t>
      </w:r>
      <w:r>
        <w:rPr>
          <w:lang w:eastAsia="zh-CN"/>
        </w:rPr>
        <w:t>FR-01</w:t>
      </w:r>
      <w:r>
        <w:rPr>
          <w:lang w:eastAsia="zh-CN"/>
        </w:rPr>
        <w:t>～</w:t>
      </w:r>
      <w:r>
        <w:rPr>
          <w:lang w:eastAsia="zh-CN"/>
        </w:rPr>
        <w:t xml:space="preserve">FR-11 </w:t>
      </w:r>
      <w:r>
        <w:rPr>
          <w:lang w:eastAsia="zh-CN"/>
        </w:rPr>
        <w:t>已在系统中实现，其中标</w:t>
      </w:r>
      <w:r>
        <w:rPr>
          <w:lang w:eastAsia="zh-CN"/>
        </w:rPr>
        <w:t>“</w:t>
      </w:r>
      <w:r>
        <w:rPr>
          <w:lang w:eastAsia="zh-CN"/>
        </w:rPr>
        <w:t>规划</w:t>
      </w:r>
      <w:r>
        <w:rPr>
          <w:lang w:eastAsia="zh-CN"/>
        </w:rPr>
        <w:t>”</w:t>
      </w:r>
      <w:r>
        <w:rPr>
          <w:lang w:eastAsia="zh-CN"/>
        </w:rPr>
        <w:t>的增强项在第</w:t>
      </w:r>
      <w:r>
        <w:rPr>
          <w:lang w:eastAsia="zh-CN"/>
        </w:rPr>
        <w:t xml:space="preserve"> 2 </w:t>
      </w:r>
      <w:r>
        <w:rPr>
          <w:lang w:eastAsia="zh-CN"/>
        </w:rPr>
        <w:t>节各功能描述中注明。</w:t>
      </w:r>
    </w:p>
    <w:p w14:paraId="2B2C6A18" w14:textId="77777777" w:rsidR="00427625" w:rsidRDefault="00293C23">
      <w:pPr>
        <w:pStyle w:val="21"/>
        <w:rPr>
          <w:lang w:eastAsia="zh-CN"/>
        </w:rPr>
      </w:pPr>
      <w:bookmarkStart w:id="16" w:name="_Toc243128109"/>
      <w:r>
        <w:rPr>
          <w:rFonts w:ascii="Times New Roman" w:eastAsia="黑体" w:hAnsi="Times New Roman"/>
          <w:lang w:eastAsia="zh-CN"/>
        </w:rPr>
        <w:t xml:space="preserve">2.3 FR-01 </w:t>
      </w:r>
      <w:r>
        <w:rPr>
          <w:rFonts w:ascii="Times New Roman" w:eastAsia="黑体" w:hAnsi="Times New Roman"/>
          <w:lang w:eastAsia="zh-CN"/>
        </w:rPr>
        <w:t>认证与权限管理</w:t>
      </w:r>
      <w:bookmarkEnd w:id="16"/>
    </w:p>
    <w:p w14:paraId="61EEF11C" w14:textId="77777777" w:rsidR="00427625" w:rsidRDefault="00293C23">
      <w:pPr>
        <w:pStyle w:val="31"/>
        <w:rPr>
          <w:lang w:eastAsia="zh-CN"/>
        </w:rPr>
      </w:pPr>
      <w:bookmarkStart w:id="17" w:name="_Toc243128110"/>
      <w:r>
        <w:rPr>
          <w:rFonts w:ascii="Times New Roman" w:eastAsia="黑体" w:hAnsi="Times New Roman"/>
          <w:lang w:eastAsia="zh-CN"/>
        </w:rPr>
        <w:t xml:space="preserve">2.3.1 </w:t>
      </w:r>
      <w:r>
        <w:rPr>
          <w:rFonts w:ascii="Times New Roman" w:eastAsia="黑体" w:hAnsi="Times New Roman"/>
          <w:lang w:eastAsia="zh-CN"/>
        </w:rPr>
        <w:t>用户登录【已实现】</w:t>
      </w:r>
      <w:bookmarkEnd w:id="17"/>
    </w:p>
    <w:p w14:paraId="26A4A992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描述和优先级：用户在登录页输入</w:t>
      </w:r>
      <w:r>
        <w:rPr>
          <w:lang w:eastAsia="zh-CN"/>
        </w:rPr>
        <w:t xml:space="preserve"> 6 </w:t>
      </w:r>
      <w:r>
        <w:rPr>
          <w:lang w:eastAsia="zh-CN"/>
        </w:rPr>
        <w:t>位数字工号与密码，系统校验通过后签发</w:t>
      </w:r>
      <w:r>
        <w:rPr>
          <w:lang w:eastAsia="zh-CN"/>
        </w:rPr>
        <w:t xml:space="preserve"> Token </w:t>
      </w:r>
      <w:r>
        <w:rPr>
          <w:lang w:eastAsia="zh-CN"/>
        </w:rPr>
        <w:t>进入系统；连续登录失败时给出明确错误提示。　【优先级：高】</w:t>
      </w:r>
    </w:p>
    <w:p w14:paraId="160A1D2F" w14:textId="77777777" w:rsidR="00427625" w:rsidRDefault="00293C23">
      <w:pPr>
        <w:rPr>
          <w:lang w:eastAsia="zh-CN"/>
        </w:rPr>
      </w:pPr>
      <w:r>
        <w:rPr>
          <w:lang w:eastAsia="zh-CN"/>
        </w:rPr>
        <w:t>输入：工号（</w:t>
      </w:r>
      <w:r>
        <w:rPr>
          <w:lang w:eastAsia="zh-CN"/>
        </w:rPr>
        <w:t xml:space="preserve">6 </w:t>
      </w:r>
      <w:r>
        <w:rPr>
          <w:lang w:eastAsia="zh-CN"/>
        </w:rPr>
        <w:t>位数字）、密码（不少于</w:t>
      </w:r>
      <w:r>
        <w:rPr>
          <w:lang w:eastAsia="zh-CN"/>
        </w:rPr>
        <w:t xml:space="preserve"> 6 </w:t>
      </w:r>
      <w:r>
        <w:rPr>
          <w:lang w:eastAsia="zh-CN"/>
        </w:rPr>
        <w:t>位）</w:t>
      </w:r>
    </w:p>
    <w:p w14:paraId="1D0E5111" w14:textId="77777777" w:rsidR="00427625" w:rsidRDefault="00293C23">
      <w:pPr>
        <w:rPr>
          <w:lang w:eastAsia="zh-CN"/>
        </w:rPr>
      </w:pPr>
      <w:r>
        <w:rPr>
          <w:lang w:eastAsia="zh-CN"/>
        </w:rPr>
        <w:t>操作：打开登录页</w:t>
      </w:r>
      <w:r>
        <w:rPr>
          <w:lang w:eastAsia="zh-CN"/>
        </w:rPr>
        <w:t>→</w:t>
      </w:r>
      <w:r>
        <w:rPr>
          <w:lang w:eastAsia="zh-CN"/>
        </w:rPr>
        <w:t>输入工号和密码</w:t>
      </w:r>
      <w:r>
        <w:rPr>
          <w:lang w:eastAsia="zh-CN"/>
        </w:rPr>
        <w:t>→</w:t>
      </w:r>
      <w:r>
        <w:rPr>
          <w:lang w:eastAsia="zh-CN"/>
        </w:rPr>
        <w:t>点击登录</w:t>
      </w:r>
      <w:r>
        <w:rPr>
          <w:lang w:eastAsia="zh-CN"/>
        </w:rPr>
        <w:t>→</w:t>
      </w:r>
      <w:r>
        <w:rPr>
          <w:lang w:eastAsia="zh-CN"/>
        </w:rPr>
        <w:t>后端校验账号状态与密码（</w:t>
      </w:r>
      <w:r>
        <w:rPr>
          <w:lang w:eastAsia="zh-CN"/>
        </w:rPr>
        <w:t>MD5</w:t>
      </w:r>
      <w:r>
        <w:rPr>
          <w:lang w:eastAsia="zh-CN"/>
        </w:rPr>
        <w:t>）</w:t>
      </w:r>
      <w:r>
        <w:rPr>
          <w:lang w:eastAsia="zh-CN"/>
        </w:rPr>
        <w:t>→</w:t>
      </w:r>
      <w:r>
        <w:rPr>
          <w:lang w:eastAsia="zh-CN"/>
        </w:rPr>
        <w:t>生成</w:t>
      </w:r>
      <w:r>
        <w:rPr>
          <w:lang w:eastAsia="zh-CN"/>
        </w:rPr>
        <w:t xml:space="preserve"> Redis </w:t>
      </w:r>
      <w:r>
        <w:rPr>
          <w:lang w:eastAsia="zh-CN"/>
        </w:rPr>
        <w:t>会话</w:t>
      </w:r>
      <w:r>
        <w:rPr>
          <w:lang w:eastAsia="zh-CN"/>
        </w:rPr>
        <w:t xml:space="preserve"> Token </w:t>
      </w:r>
      <w:r>
        <w:rPr>
          <w:lang w:eastAsia="zh-CN"/>
        </w:rPr>
        <w:t>并返回用户角色信息</w:t>
      </w:r>
    </w:p>
    <w:p w14:paraId="4948CD78" w14:textId="77777777" w:rsidR="00427625" w:rsidRDefault="00293C23">
      <w:pPr>
        <w:rPr>
          <w:lang w:eastAsia="zh-CN"/>
        </w:rPr>
      </w:pPr>
      <w:r>
        <w:rPr>
          <w:lang w:eastAsia="zh-CN"/>
        </w:rPr>
        <w:t>输出：校验成功则跳转系统首页并按角色加载菜单；工号或密码错误提示</w:t>
      </w:r>
      <w:r>
        <w:rPr>
          <w:lang w:eastAsia="zh-CN"/>
        </w:rPr>
        <w:t>“</w:t>
      </w:r>
      <w:r>
        <w:rPr>
          <w:lang w:eastAsia="zh-CN"/>
        </w:rPr>
        <w:t>工号或密码错误</w:t>
      </w:r>
      <w:r>
        <w:rPr>
          <w:lang w:eastAsia="zh-CN"/>
        </w:rPr>
        <w:t>”</w:t>
      </w:r>
      <w:r>
        <w:rPr>
          <w:lang w:eastAsia="zh-CN"/>
        </w:rPr>
        <w:t>；空输入提示</w:t>
      </w:r>
      <w:r>
        <w:rPr>
          <w:lang w:eastAsia="zh-CN"/>
        </w:rPr>
        <w:t>“</w:t>
      </w:r>
      <w:r>
        <w:rPr>
          <w:lang w:eastAsia="zh-CN"/>
        </w:rPr>
        <w:t>请输入工号和密码</w:t>
      </w:r>
      <w:r>
        <w:rPr>
          <w:lang w:eastAsia="zh-CN"/>
        </w:rPr>
        <w:t>”</w:t>
      </w:r>
    </w:p>
    <w:p w14:paraId="08FF5BB3" w14:textId="77777777" w:rsidR="00427625" w:rsidRDefault="00293C23">
      <w:pPr>
        <w:pStyle w:val="31"/>
        <w:rPr>
          <w:lang w:eastAsia="zh-CN"/>
        </w:rPr>
      </w:pPr>
      <w:bookmarkStart w:id="18" w:name="_Toc243128111"/>
      <w:r>
        <w:rPr>
          <w:rFonts w:ascii="Times New Roman" w:eastAsia="黑体" w:hAnsi="Times New Roman"/>
          <w:lang w:eastAsia="zh-CN"/>
        </w:rPr>
        <w:t xml:space="preserve">2.3.2 </w:t>
      </w:r>
      <w:r>
        <w:rPr>
          <w:rFonts w:ascii="Times New Roman" w:eastAsia="黑体" w:hAnsi="Times New Roman"/>
          <w:lang w:eastAsia="zh-CN"/>
        </w:rPr>
        <w:t>安全退出【已实现】</w:t>
      </w:r>
      <w:bookmarkEnd w:id="18"/>
    </w:p>
    <w:p w14:paraId="476D931B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描述和优先级：已登录用户主动退出，系统清除会话。　【优先级：中】</w:t>
      </w:r>
    </w:p>
    <w:p w14:paraId="51B14BAC" w14:textId="77777777" w:rsidR="00427625" w:rsidRDefault="00293C23">
      <w:pPr>
        <w:rPr>
          <w:lang w:eastAsia="zh-CN"/>
        </w:rPr>
      </w:pPr>
      <w:r>
        <w:rPr>
          <w:lang w:eastAsia="zh-CN"/>
        </w:rPr>
        <w:t>输入：当前有效</w:t>
      </w:r>
      <w:r>
        <w:rPr>
          <w:lang w:eastAsia="zh-CN"/>
        </w:rPr>
        <w:t xml:space="preserve"> Token</w:t>
      </w:r>
    </w:p>
    <w:p w14:paraId="19B0EFA9" w14:textId="77777777" w:rsidR="00427625" w:rsidRDefault="00293C23">
      <w:pPr>
        <w:rPr>
          <w:lang w:eastAsia="zh-CN"/>
        </w:rPr>
      </w:pPr>
      <w:r>
        <w:rPr>
          <w:lang w:eastAsia="zh-CN"/>
        </w:rPr>
        <w:t>操作：点击退出登录</w:t>
      </w:r>
      <w:r>
        <w:rPr>
          <w:lang w:eastAsia="zh-CN"/>
        </w:rPr>
        <w:t>→</w:t>
      </w:r>
      <w:r>
        <w:rPr>
          <w:lang w:eastAsia="zh-CN"/>
        </w:rPr>
        <w:t>后端删除</w:t>
      </w:r>
      <w:r>
        <w:rPr>
          <w:lang w:eastAsia="zh-CN"/>
        </w:rPr>
        <w:t xml:space="preserve"> Redis </w:t>
      </w:r>
      <w:r>
        <w:rPr>
          <w:lang w:eastAsia="zh-CN"/>
        </w:rPr>
        <w:t>会话</w:t>
      </w:r>
      <w:r>
        <w:rPr>
          <w:lang w:eastAsia="zh-CN"/>
        </w:rPr>
        <w:t>→</w:t>
      </w:r>
      <w:r>
        <w:rPr>
          <w:lang w:eastAsia="zh-CN"/>
        </w:rPr>
        <w:t>前端清除本地</w:t>
      </w:r>
      <w:r>
        <w:rPr>
          <w:lang w:eastAsia="zh-CN"/>
        </w:rPr>
        <w:t xml:space="preserve"> Token </w:t>
      </w:r>
      <w:r>
        <w:rPr>
          <w:lang w:eastAsia="zh-CN"/>
        </w:rPr>
        <w:t>与缓存</w:t>
      </w:r>
    </w:p>
    <w:p w14:paraId="33E6E8A2" w14:textId="77777777" w:rsidR="00427625" w:rsidRDefault="00293C23">
      <w:pPr>
        <w:rPr>
          <w:lang w:eastAsia="zh-CN"/>
        </w:rPr>
      </w:pPr>
      <w:r>
        <w:rPr>
          <w:lang w:eastAsia="zh-CN"/>
        </w:rPr>
        <w:t>输出：返回登录页面，使用原</w:t>
      </w:r>
      <w:r>
        <w:rPr>
          <w:lang w:eastAsia="zh-CN"/>
        </w:rPr>
        <w:t xml:space="preserve"> Token </w:t>
      </w:r>
      <w:r>
        <w:rPr>
          <w:lang w:eastAsia="zh-CN"/>
        </w:rPr>
        <w:t>访问接口被拒绝</w:t>
      </w:r>
    </w:p>
    <w:p w14:paraId="3C775835" w14:textId="77777777" w:rsidR="00427625" w:rsidRDefault="00293C23">
      <w:pPr>
        <w:pStyle w:val="31"/>
        <w:rPr>
          <w:lang w:eastAsia="zh-CN"/>
        </w:rPr>
      </w:pPr>
      <w:bookmarkStart w:id="19" w:name="_Toc243128112"/>
      <w:r>
        <w:rPr>
          <w:rFonts w:ascii="Times New Roman" w:eastAsia="黑体" w:hAnsi="Times New Roman"/>
          <w:lang w:eastAsia="zh-CN"/>
        </w:rPr>
        <w:t xml:space="preserve">2.3.3 </w:t>
      </w:r>
      <w:r>
        <w:rPr>
          <w:rFonts w:ascii="Times New Roman" w:eastAsia="黑体" w:hAnsi="Times New Roman"/>
          <w:lang w:eastAsia="zh-CN"/>
        </w:rPr>
        <w:t>基于角色的权限控制【已实现】</w:t>
      </w:r>
      <w:bookmarkEnd w:id="19"/>
    </w:p>
    <w:p w14:paraId="497FBC6D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描述和优先级：系统按</w:t>
      </w:r>
      <w:r>
        <w:rPr>
          <w:lang w:eastAsia="zh-CN"/>
        </w:rPr>
        <w:t xml:space="preserve"> RBAC </w:t>
      </w:r>
      <w:r>
        <w:rPr>
          <w:lang w:eastAsia="zh-CN"/>
        </w:rPr>
        <w:t>模型控制菜单可见性与接口访问权限，越权访问被拦截。　【优先级：高】</w:t>
      </w:r>
    </w:p>
    <w:p w14:paraId="446C6CE7" w14:textId="77777777" w:rsidR="00427625" w:rsidRDefault="00293C23">
      <w:pPr>
        <w:rPr>
          <w:lang w:eastAsia="zh-CN"/>
        </w:rPr>
      </w:pPr>
      <w:r>
        <w:rPr>
          <w:lang w:eastAsia="zh-CN"/>
        </w:rPr>
        <w:lastRenderedPageBreak/>
        <w:t>输入：用户角色、请求的接口或菜单资源</w:t>
      </w:r>
    </w:p>
    <w:p w14:paraId="0E9AA274" w14:textId="77777777" w:rsidR="00427625" w:rsidRDefault="00293C23">
      <w:pPr>
        <w:rPr>
          <w:lang w:eastAsia="zh-CN"/>
        </w:rPr>
      </w:pPr>
      <w:r>
        <w:rPr>
          <w:lang w:eastAsia="zh-CN"/>
        </w:rPr>
        <w:t>操作：登录后根据角色动态生成菜单；后端</w:t>
      </w:r>
      <w:r>
        <w:rPr>
          <w:lang w:eastAsia="zh-CN"/>
        </w:rPr>
        <w:t xml:space="preserve"> Token </w:t>
      </w:r>
      <w:r>
        <w:rPr>
          <w:lang w:eastAsia="zh-CN"/>
        </w:rPr>
        <w:t>拦截器对每个请求校验身份与角色权限</w:t>
      </w:r>
    </w:p>
    <w:p w14:paraId="5D56E905" w14:textId="77777777" w:rsidR="00427625" w:rsidRDefault="00293C23">
      <w:pPr>
        <w:rPr>
          <w:lang w:eastAsia="zh-CN"/>
        </w:rPr>
      </w:pPr>
      <w:r>
        <w:rPr>
          <w:lang w:eastAsia="zh-CN"/>
        </w:rPr>
        <w:t>输出：不同角色仅能看到授权菜单；低权限账号直接请求高权限接口时返回</w:t>
      </w:r>
      <w:r>
        <w:rPr>
          <w:lang w:eastAsia="zh-CN"/>
        </w:rPr>
        <w:t xml:space="preserve"> 403/</w:t>
      </w:r>
      <w:r>
        <w:rPr>
          <w:lang w:eastAsia="zh-CN"/>
        </w:rPr>
        <w:t>无权限提示</w:t>
      </w:r>
    </w:p>
    <w:p w14:paraId="6A365D73" w14:textId="77777777" w:rsidR="00427625" w:rsidRDefault="00293C23">
      <w:pPr>
        <w:pStyle w:val="21"/>
        <w:rPr>
          <w:lang w:eastAsia="zh-CN"/>
        </w:rPr>
      </w:pPr>
      <w:bookmarkStart w:id="20" w:name="_Toc243128113"/>
      <w:r>
        <w:rPr>
          <w:rFonts w:ascii="Times New Roman" w:eastAsia="黑体" w:hAnsi="Times New Roman"/>
          <w:lang w:eastAsia="zh-CN"/>
        </w:rPr>
        <w:t xml:space="preserve">2.4 FR-02 </w:t>
      </w:r>
      <w:r>
        <w:rPr>
          <w:rFonts w:ascii="Times New Roman" w:eastAsia="黑体" w:hAnsi="Times New Roman"/>
          <w:lang w:eastAsia="zh-CN"/>
        </w:rPr>
        <w:t>主数据管理</w:t>
      </w:r>
      <w:bookmarkEnd w:id="20"/>
    </w:p>
    <w:p w14:paraId="42ABEF8D" w14:textId="77777777" w:rsidR="00427625" w:rsidRDefault="00293C23">
      <w:pPr>
        <w:pStyle w:val="31"/>
        <w:rPr>
          <w:lang w:eastAsia="zh-CN"/>
        </w:rPr>
      </w:pPr>
      <w:bookmarkStart w:id="21" w:name="_Toc243128114"/>
      <w:r>
        <w:rPr>
          <w:rFonts w:ascii="Times New Roman" w:eastAsia="黑体" w:hAnsi="Times New Roman"/>
          <w:lang w:eastAsia="zh-CN"/>
        </w:rPr>
        <w:t xml:space="preserve">2.4.1 </w:t>
      </w:r>
      <w:r>
        <w:rPr>
          <w:rFonts w:ascii="Times New Roman" w:eastAsia="黑体" w:hAnsi="Times New Roman"/>
          <w:lang w:eastAsia="zh-CN"/>
        </w:rPr>
        <w:t>物料与产品管理【已实现】</w:t>
      </w:r>
      <w:bookmarkEnd w:id="21"/>
    </w:p>
    <w:p w14:paraId="5911C7D7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描述和优先级：维护物料、产品的编码、名称、规格型号、计量单位、最小</w:t>
      </w:r>
      <w:r>
        <w:rPr>
          <w:lang w:eastAsia="zh-CN"/>
        </w:rPr>
        <w:t>/</w:t>
      </w:r>
      <w:r>
        <w:rPr>
          <w:lang w:eastAsia="zh-CN"/>
        </w:rPr>
        <w:t>最大库存量（用于库存预警）。　【优先级：高】</w:t>
      </w:r>
    </w:p>
    <w:p w14:paraId="1A2C7839" w14:textId="77777777" w:rsidR="00427625" w:rsidRDefault="00293C23">
      <w:pPr>
        <w:rPr>
          <w:lang w:eastAsia="zh-CN"/>
        </w:rPr>
      </w:pPr>
      <w:r>
        <w:rPr>
          <w:lang w:eastAsia="zh-CN"/>
        </w:rPr>
        <w:t>输入：物料编码、名称、分类、单位、库存上下限</w:t>
      </w:r>
    </w:p>
    <w:p w14:paraId="370CD283" w14:textId="77777777" w:rsidR="00427625" w:rsidRDefault="00293C23">
      <w:pPr>
        <w:rPr>
          <w:lang w:eastAsia="zh-CN"/>
        </w:rPr>
      </w:pPr>
      <w:r>
        <w:rPr>
          <w:lang w:eastAsia="zh-CN"/>
        </w:rPr>
        <w:t>操作：进入物料管理</w:t>
      </w:r>
      <w:r>
        <w:rPr>
          <w:lang w:eastAsia="zh-CN"/>
        </w:rPr>
        <w:t>→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编辑物料</w:t>
      </w:r>
      <w:r>
        <w:rPr>
          <w:lang w:eastAsia="zh-CN"/>
        </w:rPr>
        <w:t>→</w:t>
      </w:r>
      <w:r>
        <w:rPr>
          <w:lang w:eastAsia="zh-CN"/>
        </w:rPr>
        <w:t>保存；支持列表查询与按名称搜索</w:t>
      </w:r>
    </w:p>
    <w:p w14:paraId="01F4C116" w14:textId="77777777" w:rsidR="00427625" w:rsidRDefault="00293C23">
      <w:pPr>
        <w:rPr>
          <w:lang w:eastAsia="zh-CN"/>
        </w:rPr>
      </w:pPr>
      <w:r>
        <w:rPr>
          <w:lang w:eastAsia="zh-CN"/>
        </w:rPr>
        <w:t>输出：物料档案保存成功并在列表显示；库存低于最小库存时产生预警标识</w:t>
      </w:r>
    </w:p>
    <w:p w14:paraId="25A02623" w14:textId="77777777" w:rsidR="00427625" w:rsidRDefault="00293C23">
      <w:pPr>
        <w:pStyle w:val="31"/>
        <w:rPr>
          <w:lang w:eastAsia="zh-CN"/>
        </w:rPr>
      </w:pPr>
      <w:bookmarkStart w:id="22" w:name="_Toc243128115"/>
      <w:r>
        <w:rPr>
          <w:rFonts w:ascii="Times New Roman" w:eastAsia="黑体" w:hAnsi="Times New Roman"/>
          <w:lang w:eastAsia="zh-CN"/>
        </w:rPr>
        <w:t xml:space="preserve">2.4.2 BOM </w:t>
      </w:r>
      <w:r>
        <w:rPr>
          <w:rFonts w:ascii="Times New Roman" w:eastAsia="黑体" w:hAnsi="Times New Roman"/>
          <w:lang w:eastAsia="zh-CN"/>
        </w:rPr>
        <w:t>物料清单管理【已实现】</w:t>
      </w:r>
      <w:bookmarkEnd w:id="22"/>
    </w:p>
    <w:p w14:paraId="0BE3C897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描述和优先级：维护产品由哪些物料构成及单位用量，为生产算料提供基础数据。　【优先级：高】</w:t>
      </w:r>
    </w:p>
    <w:p w14:paraId="3C92F1FE" w14:textId="77777777" w:rsidR="00427625" w:rsidRDefault="00293C23">
      <w:pPr>
        <w:rPr>
          <w:lang w:eastAsia="zh-CN"/>
        </w:rPr>
      </w:pPr>
      <w:r>
        <w:rPr>
          <w:lang w:eastAsia="zh-CN"/>
        </w:rPr>
        <w:t>输入：产品、组成物料、用量、单位</w:t>
      </w:r>
    </w:p>
    <w:p w14:paraId="6C5A6C65" w14:textId="77777777" w:rsidR="00427625" w:rsidRDefault="00293C23">
      <w:pPr>
        <w:rPr>
          <w:lang w:eastAsia="zh-CN"/>
        </w:rPr>
      </w:pPr>
      <w:r>
        <w:rPr>
          <w:lang w:eastAsia="zh-CN"/>
        </w:rPr>
        <w:t>操作：选择产品</w:t>
      </w:r>
      <w:r>
        <w:rPr>
          <w:lang w:eastAsia="zh-CN"/>
        </w:rPr>
        <w:t>→</w:t>
      </w:r>
      <w:r>
        <w:rPr>
          <w:lang w:eastAsia="zh-CN"/>
        </w:rPr>
        <w:t>在</w:t>
      </w:r>
      <w:r>
        <w:rPr>
          <w:lang w:eastAsia="zh-CN"/>
        </w:rPr>
        <w:t xml:space="preserve"> BOM </w:t>
      </w:r>
      <w:r>
        <w:rPr>
          <w:lang w:eastAsia="zh-CN"/>
        </w:rPr>
        <w:t>组成中新增物料行并填写用量</w:t>
      </w:r>
      <w:r>
        <w:rPr>
          <w:lang w:eastAsia="zh-CN"/>
        </w:rPr>
        <w:t>→</w:t>
      </w:r>
      <w:r>
        <w:rPr>
          <w:lang w:eastAsia="zh-CN"/>
        </w:rPr>
        <w:t>保存</w:t>
      </w:r>
    </w:p>
    <w:p w14:paraId="63FD57B3" w14:textId="77777777" w:rsidR="00427625" w:rsidRDefault="00293C23">
      <w:pPr>
        <w:rPr>
          <w:lang w:eastAsia="zh-CN"/>
        </w:rPr>
      </w:pPr>
      <w:r>
        <w:rPr>
          <w:lang w:eastAsia="zh-CN"/>
        </w:rPr>
        <w:t>输出：形成产品</w:t>
      </w:r>
      <w:r>
        <w:rPr>
          <w:lang w:eastAsia="zh-CN"/>
        </w:rPr>
        <w:t xml:space="preserve"> BOM </w:t>
      </w:r>
      <w:r>
        <w:rPr>
          <w:lang w:eastAsia="zh-CN"/>
        </w:rPr>
        <w:t>清单；规划增强：支持多级</w:t>
      </w:r>
      <w:r>
        <w:rPr>
          <w:lang w:eastAsia="zh-CN"/>
        </w:rPr>
        <w:t xml:space="preserve"> BOM </w:t>
      </w:r>
      <w:r>
        <w:rPr>
          <w:lang w:eastAsia="zh-CN"/>
        </w:rPr>
        <w:t>展开、工单按</w:t>
      </w:r>
      <w:r>
        <w:rPr>
          <w:lang w:eastAsia="zh-CN"/>
        </w:rPr>
        <w:t xml:space="preserve"> BOM </w:t>
      </w:r>
      <w:r>
        <w:rPr>
          <w:lang w:eastAsia="zh-CN"/>
        </w:rPr>
        <w:t>自动计算物料需求</w:t>
      </w:r>
    </w:p>
    <w:p w14:paraId="091A555B" w14:textId="77777777" w:rsidR="00427625" w:rsidRDefault="00293C23">
      <w:pPr>
        <w:pStyle w:val="31"/>
        <w:rPr>
          <w:lang w:eastAsia="zh-CN"/>
        </w:rPr>
      </w:pPr>
      <w:bookmarkStart w:id="23" w:name="_Toc243128116"/>
      <w:r>
        <w:rPr>
          <w:rFonts w:ascii="Times New Roman" w:eastAsia="黑体" w:hAnsi="Times New Roman"/>
          <w:lang w:eastAsia="zh-CN"/>
        </w:rPr>
        <w:t xml:space="preserve">2.4.3 </w:t>
      </w:r>
      <w:r>
        <w:rPr>
          <w:rFonts w:ascii="Times New Roman" w:eastAsia="黑体" w:hAnsi="Times New Roman"/>
          <w:lang w:eastAsia="zh-CN"/>
        </w:rPr>
        <w:t>供应商与客户管理【已实现】</w:t>
      </w:r>
      <w:bookmarkEnd w:id="23"/>
    </w:p>
    <w:p w14:paraId="52494A0A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描述和优先级：维护供应商、客户的编号、名称、联系人、联系方式等档案信息，支持新增、编辑、检索。　【优先级：中】</w:t>
      </w:r>
    </w:p>
    <w:p w14:paraId="60AA547F" w14:textId="77777777" w:rsidR="00427625" w:rsidRDefault="00293C23">
      <w:pPr>
        <w:rPr>
          <w:lang w:eastAsia="zh-CN"/>
        </w:rPr>
      </w:pPr>
      <w:r>
        <w:rPr>
          <w:lang w:eastAsia="zh-CN"/>
        </w:rPr>
        <w:t>输入：编号、名称、联系人、电话、地址等</w:t>
      </w:r>
    </w:p>
    <w:p w14:paraId="01787770" w14:textId="77777777" w:rsidR="00427625" w:rsidRDefault="00293C23">
      <w:pPr>
        <w:rPr>
          <w:lang w:eastAsia="zh-CN"/>
        </w:rPr>
      </w:pPr>
      <w:r>
        <w:rPr>
          <w:lang w:eastAsia="zh-CN"/>
        </w:rPr>
        <w:t>操作：进入对应管理页</w:t>
      </w:r>
      <w:r>
        <w:rPr>
          <w:lang w:eastAsia="zh-CN"/>
        </w:rPr>
        <w:t>→</w:t>
      </w:r>
      <w:r>
        <w:rPr>
          <w:lang w:eastAsia="zh-CN"/>
        </w:rPr>
        <w:t>新增档案</w:t>
      </w:r>
      <w:r>
        <w:rPr>
          <w:lang w:eastAsia="zh-CN"/>
        </w:rPr>
        <w:t>→</w:t>
      </w:r>
      <w:r>
        <w:rPr>
          <w:lang w:eastAsia="zh-CN"/>
        </w:rPr>
        <w:t>填写信息</w:t>
      </w:r>
      <w:r>
        <w:rPr>
          <w:lang w:eastAsia="zh-CN"/>
        </w:rPr>
        <w:t>→</w:t>
      </w:r>
      <w:r>
        <w:rPr>
          <w:lang w:eastAsia="zh-CN"/>
        </w:rPr>
        <w:t>保存；可按名称检索</w:t>
      </w:r>
    </w:p>
    <w:p w14:paraId="058ABB5D" w14:textId="77777777" w:rsidR="00427625" w:rsidRDefault="00293C23">
      <w:pPr>
        <w:rPr>
          <w:lang w:eastAsia="zh-CN"/>
        </w:rPr>
      </w:pPr>
      <w:r>
        <w:rPr>
          <w:lang w:eastAsia="zh-CN"/>
        </w:rPr>
        <w:t>输出：档案保存成功并可在采购</w:t>
      </w:r>
      <w:r>
        <w:rPr>
          <w:lang w:eastAsia="zh-CN"/>
        </w:rPr>
        <w:t>/</w:t>
      </w:r>
      <w:r>
        <w:rPr>
          <w:lang w:eastAsia="zh-CN"/>
        </w:rPr>
        <w:t>销售单据中被选择</w:t>
      </w:r>
    </w:p>
    <w:p w14:paraId="364290B1" w14:textId="77777777" w:rsidR="00427625" w:rsidRDefault="00293C23">
      <w:pPr>
        <w:pStyle w:val="31"/>
        <w:rPr>
          <w:lang w:eastAsia="zh-CN"/>
        </w:rPr>
      </w:pPr>
      <w:bookmarkStart w:id="24" w:name="_Toc243128117"/>
      <w:r>
        <w:rPr>
          <w:rFonts w:ascii="Times New Roman" w:eastAsia="黑体" w:hAnsi="Times New Roman"/>
          <w:lang w:eastAsia="zh-CN"/>
        </w:rPr>
        <w:lastRenderedPageBreak/>
        <w:t xml:space="preserve">2.4.4 </w:t>
      </w:r>
      <w:r>
        <w:rPr>
          <w:rFonts w:ascii="Times New Roman" w:eastAsia="黑体" w:hAnsi="Times New Roman"/>
          <w:lang w:eastAsia="zh-CN"/>
        </w:rPr>
        <w:t>仓库、库位与批次管理【已实现】</w:t>
      </w:r>
      <w:bookmarkEnd w:id="24"/>
    </w:p>
    <w:p w14:paraId="32B5943A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描述和优先级：维护仓库与库位基础信息，支持按物料批次记录库存；规划增加</w:t>
      </w:r>
      <w:r>
        <w:rPr>
          <w:lang w:eastAsia="zh-CN"/>
        </w:rPr>
        <w:t>“</w:t>
      </w:r>
      <w:r>
        <w:rPr>
          <w:lang w:eastAsia="zh-CN"/>
        </w:rPr>
        <w:t>库区</w:t>
      </w:r>
      <w:r>
        <w:rPr>
          <w:lang w:eastAsia="zh-CN"/>
        </w:rPr>
        <w:t>”</w:t>
      </w:r>
      <w:r>
        <w:rPr>
          <w:lang w:eastAsia="zh-CN"/>
        </w:rPr>
        <w:t>层级形成仓库</w:t>
      </w:r>
      <w:r>
        <w:rPr>
          <w:lang w:eastAsia="zh-CN"/>
        </w:rPr>
        <w:t>—</w:t>
      </w:r>
      <w:r>
        <w:rPr>
          <w:lang w:eastAsia="zh-CN"/>
        </w:rPr>
        <w:t>库区</w:t>
      </w:r>
      <w:r>
        <w:rPr>
          <w:lang w:eastAsia="zh-CN"/>
        </w:rPr>
        <w:t>—</w:t>
      </w:r>
      <w:r>
        <w:rPr>
          <w:lang w:eastAsia="zh-CN"/>
        </w:rPr>
        <w:t>库位三级结构与线边库。　【优先级：中】</w:t>
      </w:r>
    </w:p>
    <w:p w14:paraId="7B0438F4" w14:textId="77777777" w:rsidR="00427625" w:rsidRDefault="00293C23">
      <w:pPr>
        <w:rPr>
          <w:lang w:eastAsia="zh-CN"/>
        </w:rPr>
      </w:pPr>
      <w:r>
        <w:rPr>
          <w:lang w:eastAsia="zh-CN"/>
        </w:rPr>
        <w:t>输入：仓库</w:t>
      </w:r>
      <w:r>
        <w:rPr>
          <w:lang w:eastAsia="zh-CN"/>
        </w:rPr>
        <w:t>/</w:t>
      </w:r>
      <w:r>
        <w:rPr>
          <w:lang w:eastAsia="zh-CN"/>
        </w:rPr>
        <w:t>库位编号与名称、批次号、生产日期</w:t>
      </w:r>
    </w:p>
    <w:p w14:paraId="6C09D835" w14:textId="77777777" w:rsidR="00427625" w:rsidRDefault="00293C23">
      <w:pPr>
        <w:rPr>
          <w:lang w:eastAsia="zh-CN"/>
        </w:rPr>
      </w:pPr>
      <w:r>
        <w:rPr>
          <w:lang w:eastAsia="zh-CN"/>
        </w:rPr>
        <w:t>操作：维护仓库与库位</w:t>
      </w:r>
      <w:r>
        <w:rPr>
          <w:lang w:eastAsia="zh-CN"/>
        </w:rPr>
        <w:t>→</w:t>
      </w:r>
      <w:r>
        <w:rPr>
          <w:lang w:eastAsia="zh-CN"/>
        </w:rPr>
        <w:t>入库时记录批次</w:t>
      </w:r>
      <w:r>
        <w:rPr>
          <w:lang w:eastAsia="zh-CN"/>
        </w:rPr>
        <w:t>→</w:t>
      </w:r>
      <w:r>
        <w:rPr>
          <w:lang w:eastAsia="zh-CN"/>
        </w:rPr>
        <w:t>按仓库</w:t>
      </w:r>
      <w:r>
        <w:rPr>
          <w:lang w:eastAsia="zh-CN"/>
        </w:rPr>
        <w:t>/</w:t>
      </w:r>
      <w:r>
        <w:rPr>
          <w:lang w:eastAsia="zh-CN"/>
        </w:rPr>
        <w:t>库位</w:t>
      </w:r>
      <w:r>
        <w:rPr>
          <w:lang w:eastAsia="zh-CN"/>
        </w:rPr>
        <w:t>/</w:t>
      </w:r>
      <w:r>
        <w:rPr>
          <w:lang w:eastAsia="zh-CN"/>
        </w:rPr>
        <w:t>批次查询库存</w:t>
      </w:r>
    </w:p>
    <w:p w14:paraId="50B854ED" w14:textId="77777777" w:rsidR="00427625" w:rsidRDefault="00293C23">
      <w:pPr>
        <w:rPr>
          <w:lang w:eastAsia="zh-CN"/>
        </w:rPr>
      </w:pPr>
      <w:r>
        <w:rPr>
          <w:lang w:eastAsia="zh-CN"/>
        </w:rPr>
        <w:t>输出：库存按仓库、库位、批次维度准确呈现</w:t>
      </w:r>
    </w:p>
    <w:p w14:paraId="4A9EE2B0" w14:textId="77777777" w:rsidR="00427625" w:rsidRDefault="00293C23">
      <w:pPr>
        <w:pStyle w:val="21"/>
        <w:rPr>
          <w:lang w:eastAsia="zh-CN"/>
        </w:rPr>
      </w:pPr>
      <w:bookmarkStart w:id="25" w:name="_Toc243128118"/>
      <w:r>
        <w:rPr>
          <w:rFonts w:ascii="Times New Roman" w:eastAsia="黑体" w:hAnsi="Times New Roman"/>
          <w:lang w:eastAsia="zh-CN"/>
        </w:rPr>
        <w:t xml:space="preserve">2.5 FR-03 </w:t>
      </w:r>
      <w:r>
        <w:rPr>
          <w:rFonts w:ascii="Times New Roman" w:eastAsia="黑体" w:hAnsi="Times New Roman"/>
          <w:lang w:eastAsia="zh-CN"/>
        </w:rPr>
        <w:t>销售管理</w:t>
      </w:r>
      <w:bookmarkEnd w:id="25"/>
    </w:p>
    <w:p w14:paraId="4C6B4491" w14:textId="77777777" w:rsidR="00427625" w:rsidRDefault="00293C23">
      <w:pPr>
        <w:pStyle w:val="31"/>
        <w:rPr>
          <w:lang w:eastAsia="zh-CN"/>
        </w:rPr>
      </w:pPr>
      <w:bookmarkStart w:id="26" w:name="_Toc243128119"/>
      <w:r>
        <w:rPr>
          <w:rFonts w:ascii="Times New Roman" w:eastAsia="黑体" w:hAnsi="Times New Roman"/>
          <w:lang w:eastAsia="zh-CN"/>
        </w:rPr>
        <w:t xml:space="preserve">2.5.1 </w:t>
      </w:r>
      <w:r>
        <w:rPr>
          <w:rFonts w:ascii="Times New Roman" w:eastAsia="黑体" w:hAnsi="Times New Roman"/>
          <w:lang w:eastAsia="zh-CN"/>
        </w:rPr>
        <w:t>销售订单创建【已实现】</w:t>
      </w:r>
      <w:bookmarkEnd w:id="26"/>
    </w:p>
    <w:p w14:paraId="4A324538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描述和优先级：销售专员创建销售订单，录入客户与产品明细（数量、单价），系统自动计算总金额并生成唯一订单号。　【优先级：高】</w:t>
      </w:r>
    </w:p>
    <w:p w14:paraId="05964752" w14:textId="77777777" w:rsidR="00427625" w:rsidRDefault="00293C23">
      <w:pPr>
        <w:rPr>
          <w:lang w:eastAsia="zh-CN"/>
        </w:rPr>
      </w:pPr>
      <w:r>
        <w:rPr>
          <w:lang w:eastAsia="zh-CN"/>
        </w:rPr>
        <w:t>输入：客户信息、产品、数量、单价</w:t>
      </w:r>
    </w:p>
    <w:p w14:paraId="713ABD53" w14:textId="77777777" w:rsidR="00427625" w:rsidRDefault="00293C23">
      <w:pPr>
        <w:rPr>
          <w:lang w:eastAsia="zh-CN"/>
        </w:rPr>
      </w:pPr>
      <w:r>
        <w:rPr>
          <w:lang w:eastAsia="zh-CN"/>
        </w:rPr>
        <w:t>操作：进入订单管理</w:t>
      </w:r>
      <w:r>
        <w:rPr>
          <w:lang w:eastAsia="zh-CN"/>
        </w:rPr>
        <w:t>→</w:t>
      </w:r>
      <w:r>
        <w:rPr>
          <w:lang w:eastAsia="zh-CN"/>
        </w:rPr>
        <w:t>新建订单</w:t>
      </w:r>
      <w:r>
        <w:rPr>
          <w:lang w:eastAsia="zh-CN"/>
        </w:rPr>
        <w:t>→</w:t>
      </w:r>
      <w:r>
        <w:rPr>
          <w:lang w:eastAsia="zh-CN"/>
        </w:rPr>
        <w:t>选择客户与产品、录入数量单价</w:t>
      </w:r>
      <w:r>
        <w:rPr>
          <w:lang w:eastAsia="zh-CN"/>
        </w:rPr>
        <w:t>→</w:t>
      </w:r>
      <w:r>
        <w:rPr>
          <w:lang w:eastAsia="zh-CN"/>
        </w:rPr>
        <w:t>保存</w:t>
      </w:r>
    </w:p>
    <w:p w14:paraId="757DFD41" w14:textId="77777777" w:rsidR="00427625" w:rsidRDefault="00293C23">
      <w:pPr>
        <w:rPr>
          <w:lang w:eastAsia="zh-CN"/>
        </w:rPr>
      </w:pPr>
      <w:r>
        <w:rPr>
          <w:lang w:eastAsia="zh-CN"/>
        </w:rPr>
        <w:t>输出：生成唯一订单号（</w:t>
      </w:r>
      <w:r>
        <w:rPr>
          <w:lang w:eastAsia="zh-CN"/>
        </w:rPr>
        <w:t>ORD-</w:t>
      </w:r>
      <w:r>
        <w:rPr>
          <w:lang w:eastAsia="zh-CN"/>
        </w:rPr>
        <w:t>日期</w:t>
      </w:r>
      <w:r>
        <w:rPr>
          <w:lang w:eastAsia="zh-CN"/>
        </w:rPr>
        <w:t>+</w:t>
      </w:r>
      <w:r>
        <w:rPr>
          <w:lang w:eastAsia="zh-CN"/>
        </w:rPr>
        <w:t>流水），订单状态为</w:t>
      </w:r>
      <w:r>
        <w:rPr>
          <w:lang w:eastAsia="zh-CN"/>
        </w:rPr>
        <w:t>“</w:t>
      </w:r>
      <w:r>
        <w:rPr>
          <w:lang w:eastAsia="zh-CN"/>
        </w:rPr>
        <w:t>待确认</w:t>
      </w:r>
      <w:r>
        <w:rPr>
          <w:lang w:eastAsia="zh-CN"/>
        </w:rPr>
        <w:t>”</w:t>
      </w:r>
      <w:r>
        <w:rPr>
          <w:lang w:eastAsia="zh-CN"/>
        </w:rPr>
        <w:t>，列表可见</w:t>
      </w:r>
    </w:p>
    <w:p w14:paraId="7D699A39" w14:textId="77777777" w:rsidR="00427625" w:rsidRDefault="00293C23">
      <w:pPr>
        <w:pStyle w:val="31"/>
        <w:rPr>
          <w:lang w:eastAsia="zh-CN"/>
        </w:rPr>
      </w:pPr>
      <w:bookmarkStart w:id="27" w:name="_Toc243128120"/>
      <w:r>
        <w:rPr>
          <w:rFonts w:ascii="Times New Roman" w:eastAsia="黑体" w:hAnsi="Times New Roman"/>
          <w:lang w:eastAsia="zh-CN"/>
        </w:rPr>
        <w:t xml:space="preserve">2.5.2 </w:t>
      </w:r>
      <w:r>
        <w:rPr>
          <w:rFonts w:ascii="Times New Roman" w:eastAsia="黑体" w:hAnsi="Times New Roman"/>
          <w:lang w:eastAsia="zh-CN"/>
        </w:rPr>
        <w:t>销售订单确认【已实现】</w:t>
      </w:r>
      <w:bookmarkEnd w:id="27"/>
    </w:p>
    <w:p w14:paraId="574E8766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描述和优先级：对</w:t>
      </w:r>
      <w:r>
        <w:rPr>
          <w:lang w:eastAsia="zh-CN"/>
        </w:rPr>
        <w:t>“</w:t>
      </w:r>
      <w:r>
        <w:rPr>
          <w:lang w:eastAsia="zh-CN"/>
        </w:rPr>
        <w:t>待确认</w:t>
      </w:r>
      <w:r>
        <w:rPr>
          <w:lang w:eastAsia="zh-CN"/>
        </w:rPr>
        <w:t>”</w:t>
      </w:r>
      <w:r>
        <w:rPr>
          <w:lang w:eastAsia="zh-CN"/>
        </w:rPr>
        <w:t>订单执行确认，确认后驱动后续生产计划；也可取消订单。　【优先级：高】</w:t>
      </w:r>
    </w:p>
    <w:p w14:paraId="7AAD3648" w14:textId="77777777" w:rsidR="00427625" w:rsidRDefault="00293C23">
      <w:pPr>
        <w:rPr>
          <w:lang w:eastAsia="zh-CN"/>
        </w:rPr>
      </w:pPr>
      <w:r>
        <w:rPr>
          <w:lang w:eastAsia="zh-CN"/>
        </w:rPr>
        <w:t>输入：待确认订单</w:t>
      </w:r>
    </w:p>
    <w:p w14:paraId="62086D61" w14:textId="77777777" w:rsidR="00427625" w:rsidRDefault="00293C23">
      <w:pPr>
        <w:rPr>
          <w:lang w:eastAsia="zh-CN"/>
        </w:rPr>
      </w:pPr>
      <w:r>
        <w:rPr>
          <w:lang w:eastAsia="zh-CN"/>
        </w:rPr>
        <w:t>操作：进入订单详情</w:t>
      </w:r>
      <w:r>
        <w:rPr>
          <w:lang w:eastAsia="zh-CN"/>
        </w:rPr>
        <w:t>→</w:t>
      </w:r>
      <w:r>
        <w:rPr>
          <w:lang w:eastAsia="zh-CN"/>
        </w:rPr>
        <w:t>点击确认（或取消）</w:t>
      </w:r>
    </w:p>
    <w:p w14:paraId="7858FA93" w14:textId="77777777" w:rsidR="00427625" w:rsidRDefault="00293C23">
      <w:pPr>
        <w:rPr>
          <w:lang w:eastAsia="zh-CN"/>
        </w:rPr>
      </w:pPr>
      <w:r>
        <w:rPr>
          <w:lang w:eastAsia="zh-CN"/>
        </w:rPr>
        <w:t>输出：确认后订单状态变为</w:t>
      </w:r>
      <w:r>
        <w:rPr>
          <w:lang w:eastAsia="zh-CN"/>
        </w:rPr>
        <w:t>“</w:t>
      </w:r>
      <w:r>
        <w:rPr>
          <w:lang w:eastAsia="zh-CN"/>
        </w:rPr>
        <w:t>已确认</w:t>
      </w:r>
      <w:r>
        <w:rPr>
          <w:lang w:eastAsia="zh-CN"/>
        </w:rPr>
        <w:t>”</w:t>
      </w:r>
      <w:r>
        <w:rPr>
          <w:lang w:eastAsia="zh-CN"/>
        </w:rPr>
        <w:t>并自动生成生产计划；取消后状态变为</w:t>
      </w:r>
      <w:r>
        <w:rPr>
          <w:lang w:eastAsia="zh-CN"/>
        </w:rPr>
        <w:t>“</w:t>
      </w:r>
      <w:r>
        <w:rPr>
          <w:lang w:eastAsia="zh-CN"/>
        </w:rPr>
        <w:t>已取消</w:t>
      </w:r>
      <w:r>
        <w:rPr>
          <w:lang w:eastAsia="zh-CN"/>
        </w:rPr>
        <w:t>”</w:t>
      </w:r>
    </w:p>
    <w:p w14:paraId="0891DF87" w14:textId="77777777" w:rsidR="00427625" w:rsidRDefault="00293C23">
      <w:pPr>
        <w:pStyle w:val="31"/>
        <w:rPr>
          <w:lang w:eastAsia="zh-CN"/>
        </w:rPr>
      </w:pPr>
      <w:bookmarkStart w:id="28" w:name="_Toc243128121"/>
      <w:r>
        <w:rPr>
          <w:rFonts w:ascii="Times New Roman" w:eastAsia="黑体" w:hAnsi="Times New Roman"/>
          <w:lang w:eastAsia="zh-CN"/>
        </w:rPr>
        <w:t xml:space="preserve">2.5.3 </w:t>
      </w:r>
      <w:r>
        <w:rPr>
          <w:rFonts w:ascii="Times New Roman" w:eastAsia="黑体" w:hAnsi="Times New Roman"/>
          <w:lang w:eastAsia="zh-CN"/>
        </w:rPr>
        <w:t>订单查询与扫码录入【已实现】</w:t>
      </w:r>
      <w:bookmarkEnd w:id="28"/>
    </w:p>
    <w:p w14:paraId="5F38F6E9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描述和优先级：支持按订单号、客户名称、订单状态检索订单；支持扫码枪</w:t>
      </w:r>
      <w:r>
        <w:rPr>
          <w:lang w:eastAsia="zh-CN"/>
        </w:rPr>
        <w:t>/</w:t>
      </w:r>
      <w:r>
        <w:rPr>
          <w:lang w:eastAsia="zh-CN"/>
        </w:rPr>
        <w:t>扫码快速定位订单。　【优先级：中】</w:t>
      </w:r>
    </w:p>
    <w:p w14:paraId="276543AE" w14:textId="77777777" w:rsidR="00427625" w:rsidRDefault="00293C23">
      <w:pPr>
        <w:rPr>
          <w:lang w:eastAsia="zh-CN"/>
        </w:rPr>
      </w:pPr>
      <w:r>
        <w:rPr>
          <w:lang w:eastAsia="zh-CN"/>
        </w:rPr>
        <w:t>输入：订单号关键字、状态、扫码内容</w:t>
      </w:r>
    </w:p>
    <w:p w14:paraId="72E2276D" w14:textId="77777777" w:rsidR="00427625" w:rsidRDefault="00293C23">
      <w:pPr>
        <w:rPr>
          <w:lang w:eastAsia="zh-CN"/>
        </w:rPr>
      </w:pPr>
      <w:r>
        <w:rPr>
          <w:lang w:eastAsia="zh-CN"/>
        </w:rPr>
        <w:t>操作：列表输入关键字搜索</w:t>
      </w:r>
      <w:r>
        <w:rPr>
          <w:lang w:eastAsia="zh-CN"/>
        </w:rPr>
        <w:t>/</w:t>
      </w:r>
      <w:r>
        <w:rPr>
          <w:lang w:eastAsia="zh-CN"/>
        </w:rPr>
        <w:t>选择状态筛选；点击扫码录入并扫描或手输订单号</w:t>
      </w:r>
    </w:p>
    <w:p w14:paraId="690F69CB" w14:textId="77777777" w:rsidR="00427625" w:rsidRDefault="00293C23">
      <w:pPr>
        <w:rPr>
          <w:lang w:eastAsia="zh-CN"/>
        </w:rPr>
      </w:pPr>
      <w:r>
        <w:rPr>
          <w:lang w:eastAsia="zh-CN"/>
        </w:rPr>
        <w:lastRenderedPageBreak/>
        <w:t>输出：返回匹配订单；订单存在则跳转详情，不存在则提示并可选择创建新订单</w:t>
      </w:r>
    </w:p>
    <w:p w14:paraId="0F5A91DA" w14:textId="77777777" w:rsidR="00427625" w:rsidRDefault="00293C23">
      <w:pPr>
        <w:pStyle w:val="21"/>
        <w:rPr>
          <w:lang w:eastAsia="zh-CN"/>
        </w:rPr>
      </w:pPr>
      <w:bookmarkStart w:id="29" w:name="_Toc243128122"/>
      <w:r>
        <w:rPr>
          <w:rFonts w:ascii="Times New Roman" w:eastAsia="黑体" w:hAnsi="Times New Roman"/>
          <w:lang w:eastAsia="zh-CN"/>
        </w:rPr>
        <w:t xml:space="preserve">2.6 FR-04 </w:t>
      </w:r>
      <w:r>
        <w:rPr>
          <w:rFonts w:ascii="Times New Roman" w:eastAsia="黑体" w:hAnsi="Times New Roman"/>
          <w:lang w:eastAsia="zh-CN"/>
        </w:rPr>
        <w:t>采购管理</w:t>
      </w:r>
      <w:bookmarkEnd w:id="29"/>
    </w:p>
    <w:p w14:paraId="209A0A66" w14:textId="77777777" w:rsidR="00427625" w:rsidRDefault="00293C23">
      <w:pPr>
        <w:pStyle w:val="31"/>
        <w:rPr>
          <w:lang w:eastAsia="zh-CN"/>
        </w:rPr>
      </w:pPr>
      <w:bookmarkStart w:id="30" w:name="_Toc243128123"/>
      <w:r>
        <w:rPr>
          <w:rFonts w:ascii="Times New Roman" w:eastAsia="黑体" w:hAnsi="Times New Roman"/>
          <w:lang w:eastAsia="zh-CN"/>
        </w:rPr>
        <w:t xml:space="preserve">2.6.1 </w:t>
      </w:r>
      <w:r>
        <w:rPr>
          <w:rFonts w:ascii="Times New Roman" w:eastAsia="黑体" w:hAnsi="Times New Roman"/>
          <w:lang w:eastAsia="zh-CN"/>
        </w:rPr>
        <w:t>采购需求管理【已实现】</w:t>
      </w:r>
      <w:bookmarkEnd w:id="30"/>
    </w:p>
    <w:p w14:paraId="508DB95B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描述和优先级：根据物料缺口或采购计划提报采购需求，记录物料、数量与需求日期。　【优先级：中】</w:t>
      </w:r>
    </w:p>
    <w:p w14:paraId="680CAAC7" w14:textId="77777777" w:rsidR="00427625" w:rsidRDefault="00293C23">
      <w:pPr>
        <w:rPr>
          <w:lang w:eastAsia="zh-CN"/>
        </w:rPr>
      </w:pPr>
      <w:r>
        <w:rPr>
          <w:lang w:eastAsia="zh-CN"/>
        </w:rPr>
        <w:t>输入：物料、需求数量、需求日期</w:t>
      </w:r>
    </w:p>
    <w:p w14:paraId="49008283" w14:textId="77777777" w:rsidR="00427625" w:rsidRDefault="00293C23">
      <w:pPr>
        <w:rPr>
          <w:lang w:eastAsia="zh-CN"/>
        </w:rPr>
      </w:pPr>
      <w:r>
        <w:rPr>
          <w:lang w:eastAsia="zh-CN"/>
        </w:rPr>
        <w:t>操作：创建采购需求单</w:t>
      </w:r>
      <w:r>
        <w:rPr>
          <w:lang w:eastAsia="zh-CN"/>
        </w:rPr>
        <w:t>→</w:t>
      </w:r>
      <w:r>
        <w:rPr>
          <w:lang w:eastAsia="zh-CN"/>
        </w:rPr>
        <w:t>填写明细</w:t>
      </w:r>
      <w:r>
        <w:rPr>
          <w:lang w:eastAsia="zh-CN"/>
        </w:rPr>
        <w:t>→</w:t>
      </w:r>
      <w:r>
        <w:rPr>
          <w:lang w:eastAsia="zh-CN"/>
        </w:rPr>
        <w:t>提交审核</w:t>
      </w:r>
    </w:p>
    <w:p w14:paraId="339BBCD9" w14:textId="77777777" w:rsidR="00427625" w:rsidRDefault="00293C23">
      <w:pPr>
        <w:rPr>
          <w:lang w:eastAsia="zh-CN"/>
        </w:rPr>
      </w:pPr>
      <w:r>
        <w:rPr>
          <w:lang w:eastAsia="zh-CN"/>
        </w:rPr>
        <w:t>输出：生成采购需求单并进入待审核状态，可作为采购订单来源</w:t>
      </w:r>
    </w:p>
    <w:p w14:paraId="78A8A1D4" w14:textId="77777777" w:rsidR="00427625" w:rsidRDefault="00293C23">
      <w:pPr>
        <w:pStyle w:val="31"/>
        <w:rPr>
          <w:lang w:eastAsia="zh-CN"/>
        </w:rPr>
      </w:pPr>
      <w:bookmarkStart w:id="31" w:name="_Toc243128124"/>
      <w:r>
        <w:rPr>
          <w:rFonts w:ascii="Times New Roman" w:eastAsia="黑体" w:hAnsi="Times New Roman"/>
          <w:lang w:eastAsia="zh-CN"/>
        </w:rPr>
        <w:t xml:space="preserve">2.6.2 </w:t>
      </w:r>
      <w:r>
        <w:rPr>
          <w:rFonts w:ascii="Times New Roman" w:eastAsia="黑体" w:hAnsi="Times New Roman"/>
          <w:lang w:eastAsia="zh-CN"/>
        </w:rPr>
        <w:t>采购订单与状态流转【已实现】</w:t>
      </w:r>
      <w:bookmarkEnd w:id="31"/>
    </w:p>
    <w:p w14:paraId="7855296A" w14:textId="77777777" w:rsidR="00427625" w:rsidRDefault="00293C23">
      <w:r>
        <w:t>描述和优先级：面向供应商创建采购订单（头行结构），按</w:t>
      </w:r>
      <w:r>
        <w:t xml:space="preserve"> DRAFT→SUBMITTED→APPROVED→PARTIAL_RECEIVED→COMPLETED </w:t>
      </w:r>
      <w:r>
        <w:t>状态机流转。　【优先级：高】</w:t>
      </w:r>
    </w:p>
    <w:p w14:paraId="7622BAD2" w14:textId="77777777" w:rsidR="00427625" w:rsidRDefault="00293C23">
      <w:pPr>
        <w:rPr>
          <w:lang w:eastAsia="zh-CN"/>
        </w:rPr>
      </w:pPr>
      <w:r>
        <w:rPr>
          <w:lang w:eastAsia="zh-CN"/>
        </w:rPr>
        <w:t>输入：供应商、物料、采购数量、单价</w:t>
      </w:r>
    </w:p>
    <w:p w14:paraId="2D65F91C" w14:textId="77777777" w:rsidR="00427625" w:rsidRDefault="00293C23">
      <w:pPr>
        <w:rPr>
          <w:lang w:eastAsia="zh-CN"/>
        </w:rPr>
      </w:pPr>
      <w:r>
        <w:rPr>
          <w:lang w:eastAsia="zh-CN"/>
        </w:rPr>
        <w:t>操作：创建订单（草稿）</w:t>
      </w:r>
      <w:r>
        <w:rPr>
          <w:lang w:eastAsia="zh-CN"/>
        </w:rPr>
        <w:t>→</w:t>
      </w:r>
      <w:r>
        <w:rPr>
          <w:lang w:eastAsia="zh-CN"/>
        </w:rPr>
        <w:t>提交审批</w:t>
      </w:r>
      <w:r>
        <w:rPr>
          <w:lang w:eastAsia="zh-CN"/>
        </w:rPr>
        <w:t>→</w:t>
      </w:r>
      <w:r>
        <w:rPr>
          <w:lang w:eastAsia="zh-CN"/>
        </w:rPr>
        <w:t>审批通过</w:t>
      </w:r>
      <w:r>
        <w:rPr>
          <w:lang w:eastAsia="zh-CN"/>
        </w:rPr>
        <w:t>→</w:t>
      </w:r>
      <w:r>
        <w:rPr>
          <w:lang w:eastAsia="zh-CN"/>
        </w:rPr>
        <w:t>按到货情况执行收货</w:t>
      </w:r>
    </w:p>
    <w:p w14:paraId="3C127386" w14:textId="77777777" w:rsidR="00427625" w:rsidRDefault="00293C23">
      <w:pPr>
        <w:rPr>
          <w:lang w:eastAsia="zh-CN"/>
        </w:rPr>
      </w:pPr>
      <w:r>
        <w:rPr>
          <w:lang w:eastAsia="zh-CN"/>
        </w:rPr>
        <w:t>输出：生成采购订单号，状态随操作正确流转；部分收货后为</w:t>
      </w:r>
      <w:r>
        <w:rPr>
          <w:lang w:eastAsia="zh-CN"/>
        </w:rPr>
        <w:t xml:space="preserve"> PARTIAL_RECEIVED</w:t>
      </w:r>
      <w:r>
        <w:rPr>
          <w:lang w:eastAsia="zh-CN"/>
        </w:rPr>
        <w:t>，全部到货后为</w:t>
      </w:r>
      <w:r>
        <w:rPr>
          <w:lang w:eastAsia="zh-CN"/>
        </w:rPr>
        <w:t xml:space="preserve"> COMPLETED</w:t>
      </w:r>
    </w:p>
    <w:p w14:paraId="2AE6B90B" w14:textId="77777777" w:rsidR="00427625" w:rsidRDefault="00293C23">
      <w:pPr>
        <w:pStyle w:val="21"/>
        <w:rPr>
          <w:lang w:eastAsia="zh-CN"/>
        </w:rPr>
      </w:pPr>
      <w:bookmarkStart w:id="32" w:name="_Toc243128125"/>
      <w:r>
        <w:rPr>
          <w:rFonts w:ascii="Times New Roman" w:eastAsia="黑体" w:hAnsi="Times New Roman"/>
          <w:lang w:eastAsia="zh-CN"/>
        </w:rPr>
        <w:t xml:space="preserve">2.7 FR-05 </w:t>
      </w:r>
      <w:r>
        <w:rPr>
          <w:rFonts w:ascii="Times New Roman" w:eastAsia="黑体" w:hAnsi="Times New Roman"/>
          <w:lang w:eastAsia="zh-CN"/>
        </w:rPr>
        <w:t>生产管理</w:t>
      </w:r>
      <w:bookmarkEnd w:id="32"/>
    </w:p>
    <w:p w14:paraId="70559AE8" w14:textId="77777777" w:rsidR="00427625" w:rsidRDefault="00293C23">
      <w:pPr>
        <w:pStyle w:val="31"/>
        <w:rPr>
          <w:lang w:eastAsia="zh-CN"/>
        </w:rPr>
      </w:pPr>
      <w:bookmarkStart w:id="33" w:name="_Toc243128126"/>
      <w:r>
        <w:rPr>
          <w:rFonts w:ascii="Times New Roman" w:eastAsia="黑体" w:hAnsi="Times New Roman"/>
          <w:lang w:eastAsia="zh-CN"/>
        </w:rPr>
        <w:t xml:space="preserve">2.7.1 </w:t>
      </w:r>
      <w:r>
        <w:rPr>
          <w:rFonts w:ascii="Times New Roman" w:eastAsia="黑体" w:hAnsi="Times New Roman"/>
          <w:lang w:eastAsia="zh-CN"/>
        </w:rPr>
        <w:t>生产计划管理【已实现】</w:t>
      </w:r>
      <w:bookmarkEnd w:id="33"/>
    </w:p>
    <w:p w14:paraId="1F24B42A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描述和优先级：订单确认后生成生产计划，维护计划产品、数量、起止时间并跟踪进度与状态。　【优先级：高】</w:t>
      </w:r>
    </w:p>
    <w:p w14:paraId="5E2068BA" w14:textId="77777777" w:rsidR="00427625" w:rsidRDefault="00293C23">
      <w:pPr>
        <w:rPr>
          <w:lang w:eastAsia="zh-CN"/>
        </w:rPr>
      </w:pPr>
      <w:r>
        <w:rPr>
          <w:lang w:eastAsia="zh-CN"/>
        </w:rPr>
        <w:t>输入：订单、产品、计划数量、计划时间</w:t>
      </w:r>
    </w:p>
    <w:p w14:paraId="1C5E8DA0" w14:textId="77777777" w:rsidR="00427625" w:rsidRDefault="00293C23">
      <w:pPr>
        <w:rPr>
          <w:lang w:eastAsia="zh-CN"/>
        </w:rPr>
      </w:pPr>
      <w:r>
        <w:rPr>
          <w:lang w:eastAsia="zh-CN"/>
        </w:rPr>
        <w:t>操作：在生产计划页查看</w:t>
      </w:r>
      <w:r>
        <w:rPr>
          <w:lang w:eastAsia="zh-CN"/>
        </w:rPr>
        <w:t>/</w:t>
      </w:r>
      <w:r>
        <w:rPr>
          <w:lang w:eastAsia="zh-CN"/>
        </w:rPr>
        <w:t>调整计划</w:t>
      </w:r>
      <w:r>
        <w:rPr>
          <w:lang w:eastAsia="zh-CN"/>
        </w:rPr>
        <w:t>→</w:t>
      </w:r>
      <w:r>
        <w:rPr>
          <w:lang w:eastAsia="zh-CN"/>
        </w:rPr>
        <w:t>下达生成生产订单与工单</w:t>
      </w:r>
    </w:p>
    <w:p w14:paraId="726BF5BC" w14:textId="77777777" w:rsidR="00427625" w:rsidRDefault="00293C23">
      <w:pPr>
        <w:rPr>
          <w:lang w:eastAsia="zh-CN"/>
        </w:rPr>
      </w:pPr>
      <w:r>
        <w:rPr>
          <w:lang w:eastAsia="zh-CN"/>
        </w:rPr>
        <w:t>输出：计划状态在</w:t>
      </w:r>
      <w:r>
        <w:rPr>
          <w:lang w:eastAsia="zh-CN"/>
        </w:rPr>
        <w:t>“</w:t>
      </w:r>
      <w:r>
        <w:rPr>
          <w:lang w:eastAsia="zh-CN"/>
        </w:rPr>
        <w:t>计划中</w:t>
      </w:r>
      <w:r>
        <w:rPr>
          <w:lang w:eastAsia="zh-CN"/>
        </w:rPr>
        <w:t>/</w:t>
      </w:r>
      <w:r>
        <w:rPr>
          <w:lang w:eastAsia="zh-CN"/>
        </w:rPr>
        <w:t>进行中</w:t>
      </w:r>
      <w:r>
        <w:rPr>
          <w:lang w:eastAsia="zh-CN"/>
        </w:rPr>
        <w:t>/</w:t>
      </w:r>
      <w:r>
        <w:rPr>
          <w:lang w:eastAsia="zh-CN"/>
        </w:rPr>
        <w:t>已完成</w:t>
      </w:r>
      <w:r>
        <w:rPr>
          <w:lang w:eastAsia="zh-CN"/>
        </w:rPr>
        <w:t>”</w:t>
      </w:r>
      <w:r>
        <w:rPr>
          <w:lang w:eastAsia="zh-CN"/>
        </w:rPr>
        <w:t>间正确变化，进度可视化展示</w:t>
      </w:r>
    </w:p>
    <w:p w14:paraId="32BF197F" w14:textId="77777777" w:rsidR="00427625" w:rsidRDefault="00293C23">
      <w:pPr>
        <w:pStyle w:val="31"/>
        <w:rPr>
          <w:lang w:eastAsia="zh-CN"/>
        </w:rPr>
      </w:pPr>
      <w:bookmarkStart w:id="34" w:name="_Toc243128127"/>
      <w:r>
        <w:rPr>
          <w:rFonts w:ascii="Times New Roman" w:eastAsia="黑体" w:hAnsi="Times New Roman"/>
          <w:lang w:eastAsia="zh-CN"/>
        </w:rPr>
        <w:lastRenderedPageBreak/>
        <w:t xml:space="preserve">2.7.2 </w:t>
      </w:r>
      <w:r>
        <w:rPr>
          <w:rFonts w:ascii="Times New Roman" w:eastAsia="黑体" w:hAnsi="Times New Roman"/>
          <w:lang w:eastAsia="zh-CN"/>
        </w:rPr>
        <w:t>生产工单与任务分配【已实现】</w:t>
      </w:r>
      <w:bookmarkEnd w:id="34"/>
    </w:p>
    <w:p w14:paraId="6841DBB3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描述和优先级：生产计划分解为生产任务并分配到操作工；任务状态机为待领取</w:t>
      </w:r>
      <w:r>
        <w:rPr>
          <w:lang w:eastAsia="zh-CN"/>
        </w:rPr>
        <w:t>→</w:t>
      </w:r>
      <w:r>
        <w:rPr>
          <w:lang w:eastAsia="zh-CN"/>
        </w:rPr>
        <w:t>已领取</w:t>
      </w:r>
      <w:r>
        <w:rPr>
          <w:lang w:eastAsia="zh-CN"/>
        </w:rPr>
        <w:t>→</w:t>
      </w:r>
      <w:r>
        <w:rPr>
          <w:lang w:eastAsia="zh-CN"/>
        </w:rPr>
        <w:t>生产中</w:t>
      </w:r>
      <w:r>
        <w:rPr>
          <w:lang w:eastAsia="zh-CN"/>
        </w:rPr>
        <w:t>→</w:t>
      </w:r>
      <w:r>
        <w:rPr>
          <w:lang w:eastAsia="zh-CN"/>
        </w:rPr>
        <w:t>待质检</w:t>
      </w:r>
      <w:r>
        <w:rPr>
          <w:lang w:eastAsia="zh-CN"/>
        </w:rPr>
        <w:t>→</w:t>
      </w:r>
      <w:r>
        <w:rPr>
          <w:lang w:eastAsia="zh-CN"/>
        </w:rPr>
        <w:t>已完成（可取消）。　【优先级：高】</w:t>
      </w:r>
    </w:p>
    <w:p w14:paraId="41965591" w14:textId="77777777" w:rsidR="00427625" w:rsidRDefault="00293C23">
      <w:pPr>
        <w:rPr>
          <w:lang w:eastAsia="zh-CN"/>
        </w:rPr>
      </w:pPr>
      <w:r>
        <w:rPr>
          <w:lang w:eastAsia="zh-CN"/>
        </w:rPr>
        <w:t>输入：计划、产品、数量、执行人</w:t>
      </w:r>
    </w:p>
    <w:p w14:paraId="3F5D78F6" w14:textId="77777777" w:rsidR="00427625" w:rsidRDefault="00293C23">
      <w:pPr>
        <w:rPr>
          <w:lang w:eastAsia="zh-CN"/>
        </w:rPr>
      </w:pPr>
      <w:r>
        <w:rPr>
          <w:lang w:eastAsia="zh-CN"/>
        </w:rPr>
        <w:t>操作：生产经理</w:t>
      </w:r>
      <w:r>
        <w:rPr>
          <w:lang w:eastAsia="zh-CN"/>
        </w:rPr>
        <w:t>/</w:t>
      </w:r>
      <w:r>
        <w:rPr>
          <w:lang w:eastAsia="zh-CN"/>
        </w:rPr>
        <w:t>车间主任创建任务并指派操作工</w:t>
      </w:r>
      <w:r>
        <w:rPr>
          <w:lang w:eastAsia="zh-CN"/>
        </w:rPr>
        <w:t>→</w:t>
      </w:r>
      <w:r>
        <w:rPr>
          <w:lang w:eastAsia="zh-CN"/>
        </w:rPr>
        <w:t>操作工在小程序领取</w:t>
      </w:r>
    </w:p>
    <w:p w14:paraId="7FF654AC" w14:textId="77777777" w:rsidR="00427625" w:rsidRDefault="00293C23">
      <w:pPr>
        <w:rPr>
          <w:lang w:eastAsia="zh-CN"/>
        </w:rPr>
      </w:pPr>
      <w:r>
        <w:rPr>
          <w:lang w:eastAsia="zh-CN"/>
        </w:rPr>
        <w:t>输出：任务归属明确，状态随领取、开工、报工、质检自动流转</w:t>
      </w:r>
    </w:p>
    <w:p w14:paraId="281B4C7D" w14:textId="77777777" w:rsidR="00427625" w:rsidRDefault="00293C23">
      <w:pPr>
        <w:pStyle w:val="31"/>
        <w:rPr>
          <w:lang w:eastAsia="zh-CN"/>
        </w:rPr>
      </w:pPr>
      <w:bookmarkStart w:id="35" w:name="_Toc243128128"/>
      <w:r>
        <w:rPr>
          <w:rFonts w:ascii="Times New Roman" w:eastAsia="黑体" w:hAnsi="Times New Roman"/>
          <w:lang w:eastAsia="zh-CN"/>
        </w:rPr>
        <w:t xml:space="preserve">2.7.3 </w:t>
      </w:r>
      <w:r>
        <w:rPr>
          <w:rFonts w:ascii="Times New Roman" w:eastAsia="黑体" w:hAnsi="Times New Roman"/>
          <w:lang w:eastAsia="zh-CN"/>
        </w:rPr>
        <w:t>生产报工【已实现】</w:t>
      </w:r>
      <w:bookmarkEnd w:id="35"/>
    </w:p>
    <w:p w14:paraId="3A521095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描述和优先级：操作工选择任务录入合格品数量、不良品数量完成报工，系统校验数量合法性并回写任务</w:t>
      </w:r>
      <w:r>
        <w:rPr>
          <w:lang w:eastAsia="zh-CN"/>
        </w:rPr>
        <w:t>/</w:t>
      </w:r>
      <w:r>
        <w:rPr>
          <w:lang w:eastAsia="zh-CN"/>
        </w:rPr>
        <w:t>工单进度。　【优先级：高】</w:t>
      </w:r>
    </w:p>
    <w:p w14:paraId="7952EE4E" w14:textId="77777777" w:rsidR="00427625" w:rsidRDefault="00293C23">
      <w:pPr>
        <w:rPr>
          <w:lang w:eastAsia="zh-CN"/>
        </w:rPr>
      </w:pPr>
      <w:r>
        <w:rPr>
          <w:lang w:eastAsia="zh-CN"/>
        </w:rPr>
        <w:t>输入：生产任务、合格数量、不良数量</w:t>
      </w:r>
    </w:p>
    <w:p w14:paraId="7D8D1FCB" w14:textId="77777777" w:rsidR="00427625" w:rsidRDefault="00293C23">
      <w:pPr>
        <w:rPr>
          <w:lang w:eastAsia="zh-CN"/>
        </w:rPr>
      </w:pPr>
      <w:r>
        <w:rPr>
          <w:lang w:eastAsia="zh-CN"/>
        </w:rPr>
        <w:t>操作：小程序</w:t>
      </w:r>
      <w:r>
        <w:rPr>
          <w:lang w:eastAsia="zh-CN"/>
        </w:rPr>
        <w:t xml:space="preserve">/PC </w:t>
      </w:r>
      <w:r>
        <w:rPr>
          <w:lang w:eastAsia="zh-CN"/>
        </w:rPr>
        <w:t>端选择任务</w:t>
      </w:r>
      <w:r>
        <w:rPr>
          <w:lang w:eastAsia="zh-CN"/>
        </w:rPr>
        <w:t>→</w:t>
      </w:r>
      <w:r>
        <w:rPr>
          <w:lang w:eastAsia="zh-CN"/>
        </w:rPr>
        <w:t>录入数量（支持扫码带入）</w:t>
      </w:r>
      <w:r>
        <w:rPr>
          <w:lang w:eastAsia="zh-CN"/>
        </w:rPr>
        <w:t>→</w:t>
      </w:r>
      <w:r>
        <w:rPr>
          <w:lang w:eastAsia="zh-CN"/>
        </w:rPr>
        <w:t>提交</w:t>
      </w:r>
      <w:r>
        <w:rPr>
          <w:lang w:eastAsia="zh-CN"/>
        </w:rPr>
        <w:t>→</w:t>
      </w:r>
      <w:r>
        <w:rPr>
          <w:lang w:eastAsia="zh-CN"/>
        </w:rPr>
        <w:t>（需要时）审批确认</w:t>
      </w:r>
    </w:p>
    <w:p w14:paraId="2A099985" w14:textId="77777777" w:rsidR="00427625" w:rsidRDefault="00293C23">
      <w:pPr>
        <w:rPr>
          <w:lang w:eastAsia="zh-CN"/>
        </w:rPr>
      </w:pPr>
      <w:r>
        <w:rPr>
          <w:lang w:eastAsia="zh-CN"/>
        </w:rPr>
        <w:t>输出：报工成功并更新任务进度；录入负数或非法数量时报错并拒绝提交；待全部报工完成任务进入待质检</w:t>
      </w:r>
    </w:p>
    <w:p w14:paraId="4D535703" w14:textId="77777777" w:rsidR="00427625" w:rsidRDefault="00293C23">
      <w:pPr>
        <w:pStyle w:val="21"/>
        <w:rPr>
          <w:lang w:eastAsia="zh-CN"/>
        </w:rPr>
      </w:pPr>
      <w:bookmarkStart w:id="36" w:name="_Toc243128129"/>
      <w:r>
        <w:rPr>
          <w:rFonts w:ascii="Times New Roman" w:eastAsia="黑体" w:hAnsi="Times New Roman"/>
          <w:lang w:eastAsia="zh-CN"/>
        </w:rPr>
        <w:t xml:space="preserve">2.8 FR-06 </w:t>
      </w:r>
      <w:r>
        <w:rPr>
          <w:rFonts w:ascii="Times New Roman" w:eastAsia="黑体" w:hAnsi="Times New Roman"/>
          <w:lang w:eastAsia="zh-CN"/>
        </w:rPr>
        <w:t>仓储管理</w:t>
      </w:r>
      <w:bookmarkEnd w:id="36"/>
    </w:p>
    <w:p w14:paraId="113DE3D0" w14:textId="77777777" w:rsidR="00427625" w:rsidRDefault="00293C23">
      <w:pPr>
        <w:pStyle w:val="31"/>
        <w:rPr>
          <w:lang w:eastAsia="zh-CN"/>
        </w:rPr>
      </w:pPr>
      <w:bookmarkStart w:id="37" w:name="_Toc243128130"/>
      <w:r>
        <w:rPr>
          <w:rFonts w:ascii="Times New Roman" w:eastAsia="黑体" w:hAnsi="Times New Roman"/>
          <w:lang w:eastAsia="zh-CN"/>
        </w:rPr>
        <w:t xml:space="preserve">2.8.1 </w:t>
      </w:r>
      <w:r>
        <w:rPr>
          <w:rFonts w:ascii="Times New Roman" w:eastAsia="黑体" w:hAnsi="Times New Roman"/>
          <w:lang w:eastAsia="zh-CN"/>
        </w:rPr>
        <w:t>库存查询与预警【已实现】</w:t>
      </w:r>
      <w:bookmarkEnd w:id="37"/>
    </w:p>
    <w:p w14:paraId="0E594E40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描述和优先级：实时查询各仓库物料</w:t>
      </w:r>
      <w:r>
        <w:rPr>
          <w:lang w:eastAsia="zh-CN"/>
        </w:rPr>
        <w:t>/</w:t>
      </w:r>
      <w:r>
        <w:rPr>
          <w:lang w:eastAsia="zh-CN"/>
        </w:rPr>
        <w:t>产品库存，对低于安全库存的物料进行预警提示。　【优先级：高】</w:t>
      </w:r>
    </w:p>
    <w:p w14:paraId="131B9CC2" w14:textId="77777777" w:rsidR="00427625" w:rsidRDefault="00293C23">
      <w:pPr>
        <w:rPr>
          <w:lang w:eastAsia="zh-CN"/>
        </w:rPr>
      </w:pPr>
      <w:r>
        <w:rPr>
          <w:lang w:eastAsia="zh-CN"/>
        </w:rPr>
        <w:t>输入：仓库、物料名称等查询条件</w:t>
      </w:r>
    </w:p>
    <w:p w14:paraId="25597819" w14:textId="77777777" w:rsidR="00427625" w:rsidRDefault="00293C23">
      <w:pPr>
        <w:rPr>
          <w:lang w:eastAsia="zh-CN"/>
        </w:rPr>
      </w:pPr>
      <w:r>
        <w:rPr>
          <w:lang w:eastAsia="zh-CN"/>
        </w:rPr>
        <w:t>操作：进入库存管理</w:t>
      </w:r>
      <w:r>
        <w:rPr>
          <w:lang w:eastAsia="zh-CN"/>
        </w:rPr>
        <w:t>→</w:t>
      </w:r>
      <w:r>
        <w:rPr>
          <w:lang w:eastAsia="zh-CN"/>
        </w:rPr>
        <w:t>按条件查询</w:t>
      </w:r>
      <w:r>
        <w:rPr>
          <w:lang w:eastAsia="zh-CN"/>
        </w:rPr>
        <w:t>→</w:t>
      </w:r>
      <w:r>
        <w:rPr>
          <w:lang w:eastAsia="zh-CN"/>
        </w:rPr>
        <w:t>查看预警清单</w:t>
      </w:r>
    </w:p>
    <w:p w14:paraId="746124B4" w14:textId="77777777" w:rsidR="00427625" w:rsidRDefault="00293C23">
      <w:pPr>
        <w:rPr>
          <w:lang w:eastAsia="zh-CN"/>
        </w:rPr>
      </w:pPr>
      <w:r>
        <w:rPr>
          <w:lang w:eastAsia="zh-CN"/>
        </w:rPr>
        <w:t>输出：准确显示库存数量；低于最小库存的物料显著标识</w:t>
      </w:r>
    </w:p>
    <w:p w14:paraId="4DCA147C" w14:textId="77777777" w:rsidR="00427625" w:rsidRDefault="00293C23">
      <w:pPr>
        <w:pStyle w:val="31"/>
        <w:rPr>
          <w:lang w:eastAsia="zh-CN"/>
        </w:rPr>
      </w:pPr>
      <w:bookmarkStart w:id="38" w:name="_Toc243128131"/>
      <w:r>
        <w:rPr>
          <w:rFonts w:ascii="Times New Roman" w:eastAsia="黑体" w:hAnsi="Times New Roman"/>
          <w:lang w:eastAsia="zh-CN"/>
        </w:rPr>
        <w:t xml:space="preserve">2.8.2 </w:t>
      </w:r>
      <w:r>
        <w:rPr>
          <w:rFonts w:ascii="Times New Roman" w:eastAsia="黑体" w:hAnsi="Times New Roman"/>
          <w:lang w:eastAsia="zh-CN"/>
        </w:rPr>
        <w:t>入库管理【已实现】</w:t>
      </w:r>
      <w:bookmarkEnd w:id="38"/>
    </w:p>
    <w:p w14:paraId="5C80C611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描述和优先级：支持采购入库与产成品入库（头行单结构），执行入库后增加对应仓库库存。　【优先级：高】</w:t>
      </w:r>
    </w:p>
    <w:p w14:paraId="533B5F07" w14:textId="77777777" w:rsidR="00427625" w:rsidRDefault="00293C23">
      <w:pPr>
        <w:rPr>
          <w:lang w:eastAsia="zh-CN"/>
        </w:rPr>
      </w:pPr>
      <w:r>
        <w:rPr>
          <w:lang w:eastAsia="zh-CN"/>
        </w:rPr>
        <w:t>输入：入库单头信息（供应商</w:t>
      </w:r>
      <w:r>
        <w:rPr>
          <w:lang w:eastAsia="zh-CN"/>
        </w:rPr>
        <w:t>/</w:t>
      </w:r>
      <w:r>
        <w:rPr>
          <w:lang w:eastAsia="zh-CN"/>
        </w:rPr>
        <w:t>工单、日期）与物料明细、数量、仓库</w:t>
      </w:r>
      <w:r>
        <w:rPr>
          <w:lang w:eastAsia="zh-CN"/>
        </w:rPr>
        <w:t>/</w:t>
      </w:r>
      <w:r>
        <w:rPr>
          <w:lang w:eastAsia="zh-CN"/>
        </w:rPr>
        <w:t>库位</w:t>
      </w:r>
    </w:p>
    <w:p w14:paraId="27B97C1E" w14:textId="77777777" w:rsidR="00427625" w:rsidRDefault="00293C23">
      <w:pPr>
        <w:rPr>
          <w:lang w:eastAsia="zh-CN"/>
        </w:rPr>
      </w:pPr>
      <w:r>
        <w:rPr>
          <w:lang w:eastAsia="zh-CN"/>
        </w:rPr>
        <w:lastRenderedPageBreak/>
        <w:t>操作：起草入库单</w:t>
      </w:r>
      <w:r>
        <w:rPr>
          <w:lang w:eastAsia="zh-CN"/>
        </w:rPr>
        <w:t>→</w:t>
      </w:r>
      <w:r>
        <w:rPr>
          <w:lang w:eastAsia="zh-CN"/>
        </w:rPr>
        <w:t>添加明细</w:t>
      </w:r>
      <w:r>
        <w:rPr>
          <w:lang w:eastAsia="zh-CN"/>
        </w:rPr>
        <w:t>→</w:t>
      </w:r>
      <w:r>
        <w:rPr>
          <w:lang w:eastAsia="zh-CN"/>
        </w:rPr>
        <w:t>保存</w:t>
      </w:r>
      <w:r>
        <w:rPr>
          <w:lang w:eastAsia="zh-CN"/>
        </w:rPr>
        <w:t>→</w:t>
      </w:r>
      <w:r>
        <w:rPr>
          <w:lang w:eastAsia="zh-CN"/>
        </w:rPr>
        <w:t>执行入库</w:t>
      </w:r>
    </w:p>
    <w:p w14:paraId="11DB45F2" w14:textId="77777777" w:rsidR="00427625" w:rsidRDefault="00293C23">
      <w:pPr>
        <w:rPr>
          <w:lang w:eastAsia="zh-CN"/>
        </w:rPr>
      </w:pPr>
      <w:r>
        <w:rPr>
          <w:lang w:eastAsia="zh-CN"/>
        </w:rPr>
        <w:t>输出：单据状态变为</w:t>
      </w:r>
      <w:r>
        <w:rPr>
          <w:lang w:eastAsia="zh-CN"/>
        </w:rPr>
        <w:t>“</w:t>
      </w:r>
      <w:r>
        <w:rPr>
          <w:lang w:eastAsia="zh-CN"/>
        </w:rPr>
        <w:t>已完成</w:t>
      </w:r>
      <w:r>
        <w:rPr>
          <w:lang w:eastAsia="zh-CN"/>
        </w:rPr>
        <w:t>”</w:t>
      </w:r>
      <w:r>
        <w:rPr>
          <w:lang w:eastAsia="zh-CN"/>
        </w:rPr>
        <w:t>，指定仓库库存按批次增加并生成库存流水</w:t>
      </w:r>
    </w:p>
    <w:p w14:paraId="24170D7D" w14:textId="77777777" w:rsidR="00427625" w:rsidRDefault="00293C23">
      <w:pPr>
        <w:pStyle w:val="31"/>
        <w:rPr>
          <w:lang w:eastAsia="zh-CN"/>
        </w:rPr>
      </w:pPr>
      <w:bookmarkStart w:id="39" w:name="_Toc243128132"/>
      <w:r>
        <w:rPr>
          <w:rFonts w:ascii="Times New Roman" w:eastAsia="黑体" w:hAnsi="Times New Roman"/>
          <w:lang w:eastAsia="zh-CN"/>
        </w:rPr>
        <w:t xml:space="preserve">2.8.3 </w:t>
      </w:r>
      <w:r>
        <w:rPr>
          <w:rFonts w:ascii="Times New Roman" w:eastAsia="黑体" w:hAnsi="Times New Roman"/>
          <w:lang w:eastAsia="zh-CN"/>
        </w:rPr>
        <w:t>出库与生产领料【已实现】</w:t>
      </w:r>
      <w:bookmarkEnd w:id="39"/>
    </w:p>
    <w:p w14:paraId="236D2D35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描述和优先级：支持生产领料出库与销售出库，执行出库后扣减库存；库存不足时拒绝出库。　【优先级：高】</w:t>
      </w:r>
    </w:p>
    <w:p w14:paraId="2E6C17F5" w14:textId="77777777" w:rsidR="00427625" w:rsidRDefault="00293C23">
      <w:pPr>
        <w:rPr>
          <w:lang w:eastAsia="zh-CN"/>
        </w:rPr>
      </w:pPr>
      <w:r>
        <w:rPr>
          <w:lang w:eastAsia="zh-CN"/>
        </w:rPr>
        <w:t>输入：出库</w:t>
      </w:r>
      <w:r>
        <w:rPr>
          <w:lang w:eastAsia="zh-CN"/>
        </w:rPr>
        <w:t>/</w:t>
      </w:r>
      <w:r>
        <w:rPr>
          <w:lang w:eastAsia="zh-CN"/>
        </w:rPr>
        <w:t>领料单头信息、物料明细、数量</w:t>
      </w:r>
    </w:p>
    <w:p w14:paraId="03DFD358" w14:textId="77777777" w:rsidR="00427625" w:rsidRDefault="00293C23">
      <w:pPr>
        <w:rPr>
          <w:lang w:eastAsia="zh-CN"/>
        </w:rPr>
      </w:pPr>
      <w:r>
        <w:rPr>
          <w:lang w:eastAsia="zh-CN"/>
        </w:rPr>
        <w:t>操作：起草出库单</w:t>
      </w:r>
      <w:r>
        <w:rPr>
          <w:lang w:eastAsia="zh-CN"/>
        </w:rPr>
        <w:t>→</w:t>
      </w:r>
      <w:r>
        <w:rPr>
          <w:lang w:eastAsia="zh-CN"/>
        </w:rPr>
        <w:t>选择库存物料</w:t>
      </w:r>
      <w:r>
        <w:rPr>
          <w:lang w:eastAsia="zh-CN"/>
        </w:rPr>
        <w:t>→</w:t>
      </w:r>
      <w:r>
        <w:rPr>
          <w:lang w:eastAsia="zh-CN"/>
        </w:rPr>
        <w:t>填写数量</w:t>
      </w:r>
      <w:r>
        <w:rPr>
          <w:lang w:eastAsia="zh-CN"/>
        </w:rPr>
        <w:t>→</w:t>
      </w:r>
      <w:r>
        <w:rPr>
          <w:lang w:eastAsia="zh-CN"/>
        </w:rPr>
        <w:t>执行出库</w:t>
      </w:r>
      <w:r>
        <w:rPr>
          <w:lang w:eastAsia="zh-CN"/>
        </w:rPr>
        <w:t>/</w:t>
      </w:r>
      <w:r>
        <w:rPr>
          <w:lang w:eastAsia="zh-CN"/>
        </w:rPr>
        <w:t>领出</w:t>
      </w:r>
    </w:p>
    <w:p w14:paraId="3CBB996E" w14:textId="77777777" w:rsidR="00427625" w:rsidRDefault="00293C23">
      <w:pPr>
        <w:rPr>
          <w:lang w:eastAsia="zh-CN"/>
        </w:rPr>
      </w:pPr>
      <w:r>
        <w:rPr>
          <w:lang w:eastAsia="zh-CN"/>
        </w:rPr>
        <w:t>输出：库存数量准确扣减并生成流水；数量超过可用库存时提示</w:t>
      </w:r>
      <w:r>
        <w:rPr>
          <w:lang w:eastAsia="zh-CN"/>
        </w:rPr>
        <w:t>“</w:t>
      </w:r>
      <w:r>
        <w:rPr>
          <w:lang w:eastAsia="zh-CN"/>
        </w:rPr>
        <w:t>库存不足</w:t>
      </w:r>
      <w:r>
        <w:rPr>
          <w:lang w:eastAsia="zh-CN"/>
        </w:rPr>
        <w:t>”</w:t>
      </w:r>
      <w:r>
        <w:rPr>
          <w:lang w:eastAsia="zh-CN"/>
        </w:rPr>
        <w:t>，单据不生效</w:t>
      </w:r>
    </w:p>
    <w:p w14:paraId="03F9EF3A" w14:textId="77777777" w:rsidR="00427625" w:rsidRDefault="00293C23">
      <w:pPr>
        <w:pStyle w:val="21"/>
        <w:rPr>
          <w:lang w:eastAsia="zh-CN"/>
        </w:rPr>
      </w:pPr>
      <w:bookmarkStart w:id="40" w:name="_Toc243128133"/>
      <w:r>
        <w:rPr>
          <w:rFonts w:ascii="Times New Roman" w:eastAsia="黑体" w:hAnsi="Times New Roman"/>
          <w:lang w:eastAsia="zh-CN"/>
        </w:rPr>
        <w:t xml:space="preserve">2.9 FR-07 </w:t>
      </w:r>
      <w:r>
        <w:rPr>
          <w:rFonts w:ascii="Times New Roman" w:eastAsia="黑体" w:hAnsi="Times New Roman"/>
          <w:lang w:eastAsia="zh-CN"/>
        </w:rPr>
        <w:t>质量管理</w:t>
      </w:r>
      <w:bookmarkEnd w:id="40"/>
    </w:p>
    <w:p w14:paraId="265B2484" w14:textId="77777777" w:rsidR="00427625" w:rsidRDefault="00293C23">
      <w:pPr>
        <w:pStyle w:val="31"/>
        <w:rPr>
          <w:lang w:eastAsia="zh-CN"/>
        </w:rPr>
      </w:pPr>
      <w:bookmarkStart w:id="41" w:name="_Toc243128134"/>
      <w:r>
        <w:rPr>
          <w:rFonts w:ascii="Times New Roman" w:eastAsia="黑体" w:hAnsi="Times New Roman"/>
          <w:lang w:eastAsia="zh-CN"/>
        </w:rPr>
        <w:t xml:space="preserve">2.9.1 </w:t>
      </w:r>
      <w:r>
        <w:rPr>
          <w:rFonts w:ascii="Times New Roman" w:eastAsia="黑体" w:hAnsi="Times New Roman"/>
          <w:lang w:eastAsia="zh-CN"/>
        </w:rPr>
        <w:t>质量检验与记录【已实现】</w:t>
      </w:r>
      <w:bookmarkEnd w:id="41"/>
    </w:p>
    <w:p w14:paraId="1194A862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描述和优先级：对报工完成的任务</w:t>
      </w:r>
      <w:r>
        <w:rPr>
          <w:lang w:eastAsia="zh-CN"/>
        </w:rPr>
        <w:t>/</w:t>
      </w:r>
      <w:r>
        <w:rPr>
          <w:lang w:eastAsia="zh-CN"/>
        </w:rPr>
        <w:t>到货物料执行质检，录入合格数、不合格数与检验结论（合格</w:t>
      </w:r>
      <w:r>
        <w:rPr>
          <w:lang w:eastAsia="zh-CN"/>
        </w:rPr>
        <w:t>/</w:t>
      </w:r>
      <w:r>
        <w:rPr>
          <w:lang w:eastAsia="zh-CN"/>
        </w:rPr>
        <w:t>轻微</w:t>
      </w:r>
      <w:r>
        <w:rPr>
          <w:lang w:eastAsia="zh-CN"/>
        </w:rPr>
        <w:t>/</w:t>
      </w:r>
      <w:r>
        <w:rPr>
          <w:lang w:eastAsia="zh-CN"/>
        </w:rPr>
        <w:t>严重</w:t>
      </w:r>
      <w:r>
        <w:rPr>
          <w:lang w:eastAsia="zh-CN"/>
        </w:rPr>
        <w:t>/</w:t>
      </w:r>
      <w:r>
        <w:rPr>
          <w:lang w:eastAsia="zh-CN"/>
        </w:rPr>
        <w:t>致命缺陷）。　【优先级：高】</w:t>
      </w:r>
    </w:p>
    <w:p w14:paraId="0F0C7592" w14:textId="77777777" w:rsidR="00427625" w:rsidRDefault="00293C23">
      <w:pPr>
        <w:rPr>
          <w:lang w:eastAsia="zh-CN"/>
        </w:rPr>
      </w:pPr>
      <w:r>
        <w:rPr>
          <w:lang w:eastAsia="zh-CN"/>
        </w:rPr>
        <w:t>输入：受检对象、检测项目、实测结果、缺陷等级</w:t>
      </w:r>
    </w:p>
    <w:p w14:paraId="6C071DD4" w14:textId="77777777" w:rsidR="00427625" w:rsidRDefault="00293C23">
      <w:pPr>
        <w:rPr>
          <w:lang w:eastAsia="zh-CN"/>
        </w:rPr>
      </w:pPr>
      <w:r>
        <w:rPr>
          <w:lang w:eastAsia="zh-CN"/>
        </w:rPr>
        <w:t>操作：质检员在待质检任务上创建</w:t>
      </w:r>
      <w:r>
        <w:rPr>
          <w:lang w:eastAsia="zh-CN"/>
        </w:rPr>
        <w:t>/</w:t>
      </w:r>
      <w:r>
        <w:rPr>
          <w:lang w:eastAsia="zh-CN"/>
        </w:rPr>
        <w:t>填写质检单</w:t>
      </w:r>
      <w:r>
        <w:rPr>
          <w:lang w:eastAsia="zh-CN"/>
        </w:rPr>
        <w:t>→</w:t>
      </w:r>
      <w:r>
        <w:rPr>
          <w:lang w:eastAsia="zh-CN"/>
        </w:rPr>
        <w:t>逐项录入结果</w:t>
      </w:r>
      <w:r>
        <w:rPr>
          <w:lang w:eastAsia="zh-CN"/>
        </w:rPr>
        <w:t>→</w:t>
      </w:r>
      <w:r>
        <w:rPr>
          <w:lang w:eastAsia="zh-CN"/>
        </w:rPr>
        <w:t>提交判定</w:t>
      </w:r>
    </w:p>
    <w:p w14:paraId="68104C45" w14:textId="77777777" w:rsidR="00427625" w:rsidRDefault="00293C23">
      <w:pPr>
        <w:rPr>
          <w:lang w:eastAsia="zh-CN"/>
        </w:rPr>
      </w:pPr>
      <w:r>
        <w:rPr>
          <w:lang w:eastAsia="zh-CN"/>
        </w:rPr>
        <w:t>输出：形成质检记录；合格推动任务完成与入库，不合格触发返工</w:t>
      </w:r>
      <w:r>
        <w:rPr>
          <w:lang w:eastAsia="zh-CN"/>
        </w:rPr>
        <w:t>/</w:t>
      </w:r>
      <w:r>
        <w:rPr>
          <w:lang w:eastAsia="zh-CN"/>
        </w:rPr>
        <w:t>报废等后续处理</w:t>
      </w:r>
    </w:p>
    <w:p w14:paraId="544ACF74" w14:textId="77777777" w:rsidR="00427625" w:rsidRDefault="00293C23">
      <w:pPr>
        <w:pStyle w:val="31"/>
        <w:rPr>
          <w:lang w:eastAsia="zh-CN"/>
        </w:rPr>
      </w:pPr>
      <w:bookmarkStart w:id="42" w:name="_Toc243128135"/>
      <w:r>
        <w:rPr>
          <w:rFonts w:ascii="Times New Roman" w:eastAsia="黑体" w:hAnsi="Times New Roman"/>
          <w:lang w:eastAsia="zh-CN"/>
        </w:rPr>
        <w:t xml:space="preserve">2.9.2 </w:t>
      </w:r>
      <w:r>
        <w:rPr>
          <w:rFonts w:ascii="Times New Roman" w:eastAsia="黑体" w:hAnsi="Times New Roman"/>
          <w:lang w:eastAsia="zh-CN"/>
        </w:rPr>
        <w:t>质量标准维护【已实现】</w:t>
      </w:r>
      <w:bookmarkEnd w:id="42"/>
    </w:p>
    <w:p w14:paraId="55056D8E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描述和优先级：维护产品的检验项目、检验方法与合格标准，供检验时引用。　【优先级：中】</w:t>
      </w:r>
    </w:p>
    <w:p w14:paraId="4C48C750" w14:textId="77777777" w:rsidR="00427625" w:rsidRDefault="00293C23">
      <w:pPr>
        <w:rPr>
          <w:lang w:eastAsia="zh-CN"/>
        </w:rPr>
      </w:pPr>
      <w:r>
        <w:rPr>
          <w:lang w:eastAsia="zh-CN"/>
        </w:rPr>
        <w:t>输入：产品、检验项目、标准值</w:t>
      </w:r>
      <w:r>
        <w:rPr>
          <w:lang w:eastAsia="zh-CN"/>
        </w:rPr>
        <w:t>/</w:t>
      </w:r>
      <w:r>
        <w:rPr>
          <w:lang w:eastAsia="zh-CN"/>
        </w:rPr>
        <w:t>上下限、检验方法</w:t>
      </w:r>
    </w:p>
    <w:p w14:paraId="1F132307" w14:textId="77777777" w:rsidR="00427625" w:rsidRDefault="00293C23">
      <w:pPr>
        <w:rPr>
          <w:lang w:eastAsia="zh-CN"/>
        </w:rPr>
      </w:pPr>
      <w:r>
        <w:rPr>
          <w:lang w:eastAsia="zh-CN"/>
        </w:rPr>
        <w:t>操作：进入质量标准</w:t>
      </w:r>
      <w:r>
        <w:rPr>
          <w:lang w:eastAsia="zh-CN"/>
        </w:rPr>
        <w:t>→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编辑</w:t>
      </w:r>
      <w:r>
        <w:rPr>
          <w:lang w:eastAsia="zh-CN"/>
        </w:rPr>
        <w:t>→</w:t>
      </w:r>
      <w:r>
        <w:rPr>
          <w:lang w:eastAsia="zh-CN"/>
        </w:rPr>
        <w:t>关联产品</w:t>
      </w:r>
    </w:p>
    <w:p w14:paraId="3C338AA7" w14:textId="77777777" w:rsidR="00427625" w:rsidRDefault="00293C23">
      <w:pPr>
        <w:rPr>
          <w:lang w:eastAsia="zh-CN"/>
        </w:rPr>
      </w:pPr>
      <w:r>
        <w:rPr>
          <w:lang w:eastAsia="zh-CN"/>
        </w:rPr>
        <w:t>输出：标准保存成功并在质检单中可被引用；规划增强：按</w:t>
      </w:r>
      <w:r>
        <w:rPr>
          <w:lang w:eastAsia="zh-CN"/>
        </w:rPr>
        <w:t xml:space="preserve"> IQC/IPQC/OQC </w:t>
      </w:r>
      <w:r>
        <w:rPr>
          <w:lang w:eastAsia="zh-CN"/>
        </w:rPr>
        <w:t>场景配置检测模板</w:t>
      </w:r>
    </w:p>
    <w:p w14:paraId="205AEA9B" w14:textId="77777777" w:rsidR="00427625" w:rsidRDefault="00293C23">
      <w:pPr>
        <w:pStyle w:val="21"/>
        <w:rPr>
          <w:lang w:eastAsia="zh-CN"/>
        </w:rPr>
      </w:pPr>
      <w:bookmarkStart w:id="43" w:name="_Toc243128136"/>
      <w:r>
        <w:rPr>
          <w:rFonts w:ascii="Times New Roman" w:eastAsia="黑体" w:hAnsi="Times New Roman"/>
          <w:lang w:eastAsia="zh-CN"/>
        </w:rPr>
        <w:lastRenderedPageBreak/>
        <w:t xml:space="preserve">2.10 FR-08 </w:t>
      </w:r>
      <w:r>
        <w:rPr>
          <w:rFonts w:ascii="Times New Roman" w:eastAsia="黑体" w:hAnsi="Times New Roman"/>
          <w:lang w:eastAsia="zh-CN"/>
        </w:rPr>
        <w:t>设备管理</w:t>
      </w:r>
      <w:bookmarkEnd w:id="43"/>
    </w:p>
    <w:p w14:paraId="5AE71027" w14:textId="77777777" w:rsidR="00427625" w:rsidRDefault="00293C23">
      <w:pPr>
        <w:pStyle w:val="31"/>
        <w:rPr>
          <w:lang w:eastAsia="zh-CN"/>
        </w:rPr>
      </w:pPr>
      <w:bookmarkStart w:id="44" w:name="_Toc243128137"/>
      <w:r>
        <w:rPr>
          <w:rFonts w:ascii="Times New Roman" w:eastAsia="黑体" w:hAnsi="Times New Roman"/>
          <w:lang w:eastAsia="zh-CN"/>
        </w:rPr>
        <w:t xml:space="preserve">2.10.1 </w:t>
      </w:r>
      <w:r>
        <w:rPr>
          <w:rFonts w:ascii="Times New Roman" w:eastAsia="黑体" w:hAnsi="Times New Roman"/>
          <w:lang w:eastAsia="zh-CN"/>
        </w:rPr>
        <w:t>设备台账与维修【已实现】</w:t>
      </w:r>
      <w:bookmarkEnd w:id="44"/>
    </w:p>
    <w:p w14:paraId="6D638BD2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描述和优先级：维护设备编号、名称、类型、型号、所在车间等台账信息；可登记维修单并记录故障与维修结果。　【优先级：中】</w:t>
      </w:r>
    </w:p>
    <w:p w14:paraId="1EF7E776" w14:textId="77777777" w:rsidR="00427625" w:rsidRDefault="00293C23">
      <w:pPr>
        <w:rPr>
          <w:lang w:eastAsia="zh-CN"/>
        </w:rPr>
      </w:pPr>
      <w:r>
        <w:rPr>
          <w:lang w:eastAsia="zh-CN"/>
        </w:rPr>
        <w:t>输入：设备档案信息、维修内容、维修人员与结果</w:t>
      </w:r>
    </w:p>
    <w:p w14:paraId="27774A33" w14:textId="77777777" w:rsidR="00427625" w:rsidRDefault="00293C23">
      <w:pPr>
        <w:rPr>
          <w:lang w:eastAsia="zh-CN"/>
        </w:rPr>
      </w:pPr>
      <w:r>
        <w:rPr>
          <w:lang w:eastAsia="zh-CN"/>
        </w:rPr>
        <w:t>操作：设备管理中新增设备</w:t>
      </w:r>
      <w:r>
        <w:rPr>
          <w:lang w:eastAsia="zh-CN"/>
        </w:rPr>
        <w:t>/</w:t>
      </w:r>
      <w:r>
        <w:rPr>
          <w:lang w:eastAsia="zh-CN"/>
        </w:rPr>
        <w:t>创建维修单</w:t>
      </w:r>
      <w:r>
        <w:rPr>
          <w:lang w:eastAsia="zh-CN"/>
        </w:rPr>
        <w:t>→</w:t>
      </w:r>
      <w:r>
        <w:rPr>
          <w:lang w:eastAsia="zh-CN"/>
        </w:rPr>
        <w:t>填写并处理</w:t>
      </w:r>
      <w:r>
        <w:rPr>
          <w:lang w:eastAsia="zh-CN"/>
        </w:rPr>
        <w:t>→</w:t>
      </w:r>
      <w:r>
        <w:rPr>
          <w:lang w:eastAsia="zh-CN"/>
        </w:rPr>
        <w:t>闭环</w:t>
      </w:r>
    </w:p>
    <w:p w14:paraId="26664013" w14:textId="77777777" w:rsidR="00427625" w:rsidRDefault="00293C23">
      <w:pPr>
        <w:rPr>
          <w:lang w:eastAsia="zh-CN"/>
        </w:rPr>
      </w:pPr>
      <w:r>
        <w:rPr>
          <w:lang w:eastAsia="zh-CN"/>
        </w:rPr>
        <w:t>输出：设备档案与维修记录完整可查，设备状态可维护</w:t>
      </w:r>
    </w:p>
    <w:p w14:paraId="3BB4DF8F" w14:textId="77777777" w:rsidR="00427625" w:rsidRDefault="00293C23">
      <w:pPr>
        <w:pStyle w:val="31"/>
        <w:rPr>
          <w:lang w:eastAsia="zh-CN"/>
        </w:rPr>
      </w:pPr>
      <w:bookmarkStart w:id="45" w:name="_Toc243128138"/>
      <w:r>
        <w:rPr>
          <w:rFonts w:ascii="Times New Roman" w:eastAsia="黑体" w:hAnsi="Times New Roman"/>
          <w:lang w:eastAsia="zh-CN"/>
        </w:rPr>
        <w:t xml:space="preserve">2.10.2 </w:t>
      </w:r>
      <w:r>
        <w:rPr>
          <w:rFonts w:ascii="Times New Roman" w:eastAsia="黑体" w:hAnsi="Times New Roman"/>
          <w:lang w:eastAsia="zh-CN"/>
        </w:rPr>
        <w:t>设备实时状态监控【规划中】</w:t>
      </w:r>
      <w:bookmarkEnd w:id="45"/>
    </w:p>
    <w:p w14:paraId="24F155CE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描述和优先级：接入现场</w:t>
      </w:r>
      <w:r>
        <w:rPr>
          <w:lang w:eastAsia="zh-CN"/>
        </w:rPr>
        <w:t xml:space="preserve"> PLC </w:t>
      </w:r>
      <w:r>
        <w:rPr>
          <w:lang w:eastAsia="zh-CN"/>
        </w:rPr>
        <w:t>实时数据，在监控大屏展示设备运行</w:t>
      </w:r>
      <w:r>
        <w:rPr>
          <w:lang w:eastAsia="zh-CN"/>
        </w:rPr>
        <w:t>/</w:t>
      </w:r>
      <w:r>
        <w:rPr>
          <w:lang w:eastAsia="zh-CN"/>
        </w:rPr>
        <w:t>停机</w:t>
      </w:r>
      <w:r>
        <w:rPr>
          <w:lang w:eastAsia="zh-CN"/>
        </w:rPr>
        <w:t>/</w:t>
      </w:r>
      <w:r>
        <w:rPr>
          <w:lang w:eastAsia="zh-CN"/>
        </w:rPr>
        <w:t>报警状态、实时产量与节拍。　【优先级：高】</w:t>
      </w:r>
    </w:p>
    <w:p w14:paraId="5975860B" w14:textId="77777777" w:rsidR="00427625" w:rsidRDefault="00293C23">
      <w:pPr>
        <w:rPr>
          <w:lang w:eastAsia="zh-CN"/>
        </w:rPr>
      </w:pPr>
      <w:r>
        <w:rPr>
          <w:lang w:eastAsia="zh-CN"/>
        </w:rPr>
        <w:t>输入：</w:t>
      </w:r>
      <w:r>
        <w:rPr>
          <w:lang w:eastAsia="zh-CN"/>
        </w:rPr>
        <w:t xml:space="preserve">PLC </w:t>
      </w:r>
      <w:r>
        <w:rPr>
          <w:lang w:eastAsia="zh-CN"/>
        </w:rPr>
        <w:t>采集的状态字、产量计数、节拍等数据</w:t>
      </w:r>
    </w:p>
    <w:p w14:paraId="0CA43568" w14:textId="77777777" w:rsidR="00427625" w:rsidRDefault="00293C23">
      <w:pPr>
        <w:rPr>
          <w:lang w:eastAsia="zh-CN"/>
        </w:rPr>
      </w:pPr>
      <w:r>
        <w:rPr>
          <w:lang w:eastAsia="zh-CN"/>
        </w:rPr>
        <w:t>操作：采集程序周期读取</w:t>
      </w:r>
      <w:r>
        <w:rPr>
          <w:lang w:eastAsia="zh-CN"/>
        </w:rPr>
        <w:t xml:space="preserve"> PLC→</w:t>
      </w:r>
      <w:r>
        <w:rPr>
          <w:lang w:eastAsia="zh-CN"/>
        </w:rPr>
        <w:t>经</w:t>
      </w:r>
      <w:r>
        <w:rPr>
          <w:lang w:eastAsia="zh-CN"/>
        </w:rPr>
        <w:t xml:space="preserve"> MQTT/</w:t>
      </w:r>
      <w:r>
        <w:rPr>
          <w:lang w:eastAsia="zh-CN"/>
        </w:rPr>
        <w:t>接口上报</w:t>
      </w:r>
      <w:r>
        <w:rPr>
          <w:lang w:eastAsia="zh-CN"/>
        </w:rPr>
        <w:t>→</w:t>
      </w:r>
      <w:r>
        <w:rPr>
          <w:lang w:eastAsia="zh-CN"/>
        </w:rPr>
        <w:t>后端存储并推送大屏</w:t>
      </w:r>
    </w:p>
    <w:p w14:paraId="12A18F5B" w14:textId="77777777" w:rsidR="00427625" w:rsidRDefault="00293C23">
      <w:pPr>
        <w:rPr>
          <w:lang w:eastAsia="zh-CN"/>
        </w:rPr>
      </w:pPr>
      <w:r>
        <w:rPr>
          <w:lang w:eastAsia="zh-CN"/>
        </w:rPr>
        <w:t>输出：大屏秒级刷新设备状态与产量；状态异常时给出报警提示</w:t>
      </w:r>
    </w:p>
    <w:p w14:paraId="5B054EDA" w14:textId="77777777" w:rsidR="00427625" w:rsidRDefault="00293C23">
      <w:pPr>
        <w:pStyle w:val="21"/>
        <w:rPr>
          <w:lang w:eastAsia="zh-CN"/>
        </w:rPr>
      </w:pPr>
      <w:bookmarkStart w:id="46" w:name="_Toc243128139"/>
      <w:r>
        <w:rPr>
          <w:rFonts w:ascii="Times New Roman" w:eastAsia="黑体" w:hAnsi="Times New Roman"/>
          <w:lang w:eastAsia="zh-CN"/>
        </w:rPr>
        <w:t xml:space="preserve">2.11 FR-09 </w:t>
      </w:r>
      <w:r>
        <w:rPr>
          <w:rFonts w:ascii="Times New Roman" w:eastAsia="黑体" w:hAnsi="Times New Roman"/>
          <w:lang w:eastAsia="zh-CN"/>
        </w:rPr>
        <w:t>考勤管理</w:t>
      </w:r>
      <w:bookmarkEnd w:id="46"/>
    </w:p>
    <w:p w14:paraId="75AEF542" w14:textId="77777777" w:rsidR="00427625" w:rsidRDefault="00293C23">
      <w:pPr>
        <w:pStyle w:val="31"/>
        <w:rPr>
          <w:lang w:eastAsia="zh-CN"/>
        </w:rPr>
      </w:pPr>
      <w:bookmarkStart w:id="47" w:name="_Toc243128140"/>
      <w:r>
        <w:rPr>
          <w:rFonts w:ascii="Times New Roman" w:eastAsia="黑体" w:hAnsi="Times New Roman"/>
          <w:lang w:eastAsia="zh-CN"/>
        </w:rPr>
        <w:t xml:space="preserve">2.11.1 </w:t>
      </w:r>
      <w:r>
        <w:rPr>
          <w:rFonts w:ascii="Times New Roman" w:eastAsia="黑体" w:hAnsi="Times New Roman"/>
          <w:lang w:eastAsia="zh-CN"/>
        </w:rPr>
        <w:t>考勤打卡【已实现】</w:t>
      </w:r>
      <w:bookmarkEnd w:id="47"/>
    </w:p>
    <w:p w14:paraId="5403CCAD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描述和优先级：已登录用户在小程序端进行上下班打卡，系统记录打卡时间并防止重复打卡。　【优先级：中】</w:t>
      </w:r>
    </w:p>
    <w:p w14:paraId="30CFF1AC" w14:textId="77777777" w:rsidR="00427625" w:rsidRDefault="00293C23">
      <w:pPr>
        <w:rPr>
          <w:lang w:eastAsia="zh-CN"/>
        </w:rPr>
      </w:pPr>
      <w:r>
        <w:rPr>
          <w:lang w:eastAsia="zh-CN"/>
        </w:rPr>
        <w:t>输入：当前用户、打卡时间</w:t>
      </w:r>
    </w:p>
    <w:p w14:paraId="347731BF" w14:textId="77777777" w:rsidR="00427625" w:rsidRDefault="00293C23">
      <w:pPr>
        <w:rPr>
          <w:lang w:eastAsia="zh-CN"/>
        </w:rPr>
      </w:pPr>
      <w:r>
        <w:rPr>
          <w:lang w:eastAsia="zh-CN"/>
        </w:rPr>
        <w:t>操作：进入考勤页</w:t>
      </w:r>
      <w:r>
        <w:rPr>
          <w:lang w:eastAsia="zh-CN"/>
        </w:rPr>
        <w:t>→</w:t>
      </w:r>
      <w:r>
        <w:rPr>
          <w:lang w:eastAsia="zh-CN"/>
        </w:rPr>
        <w:t>点击打卡</w:t>
      </w:r>
    </w:p>
    <w:p w14:paraId="5BBC3331" w14:textId="77777777" w:rsidR="00427625" w:rsidRDefault="00293C23">
      <w:pPr>
        <w:rPr>
          <w:lang w:eastAsia="zh-CN"/>
        </w:rPr>
      </w:pPr>
      <w:r>
        <w:rPr>
          <w:lang w:eastAsia="zh-CN"/>
        </w:rPr>
        <w:t>输出：首次打卡成功并记录时间；重复点击提示</w:t>
      </w:r>
      <w:r>
        <w:rPr>
          <w:lang w:eastAsia="zh-CN"/>
        </w:rPr>
        <w:t>“</w:t>
      </w:r>
      <w:r>
        <w:rPr>
          <w:lang w:eastAsia="zh-CN"/>
        </w:rPr>
        <w:t>今日已打卡</w:t>
      </w:r>
      <w:r>
        <w:rPr>
          <w:lang w:eastAsia="zh-CN"/>
        </w:rPr>
        <w:t>”</w:t>
      </w:r>
      <w:r>
        <w:rPr>
          <w:lang w:eastAsia="zh-CN"/>
        </w:rPr>
        <w:t>；支持打卡记录查询</w:t>
      </w:r>
    </w:p>
    <w:p w14:paraId="5E04D197" w14:textId="77777777" w:rsidR="00427625" w:rsidRDefault="00293C23">
      <w:pPr>
        <w:pStyle w:val="21"/>
        <w:rPr>
          <w:lang w:eastAsia="zh-CN"/>
        </w:rPr>
      </w:pPr>
      <w:bookmarkStart w:id="48" w:name="_Toc243128141"/>
      <w:r>
        <w:rPr>
          <w:rFonts w:ascii="Times New Roman" w:eastAsia="黑体" w:hAnsi="Times New Roman"/>
          <w:lang w:eastAsia="zh-CN"/>
        </w:rPr>
        <w:t xml:space="preserve">2.12 FR-10 </w:t>
      </w:r>
      <w:r>
        <w:rPr>
          <w:rFonts w:ascii="Times New Roman" w:eastAsia="黑体" w:hAnsi="Times New Roman"/>
          <w:lang w:eastAsia="zh-CN"/>
        </w:rPr>
        <w:t>财务看板</w:t>
      </w:r>
      <w:bookmarkEnd w:id="48"/>
    </w:p>
    <w:p w14:paraId="79E9722E" w14:textId="77777777" w:rsidR="00427625" w:rsidRDefault="00293C23">
      <w:pPr>
        <w:pStyle w:val="31"/>
        <w:rPr>
          <w:lang w:eastAsia="zh-CN"/>
        </w:rPr>
      </w:pPr>
      <w:bookmarkStart w:id="49" w:name="_Toc243128142"/>
      <w:r>
        <w:rPr>
          <w:rFonts w:ascii="Times New Roman" w:eastAsia="黑体" w:hAnsi="Times New Roman"/>
          <w:lang w:eastAsia="zh-CN"/>
        </w:rPr>
        <w:t xml:space="preserve">2.12.1 </w:t>
      </w:r>
      <w:r>
        <w:rPr>
          <w:rFonts w:ascii="Times New Roman" w:eastAsia="黑体" w:hAnsi="Times New Roman"/>
          <w:lang w:eastAsia="zh-CN"/>
        </w:rPr>
        <w:t>经营数据统计【已实现】</w:t>
      </w:r>
      <w:bookmarkEnd w:id="49"/>
    </w:p>
    <w:p w14:paraId="0BCE573C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描述和优先级：汇总销售额、采购成本、质量损失等指标，按时间趋势和分组进行可视化统计，供</w:t>
      </w:r>
      <w:r>
        <w:rPr>
          <w:lang w:eastAsia="zh-CN"/>
        </w:rPr>
        <w:t xml:space="preserve"> CEO/CFO </w:t>
      </w:r>
      <w:r>
        <w:rPr>
          <w:lang w:eastAsia="zh-CN"/>
        </w:rPr>
        <w:t>决策。　【优先级：中】</w:t>
      </w:r>
    </w:p>
    <w:p w14:paraId="05F54A7A" w14:textId="77777777" w:rsidR="00427625" w:rsidRDefault="00293C23">
      <w:pPr>
        <w:rPr>
          <w:lang w:eastAsia="zh-CN"/>
        </w:rPr>
      </w:pPr>
      <w:r>
        <w:rPr>
          <w:lang w:eastAsia="zh-CN"/>
        </w:rPr>
        <w:lastRenderedPageBreak/>
        <w:t>输入：统计时间范围、统计维度</w:t>
      </w:r>
    </w:p>
    <w:p w14:paraId="2E36EE35" w14:textId="77777777" w:rsidR="00427625" w:rsidRDefault="00293C23">
      <w:pPr>
        <w:rPr>
          <w:lang w:eastAsia="zh-CN"/>
        </w:rPr>
      </w:pPr>
      <w:r>
        <w:rPr>
          <w:lang w:eastAsia="zh-CN"/>
        </w:rPr>
        <w:t>操作：进入财务看板</w:t>
      </w:r>
      <w:r>
        <w:rPr>
          <w:lang w:eastAsia="zh-CN"/>
        </w:rPr>
        <w:t>→</w:t>
      </w:r>
      <w:r>
        <w:rPr>
          <w:lang w:eastAsia="zh-CN"/>
        </w:rPr>
        <w:t>选择时间区间</w:t>
      </w:r>
      <w:r>
        <w:rPr>
          <w:lang w:eastAsia="zh-CN"/>
        </w:rPr>
        <w:t>→</w:t>
      </w:r>
      <w:r>
        <w:rPr>
          <w:lang w:eastAsia="zh-CN"/>
        </w:rPr>
        <w:t>查看指标卡片与图表</w:t>
      </w:r>
    </w:p>
    <w:p w14:paraId="0C5D3076" w14:textId="77777777" w:rsidR="00427625" w:rsidRDefault="00293C23">
      <w:pPr>
        <w:rPr>
          <w:lang w:eastAsia="zh-CN"/>
        </w:rPr>
      </w:pPr>
      <w:r>
        <w:rPr>
          <w:lang w:eastAsia="zh-CN"/>
        </w:rPr>
        <w:t>输出：准确展示销售</w:t>
      </w:r>
      <w:r>
        <w:rPr>
          <w:lang w:eastAsia="zh-CN"/>
        </w:rPr>
        <w:t>/</w:t>
      </w:r>
      <w:r>
        <w:rPr>
          <w:lang w:eastAsia="zh-CN"/>
        </w:rPr>
        <w:t>采购</w:t>
      </w:r>
      <w:r>
        <w:rPr>
          <w:lang w:eastAsia="zh-CN"/>
        </w:rPr>
        <w:t>/</w:t>
      </w:r>
      <w:r>
        <w:rPr>
          <w:lang w:eastAsia="zh-CN"/>
        </w:rPr>
        <w:t>质量损失金额与同比环比趋势，数据来源于业务单据汇总</w:t>
      </w:r>
    </w:p>
    <w:p w14:paraId="6E18E419" w14:textId="77777777" w:rsidR="00427625" w:rsidRDefault="00293C23">
      <w:pPr>
        <w:pStyle w:val="21"/>
        <w:rPr>
          <w:lang w:eastAsia="zh-CN"/>
        </w:rPr>
      </w:pPr>
      <w:bookmarkStart w:id="50" w:name="_Toc243128143"/>
      <w:r>
        <w:rPr>
          <w:rFonts w:ascii="Times New Roman" w:eastAsia="黑体" w:hAnsi="Times New Roman"/>
          <w:lang w:eastAsia="zh-CN"/>
        </w:rPr>
        <w:t xml:space="preserve">2.13 FR-11 </w:t>
      </w:r>
      <w:r>
        <w:rPr>
          <w:rFonts w:ascii="Times New Roman" w:eastAsia="黑体" w:hAnsi="Times New Roman"/>
          <w:lang w:eastAsia="zh-CN"/>
        </w:rPr>
        <w:t>系统管理</w:t>
      </w:r>
      <w:bookmarkEnd w:id="50"/>
    </w:p>
    <w:p w14:paraId="4BF38CFD" w14:textId="77777777" w:rsidR="00427625" w:rsidRDefault="00293C23">
      <w:pPr>
        <w:pStyle w:val="31"/>
        <w:rPr>
          <w:lang w:eastAsia="zh-CN"/>
        </w:rPr>
      </w:pPr>
      <w:bookmarkStart w:id="51" w:name="_Toc243128144"/>
      <w:r>
        <w:rPr>
          <w:rFonts w:ascii="Times New Roman" w:eastAsia="黑体" w:hAnsi="Times New Roman"/>
          <w:lang w:eastAsia="zh-CN"/>
        </w:rPr>
        <w:t xml:space="preserve">2.13.1 </w:t>
      </w:r>
      <w:r>
        <w:rPr>
          <w:rFonts w:ascii="Times New Roman" w:eastAsia="黑体" w:hAnsi="Times New Roman"/>
          <w:lang w:eastAsia="zh-CN"/>
        </w:rPr>
        <w:t>用户、角色与部门管理【已实现】</w:t>
      </w:r>
      <w:bookmarkEnd w:id="51"/>
    </w:p>
    <w:p w14:paraId="5974B421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描述和优先级：管理员维护用户档案（含工号、角色、部门、状态、软删除</w:t>
      </w:r>
      <w:r>
        <w:rPr>
          <w:lang w:eastAsia="zh-CN"/>
        </w:rPr>
        <w:t>/</w:t>
      </w:r>
      <w:r>
        <w:rPr>
          <w:lang w:eastAsia="zh-CN"/>
        </w:rPr>
        <w:t>离职恢复）、角色与部门层级。　【优先级：高】</w:t>
      </w:r>
    </w:p>
    <w:p w14:paraId="6D2F373E" w14:textId="77777777" w:rsidR="00427625" w:rsidRDefault="00293C23">
      <w:pPr>
        <w:rPr>
          <w:lang w:eastAsia="zh-CN"/>
        </w:rPr>
      </w:pPr>
      <w:r>
        <w:rPr>
          <w:lang w:eastAsia="zh-CN"/>
        </w:rPr>
        <w:t>输入：用户</w:t>
      </w:r>
      <w:r>
        <w:rPr>
          <w:lang w:eastAsia="zh-CN"/>
        </w:rPr>
        <w:t>/</w:t>
      </w:r>
      <w:r>
        <w:rPr>
          <w:lang w:eastAsia="zh-CN"/>
        </w:rPr>
        <w:t>角色</w:t>
      </w:r>
      <w:r>
        <w:rPr>
          <w:lang w:eastAsia="zh-CN"/>
        </w:rPr>
        <w:t>/</w:t>
      </w:r>
      <w:r>
        <w:rPr>
          <w:lang w:eastAsia="zh-CN"/>
        </w:rPr>
        <w:t>部门档案信息</w:t>
      </w:r>
    </w:p>
    <w:p w14:paraId="47673CE2" w14:textId="77777777" w:rsidR="00427625" w:rsidRDefault="00293C23">
      <w:pPr>
        <w:rPr>
          <w:lang w:eastAsia="zh-CN"/>
        </w:rPr>
      </w:pPr>
      <w:r>
        <w:rPr>
          <w:lang w:eastAsia="zh-CN"/>
        </w:rPr>
        <w:t>操作：系统管理</w:t>
      </w:r>
      <w:r>
        <w:rPr>
          <w:lang w:eastAsia="zh-CN"/>
        </w:rPr>
        <w:t>→</w:t>
      </w:r>
      <w:r>
        <w:rPr>
          <w:lang w:eastAsia="zh-CN"/>
        </w:rPr>
        <w:t>对应菜单</w:t>
      </w:r>
      <w:r>
        <w:rPr>
          <w:lang w:eastAsia="zh-CN"/>
        </w:rPr>
        <w:t>→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编辑</w:t>
      </w:r>
      <w:r>
        <w:rPr>
          <w:lang w:eastAsia="zh-CN"/>
        </w:rPr>
        <w:t>/</w:t>
      </w:r>
      <w:r>
        <w:rPr>
          <w:lang w:eastAsia="zh-CN"/>
        </w:rPr>
        <w:t>停用</w:t>
      </w:r>
      <w:r>
        <w:rPr>
          <w:lang w:eastAsia="zh-CN"/>
        </w:rPr>
        <w:t>/</w:t>
      </w:r>
      <w:r>
        <w:rPr>
          <w:lang w:eastAsia="zh-CN"/>
        </w:rPr>
        <w:t>离职</w:t>
      </w:r>
    </w:p>
    <w:p w14:paraId="5E979193" w14:textId="77777777" w:rsidR="00427625" w:rsidRDefault="00293C23">
      <w:pPr>
        <w:rPr>
          <w:lang w:eastAsia="zh-CN"/>
        </w:rPr>
      </w:pPr>
      <w:r>
        <w:rPr>
          <w:lang w:eastAsia="zh-CN"/>
        </w:rPr>
        <w:t>输出：档案变更生效；离职用户不可登录；角色权限调整后对应用户实时生效</w:t>
      </w:r>
    </w:p>
    <w:p w14:paraId="77B8AEAF" w14:textId="77777777" w:rsidR="00427625" w:rsidRDefault="00293C23">
      <w:pPr>
        <w:pStyle w:val="31"/>
        <w:rPr>
          <w:lang w:eastAsia="zh-CN"/>
        </w:rPr>
      </w:pPr>
      <w:bookmarkStart w:id="52" w:name="_Toc243128145"/>
      <w:r>
        <w:rPr>
          <w:rFonts w:ascii="Times New Roman" w:eastAsia="黑体" w:hAnsi="Times New Roman"/>
          <w:lang w:eastAsia="zh-CN"/>
        </w:rPr>
        <w:t xml:space="preserve">2.13.2 </w:t>
      </w:r>
      <w:r>
        <w:rPr>
          <w:rFonts w:ascii="Times New Roman" w:eastAsia="黑体" w:hAnsi="Times New Roman"/>
          <w:lang w:eastAsia="zh-CN"/>
        </w:rPr>
        <w:t>数据字典与日志【已实现】</w:t>
      </w:r>
      <w:bookmarkEnd w:id="52"/>
    </w:p>
    <w:p w14:paraId="03125A34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描述和优先级：通过数据字典统一维护状态等枚举值；记录登录日志与关键操作日志用于审计。　【优先级：中】</w:t>
      </w:r>
    </w:p>
    <w:p w14:paraId="721B1C48" w14:textId="77777777" w:rsidR="00427625" w:rsidRDefault="00293C23">
      <w:pPr>
        <w:rPr>
          <w:lang w:eastAsia="zh-CN"/>
        </w:rPr>
      </w:pPr>
      <w:r>
        <w:rPr>
          <w:lang w:eastAsia="zh-CN"/>
        </w:rPr>
        <w:t>输入：字典类型</w:t>
      </w:r>
      <w:r>
        <w:rPr>
          <w:lang w:eastAsia="zh-CN"/>
        </w:rPr>
        <w:t>/</w:t>
      </w:r>
      <w:r>
        <w:rPr>
          <w:lang w:eastAsia="zh-CN"/>
        </w:rPr>
        <w:t>项、用户操作行为</w:t>
      </w:r>
    </w:p>
    <w:p w14:paraId="1518FA7C" w14:textId="77777777" w:rsidR="00427625" w:rsidRDefault="00293C23">
      <w:pPr>
        <w:rPr>
          <w:lang w:eastAsia="zh-CN"/>
        </w:rPr>
      </w:pPr>
      <w:r>
        <w:rPr>
          <w:lang w:eastAsia="zh-CN"/>
        </w:rPr>
        <w:t>操作：维护字典项；系统自动记录登录与增删改操作</w:t>
      </w:r>
    </w:p>
    <w:p w14:paraId="7A4E290E" w14:textId="77777777" w:rsidR="00427625" w:rsidRDefault="00293C23">
      <w:pPr>
        <w:rPr>
          <w:lang w:eastAsia="zh-CN"/>
        </w:rPr>
      </w:pPr>
      <w:r>
        <w:rPr>
          <w:lang w:eastAsia="zh-CN"/>
        </w:rPr>
        <w:t>输出：枚举值统一可配；日志可按用户、时间、操作类型检索</w:t>
      </w:r>
    </w:p>
    <w:p w14:paraId="2389FF44" w14:textId="77777777" w:rsidR="00427625" w:rsidRDefault="00293C23">
      <w:pPr>
        <w:pStyle w:val="21"/>
        <w:rPr>
          <w:lang w:eastAsia="zh-CN"/>
        </w:rPr>
      </w:pPr>
      <w:bookmarkStart w:id="53" w:name="_Toc243128146"/>
      <w:r>
        <w:rPr>
          <w:rFonts w:ascii="Times New Roman" w:eastAsia="黑体" w:hAnsi="Times New Roman"/>
          <w:lang w:eastAsia="zh-CN"/>
        </w:rPr>
        <w:t xml:space="preserve">2.14 FR-12 IoT </w:t>
      </w:r>
      <w:r>
        <w:rPr>
          <w:rFonts w:ascii="Times New Roman" w:eastAsia="黑体" w:hAnsi="Times New Roman"/>
          <w:lang w:eastAsia="zh-CN"/>
        </w:rPr>
        <w:t>数据采集与设备监控（规划中）</w:t>
      </w:r>
      <w:bookmarkEnd w:id="53"/>
    </w:p>
    <w:p w14:paraId="00128CE1" w14:textId="77777777" w:rsidR="00427625" w:rsidRDefault="00293C23">
      <w:pPr>
        <w:pStyle w:val="31"/>
        <w:rPr>
          <w:lang w:eastAsia="zh-CN"/>
        </w:rPr>
      </w:pPr>
      <w:bookmarkStart w:id="54" w:name="_Toc243128147"/>
      <w:r>
        <w:rPr>
          <w:rFonts w:ascii="Times New Roman" w:eastAsia="黑体" w:hAnsi="Times New Roman"/>
          <w:lang w:eastAsia="zh-CN"/>
        </w:rPr>
        <w:t xml:space="preserve">2.14.1 PLC </w:t>
      </w:r>
      <w:r>
        <w:rPr>
          <w:rFonts w:ascii="Times New Roman" w:eastAsia="黑体" w:hAnsi="Times New Roman"/>
          <w:lang w:eastAsia="zh-CN"/>
        </w:rPr>
        <w:t>数据实时采集【规划中】</w:t>
      </w:r>
      <w:bookmarkEnd w:id="54"/>
    </w:p>
    <w:p w14:paraId="62B3378D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</w:t>
      </w:r>
      <w:r>
        <w:rPr>
          <w:lang w:eastAsia="zh-CN"/>
        </w:rPr>
        <w:t xml:space="preserve">Python </w:t>
      </w:r>
      <w:r>
        <w:rPr>
          <w:lang w:eastAsia="zh-CN"/>
        </w:rPr>
        <w:t>采集程序基于</w:t>
      </w:r>
      <w:r>
        <w:rPr>
          <w:lang w:eastAsia="zh-CN"/>
        </w:rPr>
        <w:t xml:space="preserve"> ModbusTCP </w:t>
      </w:r>
      <w:r>
        <w:rPr>
          <w:lang w:eastAsia="zh-CN"/>
        </w:rPr>
        <w:t>协议按可配置周期读取</w:t>
      </w:r>
      <w:r>
        <w:rPr>
          <w:lang w:eastAsia="zh-CN"/>
        </w:rPr>
        <w:t xml:space="preserve"> PLC </w:t>
      </w:r>
      <w:r>
        <w:rPr>
          <w:lang w:eastAsia="zh-CN"/>
        </w:rPr>
        <w:t>保持</w:t>
      </w:r>
      <w:r>
        <w:rPr>
          <w:lang w:eastAsia="zh-CN"/>
        </w:rPr>
        <w:t>/</w:t>
      </w:r>
      <w:r>
        <w:rPr>
          <w:lang w:eastAsia="zh-CN"/>
        </w:rPr>
        <w:t>输入寄存器，解析产量计数、运行状态、报警码、节拍等数据并完成本地缓存。　【优先级：高】</w:t>
      </w:r>
    </w:p>
    <w:p w14:paraId="106715B0" w14:textId="77777777" w:rsidR="00427625" w:rsidRDefault="00293C23">
      <w:pPr>
        <w:rPr>
          <w:lang w:eastAsia="zh-CN"/>
        </w:rPr>
      </w:pPr>
      <w:r>
        <w:rPr>
          <w:lang w:eastAsia="zh-CN"/>
        </w:rPr>
        <w:t>输入：</w:t>
      </w:r>
      <w:r>
        <w:rPr>
          <w:lang w:eastAsia="zh-CN"/>
        </w:rPr>
        <w:t xml:space="preserve">PLC </w:t>
      </w:r>
      <w:r>
        <w:rPr>
          <w:lang w:eastAsia="zh-CN"/>
        </w:rPr>
        <w:t>的</w:t>
      </w:r>
      <w:r>
        <w:rPr>
          <w:lang w:eastAsia="zh-CN"/>
        </w:rPr>
        <w:t xml:space="preserve"> IP </w:t>
      </w:r>
      <w:r>
        <w:rPr>
          <w:lang w:eastAsia="zh-CN"/>
        </w:rPr>
        <w:t>地址、端口、寄存器地址表、采集周期（默认</w:t>
      </w:r>
      <w:r>
        <w:rPr>
          <w:lang w:eastAsia="zh-CN"/>
        </w:rPr>
        <w:t xml:space="preserve"> 1 </w:t>
      </w:r>
      <w:r>
        <w:rPr>
          <w:lang w:eastAsia="zh-CN"/>
        </w:rPr>
        <w:t>秒）</w:t>
      </w:r>
    </w:p>
    <w:p w14:paraId="5DB7AC8B" w14:textId="77777777" w:rsidR="00427625" w:rsidRDefault="00293C23">
      <w:pPr>
        <w:rPr>
          <w:lang w:eastAsia="zh-CN"/>
        </w:rPr>
      </w:pPr>
      <w:r>
        <w:rPr>
          <w:lang w:eastAsia="zh-CN"/>
        </w:rPr>
        <w:t>操作：读取采集配置</w:t>
      </w:r>
      <w:r>
        <w:rPr>
          <w:lang w:eastAsia="zh-CN"/>
        </w:rPr>
        <w:t>→</w:t>
      </w:r>
      <w:r>
        <w:rPr>
          <w:lang w:eastAsia="zh-CN"/>
        </w:rPr>
        <w:t>建立</w:t>
      </w:r>
      <w:r>
        <w:rPr>
          <w:lang w:eastAsia="zh-CN"/>
        </w:rPr>
        <w:t xml:space="preserve"> ModbusTCP </w:t>
      </w:r>
      <w:r>
        <w:rPr>
          <w:lang w:eastAsia="zh-CN"/>
        </w:rPr>
        <w:t>连接</w:t>
      </w:r>
      <w:r>
        <w:rPr>
          <w:lang w:eastAsia="zh-CN"/>
        </w:rPr>
        <w:t>→</w:t>
      </w:r>
      <w:r>
        <w:rPr>
          <w:lang w:eastAsia="zh-CN"/>
        </w:rPr>
        <w:t>周期读取寄存器</w:t>
      </w:r>
      <w:r>
        <w:rPr>
          <w:lang w:eastAsia="zh-CN"/>
        </w:rPr>
        <w:t>→</w:t>
      </w:r>
      <w:r>
        <w:rPr>
          <w:lang w:eastAsia="zh-CN"/>
        </w:rPr>
        <w:t>按数据类型解析</w:t>
      </w:r>
      <w:r>
        <w:rPr>
          <w:lang w:eastAsia="zh-CN"/>
        </w:rPr>
        <w:t>→</w:t>
      </w:r>
      <w:r>
        <w:rPr>
          <w:lang w:eastAsia="zh-CN"/>
        </w:rPr>
        <w:t>断线自动重连</w:t>
      </w:r>
    </w:p>
    <w:p w14:paraId="6A6345C2" w14:textId="77777777" w:rsidR="00427625" w:rsidRDefault="00293C23">
      <w:pPr>
        <w:rPr>
          <w:lang w:eastAsia="zh-CN"/>
        </w:rPr>
      </w:pPr>
      <w:r>
        <w:rPr>
          <w:lang w:eastAsia="zh-CN"/>
        </w:rPr>
        <w:lastRenderedPageBreak/>
        <w:t>输出：输出结构化设备数据（设备编号、时间戳、状态、产量、节拍、报警码）供上报与入库</w:t>
      </w:r>
    </w:p>
    <w:p w14:paraId="7D780794" w14:textId="77777777" w:rsidR="00427625" w:rsidRDefault="00293C23">
      <w:pPr>
        <w:pStyle w:val="31"/>
        <w:rPr>
          <w:lang w:eastAsia="zh-CN"/>
        </w:rPr>
      </w:pPr>
      <w:bookmarkStart w:id="55" w:name="_Toc243128148"/>
      <w:r>
        <w:rPr>
          <w:rFonts w:ascii="Times New Roman" w:eastAsia="黑体" w:hAnsi="Times New Roman"/>
          <w:lang w:eastAsia="zh-CN"/>
        </w:rPr>
        <w:t xml:space="preserve">2.14.2 MQTT </w:t>
      </w:r>
      <w:r>
        <w:rPr>
          <w:rFonts w:ascii="Times New Roman" w:eastAsia="黑体" w:hAnsi="Times New Roman"/>
          <w:lang w:eastAsia="zh-CN"/>
        </w:rPr>
        <w:t>数据上报【规划中】</w:t>
      </w:r>
      <w:bookmarkEnd w:id="55"/>
    </w:p>
    <w:p w14:paraId="00C7AC62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描述和优先级：采集程序作为</w:t>
      </w:r>
      <w:r>
        <w:rPr>
          <w:lang w:eastAsia="zh-CN"/>
        </w:rPr>
        <w:t xml:space="preserve"> MQTT </w:t>
      </w:r>
      <w:r>
        <w:rPr>
          <w:lang w:eastAsia="zh-CN"/>
        </w:rPr>
        <w:t>客户端将设备数据发布到约定主题；后端订阅主题实时接收，同时数据持久化到</w:t>
      </w:r>
      <w:r>
        <w:rPr>
          <w:lang w:eastAsia="zh-CN"/>
        </w:rPr>
        <w:t xml:space="preserve"> MySQL</w:t>
      </w:r>
      <w:r>
        <w:rPr>
          <w:lang w:eastAsia="zh-CN"/>
        </w:rPr>
        <w:t>。　【优先级：高】</w:t>
      </w:r>
    </w:p>
    <w:p w14:paraId="072CE992" w14:textId="77777777" w:rsidR="00427625" w:rsidRDefault="00293C23">
      <w:pPr>
        <w:rPr>
          <w:lang w:eastAsia="zh-CN"/>
        </w:rPr>
      </w:pPr>
      <w:r>
        <w:rPr>
          <w:lang w:eastAsia="zh-CN"/>
        </w:rPr>
        <w:t>输入：</w:t>
      </w:r>
      <w:r>
        <w:rPr>
          <w:lang w:eastAsia="zh-CN"/>
        </w:rPr>
        <w:t xml:space="preserve">MQTT Broker </w:t>
      </w:r>
      <w:r>
        <w:rPr>
          <w:lang w:eastAsia="zh-CN"/>
        </w:rPr>
        <w:t>地址、主题（如</w:t>
      </w:r>
      <w:r>
        <w:rPr>
          <w:lang w:eastAsia="zh-CN"/>
        </w:rPr>
        <w:t xml:space="preserve"> factory/line1/{deviceId}/data</w:t>
      </w:r>
      <w:r>
        <w:rPr>
          <w:lang w:eastAsia="zh-CN"/>
        </w:rPr>
        <w:t>）、设备数据报文（</w:t>
      </w:r>
      <w:r>
        <w:rPr>
          <w:lang w:eastAsia="zh-CN"/>
        </w:rPr>
        <w:t>JSON</w:t>
      </w:r>
      <w:r>
        <w:rPr>
          <w:lang w:eastAsia="zh-CN"/>
        </w:rPr>
        <w:t>）</w:t>
      </w:r>
    </w:p>
    <w:p w14:paraId="610941D5" w14:textId="77777777" w:rsidR="00427625" w:rsidRDefault="00293C23">
      <w:pPr>
        <w:rPr>
          <w:lang w:eastAsia="zh-CN"/>
        </w:rPr>
      </w:pPr>
      <w:r>
        <w:rPr>
          <w:lang w:eastAsia="zh-CN"/>
        </w:rPr>
        <w:t>操作：采集端发布</w:t>
      </w:r>
      <w:r>
        <w:rPr>
          <w:lang w:eastAsia="zh-CN"/>
        </w:rPr>
        <w:t xml:space="preserve"> JSON </w:t>
      </w:r>
      <w:r>
        <w:rPr>
          <w:lang w:eastAsia="zh-CN"/>
        </w:rPr>
        <w:t>报文</w:t>
      </w:r>
      <w:r>
        <w:rPr>
          <w:lang w:eastAsia="zh-CN"/>
        </w:rPr>
        <w:t xml:space="preserve">→Broker </w:t>
      </w:r>
      <w:r>
        <w:rPr>
          <w:lang w:eastAsia="zh-CN"/>
        </w:rPr>
        <w:t>转发</w:t>
      </w:r>
      <w:r>
        <w:rPr>
          <w:lang w:eastAsia="zh-CN"/>
        </w:rPr>
        <w:t>→</w:t>
      </w:r>
      <w:r>
        <w:rPr>
          <w:lang w:eastAsia="zh-CN"/>
        </w:rPr>
        <w:t>后端订阅消费</w:t>
      </w:r>
      <w:r>
        <w:rPr>
          <w:lang w:eastAsia="zh-CN"/>
        </w:rPr>
        <w:t>→</w:t>
      </w:r>
      <w:r>
        <w:rPr>
          <w:lang w:eastAsia="zh-CN"/>
        </w:rPr>
        <w:t>写库并推送监控端</w:t>
      </w:r>
    </w:p>
    <w:p w14:paraId="3B2F6BC6" w14:textId="77777777" w:rsidR="00427625" w:rsidRDefault="00293C23">
      <w:pPr>
        <w:rPr>
          <w:lang w:eastAsia="zh-CN"/>
        </w:rPr>
      </w:pPr>
      <w:r>
        <w:rPr>
          <w:lang w:eastAsia="zh-CN"/>
        </w:rPr>
        <w:t>输出：消息在弱网下可缓存重传；后端收到后落库并驱动大屏实时刷新</w:t>
      </w:r>
    </w:p>
    <w:p w14:paraId="25464F91" w14:textId="77777777" w:rsidR="00427625" w:rsidRDefault="00293C23">
      <w:pPr>
        <w:pStyle w:val="31"/>
        <w:rPr>
          <w:lang w:eastAsia="zh-CN"/>
        </w:rPr>
      </w:pPr>
      <w:bookmarkStart w:id="56" w:name="_Toc243128149"/>
      <w:r>
        <w:rPr>
          <w:rFonts w:ascii="Times New Roman" w:eastAsia="黑体" w:hAnsi="Times New Roman"/>
          <w:lang w:eastAsia="zh-CN"/>
        </w:rPr>
        <w:t xml:space="preserve">2.14.3 </w:t>
      </w:r>
      <w:r>
        <w:rPr>
          <w:rFonts w:ascii="Times New Roman" w:eastAsia="黑体" w:hAnsi="Times New Roman"/>
          <w:lang w:eastAsia="zh-CN"/>
        </w:rPr>
        <w:t>设备实时监控大屏【规划中】</w:t>
      </w:r>
      <w:bookmarkEnd w:id="56"/>
    </w:p>
    <w:p w14:paraId="15672FD7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</w:t>
      </w:r>
      <w:r>
        <w:rPr>
          <w:lang w:eastAsia="zh-CN"/>
        </w:rPr>
        <w:t xml:space="preserve">Web </w:t>
      </w:r>
      <w:r>
        <w:rPr>
          <w:lang w:eastAsia="zh-CN"/>
        </w:rPr>
        <w:t>端以大屏形式展示各设备实时状态、当班产量、节拍、报警信息与产线概览。　【优先级：高】</w:t>
      </w:r>
    </w:p>
    <w:p w14:paraId="32A30D7E" w14:textId="77777777" w:rsidR="00427625" w:rsidRDefault="00293C23">
      <w:pPr>
        <w:rPr>
          <w:lang w:eastAsia="zh-CN"/>
        </w:rPr>
      </w:pPr>
      <w:r>
        <w:rPr>
          <w:lang w:eastAsia="zh-CN"/>
        </w:rPr>
        <w:t>输入：设备实时数据（经</w:t>
      </w:r>
      <w:r>
        <w:rPr>
          <w:lang w:eastAsia="zh-CN"/>
        </w:rPr>
        <w:t xml:space="preserve"> MQTT </w:t>
      </w:r>
      <w:r>
        <w:rPr>
          <w:lang w:eastAsia="zh-CN"/>
        </w:rPr>
        <w:t>推送或接口轮询）</w:t>
      </w:r>
    </w:p>
    <w:p w14:paraId="34497211" w14:textId="77777777" w:rsidR="00427625" w:rsidRDefault="00293C23">
      <w:pPr>
        <w:rPr>
          <w:lang w:eastAsia="zh-CN"/>
        </w:rPr>
      </w:pPr>
      <w:r>
        <w:rPr>
          <w:lang w:eastAsia="zh-CN"/>
        </w:rPr>
        <w:t>操作：打开监控大屏</w:t>
      </w:r>
      <w:r>
        <w:rPr>
          <w:lang w:eastAsia="zh-CN"/>
        </w:rPr>
        <w:t>→</w:t>
      </w:r>
      <w:r>
        <w:rPr>
          <w:lang w:eastAsia="zh-CN"/>
        </w:rPr>
        <w:t>选择产线</w:t>
      </w:r>
      <w:r>
        <w:rPr>
          <w:lang w:eastAsia="zh-CN"/>
        </w:rPr>
        <w:t>/</w:t>
      </w:r>
      <w:r>
        <w:rPr>
          <w:lang w:eastAsia="zh-CN"/>
        </w:rPr>
        <w:t>设备</w:t>
      </w:r>
      <w:r>
        <w:rPr>
          <w:lang w:eastAsia="zh-CN"/>
        </w:rPr>
        <w:t>→</w:t>
      </w:r>
      <w:r>
        <w:rPr>
          <w:lang w:eastAsia="zh-CN"/>
        </w:rPr>
        <w:t>查看实时卡片、状态图与产量趋势</w:t>
      </w:r>
    </w:p>
    <w:p w14:paraId="00A9C11C" w14:textId="77777777" w:rsidR="00427625" w:rsidRDefault="00293C23">
      <w:pPr>
        <w:rPr>
          <w:lang w:eastAsia="zh-CN"/>
        </w:rPr>
      </w:pPr>
      <w:r>
        <w:rPr>
          <w:lang w:eastAsia="zh-CN"/>
        </w:rPr>
        <w:t>输出：页面秒级刷新；运行</w:t>
      </w:r>
      <w:r>
        <w:rPr>
          <w:lang w:eastAsia="zh-CN"/>
        </w:rPr>
        <w:t>/</w:t>
      </w:r>
      <w:r>
        <w:rPr>
          <w:lang w:eastAsia="zh-CN"/>
        </w:rPr>
        <w:t>停机</w:t>
      </w:r>
      <w:r>
        <w:rPr>
          <w:lang w:eastAsia="zh-CN"/>
        </w:rPr>
        <w:t>/</w:t>
      </w:r>
      <w:r>
        <w:rPr>
          <w:lang w:eastAsia="zh-CN"/>
        </w:rPr>
        <w:t>报警以不同颜色区分，报警信息置顶提示</w:t>
      </w:r>
    </w:p>
    <w:p w14:paraId="0B61F4DD" w14:textId="77777777" w:rsidR="00427625" w:rsidRDefault="00293C23">
      <w:pPr>
        <w:pStyle w:val="31"/>
        <w:rPr>
          <w:lang w:eastAsia="zh-CN"/>
        </w:rPr>
      </w:pPr>
      <w:bookmarkStart w:id="57" w:name="_Toc243128150"/>
      <w:r>
        <w:rPr>
          <w:rFonts w:ascii="Times New Roman" w:eastAsia="黑体" w:hAnsi="Times New Roman"/>
          <w:lang w:eastAsia="zh-CN"/>
        </w:rPr>
        <w:t xml:space="preserve">2.14.4 </w:t>
      </w:r>
      <w:r>
        <w:rPr>
          <w:rFonts w:ascii="Times New Roman" w:eastAsia="黑体" w:hAnsi="Times New Roman"/>
          <w:lang w:eastAsia="zh-CN"/>
        </w:rPr>
        <w:t>设备历史数据查询【规划中】</w:t>
      </w:r>
      <w:bookmarkEnd w:id="57"/>
    </w:p>
    <w:p w14:paraId="47FB83C6" w14:textId="77777777" w:rsidR="00427625" w:rsidRDefault="00293C23">
      <w:pPr>
        <w:rPr>
          <w:lang w:eastAsia="zh-CN"/>
        </w:rPr>
      </w:pPr>
      <w:r>
        <w:rPr>
          <w:lang w:eastAsia="zh-CN"/>
        </w:rPr>
        <w:t>描述和优先级：按设备与时间区间查询历史采集数据，输出产量趋势、运行时长、报警次数等统计图表，支持导出。　【优先级：中】</w:t>
      </w:r>
    </w:p>
    <w:p w14:paraId="16FB1ED5" w14:textId="77777777" w:rsidR="00427625" w:rsidRDefault="00293C23">
      <w:pPr>
        <w:rPr>
          <w:lang w:eastAsia="zh-CN"/>
        </w:rPr>
      </w:pPr>
      <w:r>
        <w:rPr>
          <w:lang w:eastAsia="zh-CN"/>
        </w:rPr>
        <w:t>输入：设备编号、起止时间、统计粒度</w:t>
      </w:r>
    </w:p>
    <w:p w14:paraId="3ADA8FB8" w14:textId="77777777" w:rsidR="00427625" w:rsidRDefault="00293C23">
      <w:pPr>
        <w:rPr>
          <w:lang w:eastAsia="zh-CN"/>
        </w:rPr>
      </w:pPr>
      <w:r>
        <w:rPr>
          <w:lang w:eastAsia="zh-CN"/>
        </w:rPr>
        <w:t>操作：选择设备与时间范围</w:t>
      </w:r>
      <w:r>
        <w:rPr>
          <w:lang w:eastAsia="zh-CN"/>
        </w:rPr>
        <w:t>→</w:t>
      </w:r>
      <w:r>
        <w:rPr>
          <w:lang w:eastAsia="zh-CN"/>
        </w:rPr>
        <w:t>查询历史数据</w:t>
      </w:r>
      <w:r>
        <w:rPr>
          <w:lang w:eastAsia="zh-CN"/>
        </w:rPr>
        <w:t>→</w:t>
      </w:r>
      <w:r>
        <w:rPr>
          <w:lang w:eastAsia="zh-CN"/>
        </w:rPr>
        <w:t>查看曲线</w:t>
      </w:r>
      <w:r>
        <w:rPr>
          <w:lang w:eastAsia="zh-CN"/>
        </w:rPr>
        <w:t>/</w:t>
      </w:r>
      <w:r>
        <w:rPr>
          <w:lang w:eastAsia="zh-CN"/>
        </w:rPr>
        <w:t>报表</w:t>
      </w:r>
      <w:r>
        <w:rPr>
          <w:lang w:eastAsia="zh-CN"/>
        </w:rPr>
        <w:t>→</w:t>
      </w:r>
      <w:r>
        <w:rPr>
          <w:lang w:eastAsia="zh-CN"/>
        </w:rPr>
        <w:t>（可选）导出</w:t>
      </w:r>
    </w:p>
    <w:p w14:paraId="6DC8647A" w14:textId="77777777" w:rsidR="00427625" w:rsidRDefault="00293C23">
      <w:pPr>
        <w:rPr>
          <w:lang w:eastAsia="zh-CN"/>
        </w:rPr>
      </w:pPr>
      <w:r>
        <w:rPr>
          <w:lang w:eastAsia="zh-CN"/>
        </w:rPr>
        <w:t>输出：返回历史曲线与统计结果；查询时间不超过</w:t>
      </w:r>
      <w:r>
        <w:rPr>
          <w:lang w:eastAsia="zh-CN"/>
        </w:rPr>
        <w:t xml:space="preserve"> 3 </w:t>
      </w:r>
      <w:r>
        <w:rPr>
          <w:lang w:eastAsia="zh-CN"/>
        </w:rPr>
        <w:t>秒（单设备、</w:t>
      </w:r>
      <w:r>
        <w:rPr>
          <w:lang w:eastAsia="zh-CN"/>
        </w:rPr>
        <w:t xml:space="preserve">30 </w:t>
      </w:r>
      <w:r>
        <w:rPr>
          <w:lang w:eastAsia="zh-CN"/>
        </w:rPr>
        <w:t>天范围）</w:t>
      </w:r>
    </w:p>
    <w:p w14:paraId="3BC385F8" w14:textId="77777777" w:rsidR="00427625" w:rsidRDefault="00293C23">
      <w:pPr>
        <w:pStyle w:val="1"/>
        <w:rPr>
          <w:lang w:eastAsia="zh-CN"/>
        </w:rPr>
      </w:pPr>
      <w:bookmarkStart w:id="58" w:name="_Toc243128151"/>
      <w:r>
        <w:rPr>
          <w:rFonts w:ascii="Times New Roman" w:eastAsia="黑体" w:hAnsi="Times New Roman"/>
          <w:lang w:eastAsia="zh-CN"/>
        </w:rPr>
        <w:lastRenderedPageBreak/>
        <w:t xml:space="preserve">3. </w:t>
      </w:r>
      <w:r>
        <w:rPr>
          <w:rFonts w:ascii="Times New Roman" w:eastAsia="黑体" w:hAnsi="Times New Roman"/>
          <w:lang w:eastAsia="zh-CN"/>
        </w:rPr>
        <w:t>产品的非功能性需求</w:t>
      </w:r>
      <w:bookmarkEnd w:id="58"/>
    </w:p>
    <w:p w14:paraId="56F7596D" w14:textId="77777777" w:rsidR="00427625" w:rsidRDefault="00293C23">
      <w:pPr>
        <w:pStyle w:val="21"/>
        <w:rPr>
          <w:lang w:eastAsia="zh-CN"/>
        </w:rPr>
      </w:pPr>
      <w:bookmarkStart w:id="59" w:name="_Toc243128152"/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用户界面需求</w:t>
      </w:r>
      <w:bookmarkEnd w:id="59"/>
    </w:p>
    <w:p w14:paraId="6A2E9EBC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 xml:space="preserve">Web </w:t>
      </w:r>
      <w:r>
        <w:rPr>
          <w:lang w:eastAsia="zh-CN"/>
        </w:rPr>
        <w:t>端采用左侧导航</w:t>
      </w:r>
      <w:r>
        <w:rPr>
          <w:lang w:eastAsia="zh-CN"/>
        </w:rPr>
        <w:t xml:space="preserve"> + </w:t>
      </w:r>
      <w:r>
        <w:rPr>
          <w:lang w:eastAsia="zh-CN"/>
        </w:rPr>
        <w:t>顶部栏</w:t>
      </w:r>
      <w:r>
        <w:rPr>
          <w:lang w:eastAsia="zh-CN"/>
        </w:rPr>
        <w:t xml:space="preserve"> + </w:t>
      </w:r>
      <w:r>
        <w:rPr>
          <w:lang w:eastAsia="zh-CN"/>
        </w:rPr>
        <w:t>内容区的经典后台布局，主色调统一，提供登录星空背景与生产全景大屏；</w:t>
      </w:r>
    </w:p>
    <w:p w14:paraId="198C80F8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小程序端底部</w:t>
      </w:r>
      <w:r>
        <w:rPr>
          <w:lang w:eastAsia="zh-CN"/>
        </w:rPr>
        <w:t xml:space="preserve"> Tab </w:t>
      </w:r>
      <w:r>
        <w:rPr>
          <w:lang w:eastAsia="zh-CN"/>
        </w:rPr>
        <w:t>导航，核心操作（扫码、报工、打卡）入口不超过</w:t>
      </w:r>
      <w:r>
        <w:rPr>
          <w:lang w:eastAsia="zh-CN"/>
        </w:rPr>
        <w:t xml:space="preserve"> 2 </w:t>
      </w:r>
      <w:r>
        <w:rPr>
          <w:lang w:eastAsia="zh-CN"/>
        </w:rPr>
        <w:t>次点击；</w:t>
      </w:r>
    </w:p>
    <w:p w14:paraId="3E3C686F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所有列表支持分页，表单对必填项与格式错误给出即时、明确的中文提示；</w:t>
      </w:r>
    </w:p>
    <w:p w14:paraId="2E7F48F6" w14:textId="77777777" w:rsidR="00427625" w:rsidRDefault="00293C23">
      <w:pPr>
        <w:pStyle w:val="a0"/>
      </w:pPr>
      <w:r>
        <w:t>页面在</w:t>
      </w:r>
      <w:r>
        <w:t xml:space="preserve"> 1366×768 </w:t>
      </w:r>
      <w:r>
        <w:t>及以上分辨率正常显示，兼容</w:t>
      </w:r>
      <w:r>
        <w:t xml:space="preserve"> Chrome</w:t>
      </w:r>
      <w:r>
        <w:t>、</w:t>
      </w:r>
      <w:r>
        <w:t xml:space="preserve">Edge </w:t>
      </w:r>
      <w:r>
        <w:t>主流浏览器。</w:t>
      </w:r>
    </w:p>
    <w:p w14:paraId="641EC8A7" w14:textId="77777777" w:rsidR="00427625" w:rsidRDefault="00293C23">
      <w:pPr>
        <w:pStyle w:val="21"/>
      </w:pPr>
      <w:bookmarkStart w:id="60" w:name="_Toc243128153"/>
      <w:r>
        <w:rPr>
          <w:rFonts w:ascii="Times New Roman" w:eastAsia="黑体" w:hAnsi="Times New Roman"/>
        </w:rPr>
        <w:t xml:space="preserve">3.2 </w:t>
      </w:r>
      <w:r>
        <w:rPr>
          <w:rFonts w:ascii="Times New Roman" w:eastAsia="黑体" w:hAnsi="Times New Roman"/>
        </w:rPr>
        <w:t>性能需求</w:t>
      </w:r>
      <w:bookmarkEnd w:id="6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7"/>
        <w:gridCol w:w="6079"/>
      </w:tblGrid>
      <w:tr w:rsidR="00427625" w14:paraId="7D1DB299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0C048CDB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性能项</w:t>
            </w:r>
          </w:p>
        </w:tc>
        <w:tc>
          <w:tcPr>
            <w:tcW w:w="6236" w:type="dxa"/>
            <w:shd w:val="clear" w:color="auto" w:fill="D9E2F3"/>
          </w:tcPr>
          <w:p w14:paraId="259C6D66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指标要求</w:t>
            </w:r>
          </w:p>
        </w:tc>
      </w:tr>
      <w:tr w:rsidR="00427625" w14:paraId="035AB5C0" w14:textId="77777777">
        <w:trPr>
          <w:jc w:val="center"/>
        </w:trPr>
        <w:tc>
          <w:tcPr>
            <w:tcW w:w="2835" w:type="dxa"/>
          </w:tcPr>
          <w:p w14:paraId="7759A1E6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常规页面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接口响应时间</w:t>
            </w:r>
          </w:p>
        </w:tc>
        <w:tc>
          <w:tcPr>
            <w:tcW w:w="6236" w:type="dxa"/>
          </w:tcPr>
          <w:p w14:paraId="44A4DA62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90% </w:t>
            </w:r>
            <w:r>
              <w:rPr>
                <w:sz w:val="21"/>
                <w:lang w:eastAsia="zh-CN"/>
              </w:rPr>
              <w:t>请求</w:t>
            </w:r>
            <w:r>
              <w:rPr>
                <w:sz w:val="21"/>
                <w:lang w:eastAsia="zh-CN"/>
              </w:rPr>
              <w:t xml:space="preserve"> ≤ 1.5 </w:t>
            </w:r>
            <w:r>
              <w:rPr>
                <w:sz w:val="21"/>
                <w:lang w:eastAsia="zh-CN"/>
              </w:rPr>
              <w:t>秒，复杂查询</w:t>
            </w:r>
            <w:r>
              <w:rPr>
                <w:sz w:val="21"/>
                <w:lang w:eastAsia="zh-CN"/>
              </w:rPr>
              <w:t xml:space="preserve"> ≤ 3 </w:t>
            </w:r>
            <w:r>
              <w:rPr>
                <w:sz w:val="21"/>
                <w:lang w:eastAsia="zh-CN"/>
              </w:rPr>
              <w:t>秒</w:t>
            </w:r>
          </w:p>
        </w:tc>
      </w:tr>
      <w:tr w:rsidR="00427625" w14:paraId="18DE5D66" w14:textId="77777777">
        <w:trPr>
          <w:jc w:val="center"/>
        </w:trPr>
        <w:tc>
          <w:tcPr>
            <w:tcW w:w="2835" w:type="dxa"/>
          </w:tcPr>
          <w:p w14:paraId="49FB398D" w14:textId="77777777" w:rsidR="00427625" w:rsidRDefault="00293C23">
            <w:r>
              <w:rPr>
                <w:sz w:val="21"/>
              </w:rPr>
              <w:t>数据查询响应</w:t>
            </w:r>
          </w:p>
        </w:tc>
        <w:tc>
          <w:tcPr>
            <w:tcW w:w="6236" w:type="dxa"/>
          </w:tcPr>
          <w:p w14:paraId="45DBB5E8" w14:textId="77777777" w:rsidR="00427625" w:rsidRDefault="00293C23">
            <w:r>
              <w:rPr>
                <w:sz w:val="21"/>
              </w:rPr>
              <w:t>单表常规查询</w:t>
            </w:r>
            <w:r>
              <w:rPr>
                <w:sz w:val="21"/>
              </w:rPr>
              <w:t xml:space="preserve"> ≤ 1 </w:t>
            </w:r>
            <w:r>
              <w:rPr>
                <w:sz w:val="21"/>
              </w:rPr>
              <w:t>秒</w:t>
            </w:r>
          </w:p>
        </w:tc>
      </w:tr>
      <w:tr w:rsidR="00427625" w14:paraId="1B871A8B" w14:textId="77777777">
        <w:trPr>
          <w:jc w:val="center"/>
        </w:trPr>
        <w:tc>
          <w:tcPr>
            <w:tcW w:w="2835" w:type="dxa"/>
          </w:tcPr>
          <w:p w14:paraId="25B1DCE9" w14:textId="77777777" w:rsidR="00427625" w:rsidRDefault="00293C23">
            <w:r>
              <w:rPr>
                <w:sz w:val="21"/>
              </w:rPr>
              <w:t>并发能力</w:t>
            </w:r>
          </w:p>
        </w:tc>
        <w:tc>
          <w:tcPr>
            <w:tcW w:w="6236" w:type="dxa"/>
          </w:tcPr>
          <w:p w14:paraId="33749BBB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支持不少于</w:t>
            </w:r>
            <w:r>
              <w:rPr>
                <w:sz w:val="21"/>
                <w:lang w:eastAsia="zh-CN"/>
              </w:rPr>
              <w:t xml:space="preserve"> 50 </w:t>
            </w:r>
            <w:r>
              <w:rPr>
                <w:sz w:val="21"/>
                <w:lang w:eastAsia="zh-CN"/>
              </w:rPr>
              <w:t>个用户并发在线、</w:t>
            </w:r>
            <w:r>
              <w:rPr>
                <w:sz w:val="21"/>
                <w:lang w:eastAsia="zh-CN"/>
              </w:rPr>
              <w:t xml:space="preserve">20 </w:t>
            </w:r>
            <w:r>
              <w:rPr>
                <w:sz w:val="21"/>
                <w:lang w:eastAsia="zh-CN"/>
              </w:rPr>
              <w:t>个并发业务操作不出现错误</w:t>
            </w:r>
          </w:p>
        </w:tc>
      </w:tr>
      <w:tr w:rsidR="00427625" w14:paraId="57113EB8" w14:textId="77777777">
        <w:trPr>
          <w:jc w:val="center"/>
        </w:trPr>
        <w:tc>
          <w:tcPr>
            <w:tcW w:w="2835" w:type="dxa"/>
          </w:tcPr>
          <w:p w14:paraId="29121685" w14:textId="77777777" w:rsidR="00427625" w:rsidRDefault="00293C23">
            <w:r>
              <w:rPr>
                <w:sz w:val="21"/>
              </w:rPr>
              <w:t>报表统计</w:t>
            </w:r>
          </w:p>
        </w:tc>
        <w:tc>
          <w:tcPr>
            <w:tcW w:w="6236" w:type="dxa"/>
          </w:tcPr>
          <w:p w14:paraId="35F6C5DB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常规财务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生产统计报表生成</w:t>
            </w:r>
            <w:r>
              <w:rPr>
                <w:sz w:val="21"/>
                <w:lang w:eastAsia="zh-CN"/>
              </w:rPr>
              <w:t xml:space="preserve"> ≤ 10 </w:t>
            </w:r>
            <w:r>
              <w:rPr>
                <w:sz w:val="21"/>
                <w:lang w:eastAsia="zh-CN"/>
              </w:rPr>
              <w:t>秒</w:t>
            </w:r>
          </w:p>
        </w:tc>
      </w:tr>
      <w:tr w:rsidR="00427625" w14:paraId="7702CFE0" w14:textId="77777777">
        <w:trPr>
          <w:jc w:val="center"/>
        </w:trPr>
        <w:tc>
          <w:tcPr>
            <w:tcW w:w="2835" w:type="dxa"/>
          </w:tcPr>
          <w:p w14:paraId="4BA002B8" w14:textId="77777777" w:rsidR="00427625" w:rsidRDefault="00293C23">
            <w:r>
              <w:rPr>
                <w:sz w:val="21"/>
              </w:rPr>
              <w:t>设备采集周期</w:t>
            </w:r>
          </w:p>
        </w:tc>
        <w:tc>
          <w:tcPr>
            <w:tcW w:w="6236" w:type="dxa"/>
          </w:tcPr>
          <w:p w14:paraId="54951992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默认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秒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次，可配置；采集程序单实例支持不少于</w:t>
            </w:r>
            <w:r>
              <w:rPr>
                <w:sz w:val="21"/>
                <w:lang w:eastAsia="zh-CN"/>
              </w:rPr>
              <w:t xml:space="preserve"> 10 </w:t>
            </w:r>
            <w:r>
              <w:rPr>
                <w:sz w:val="21"/>
                <w:lang w:eastAsia="zh-CN"/>
              </w:rPr>
              <w:t>台设备</w:t>
            </w:r>
          </w:p>
        </w:tc>
      </w:tr>
      <w:tr w:rsidR="00427625" w14:paraId="3E1BD2BD" w14:textId="77777777">
        <w:trPr>
          <w:jc w:val="center"/>
        </w:trPr>
        <w:tc>
          <w:tcPr>
            <w:tcW w:w="2835" w:type="dxa"/>
          </w:tcPr>
          <w:p w14:paraId="41EDBC69" w14:textId="77777777" w:rsidR="00427625" w:rsidRDefault="00293C23">
            <w:r>
              <w:rPr>
                <w:sz w:val="21"/>
              </w:rPr>
              <w:t xml:space="preserve">MQTT </w:t>
            </w:r>
            <w:r>
              <w:rPr>
                <w:sz w:val="21"/>
              </w:rPr>
              <w:t>消息时延</w:t>
            </w:r>
          </w:p>
        </w:tc>
        <w:tc>
          <w:tcPr>
            <w:tcW w:w="6236" w:type="dxa"/>
          </w:tcPr>
          <w:p w14:paraId="5861E1AF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正常网络下从采集到监控端展示</w:t>
            </w:r>
            <w:r>
              <w:rPr>
                <w:sz w:val="21"/>
                <w:lang w:eastAsia="zh-CN"/>
              </w:rPr>
              <w:t xml:space="preserve"> ≤ 2 </w:t>
            </w:r>
            <w:r>
              <w:rPr>
                <w:sz w:val="21"/>
                <w:lang w:eastAsia="zh-CN"/>
              </w:rPr>
              <w:t>秒</w:t>
            </w:r>
          </w:p>
        </w:tc>
      </w:tr>
      <w:tr w:rsidR="00427625" w14:paraId="6D26D3F4" w14:textId="77777777">
        <w:trPr>
          <w:jc w:val="center"/>
        </w:trPr>
        <w:tc>
          <w:tcPr>
            <w:tcW w:w="2835" w:type="dxa"/>
          </w:tcPr>
          <w:p w14:paraId="4C70602C" w14:textId="77777777" w:rsidR="00427625" w:rsidRDefault="00293C23">
            <w:r>
              <w:rPr>
                <w:sz w:val="21"/>
              </w:rPr>
              <w:t>数据库容量</w:t>
            </w:r>
          </w:p>
        </w:tc>
        <w:tc>
          <w:tcPr>
            <w:tcW w:w="6236" w:type="dxa"/>
          </w:tcPr>
          <w:p w14:paraId="0E2644B7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满足</w:t>
            </w:r>
            <w:r>
              <w:rPr>
                <w:sz w:val="21"/>
                <w:lang w:eastAsia="zh-CN"/>
              </w:rPr>
              <w:t xml:space="preserve"> 3 </w:t>
            </w:r>
            <w:r>
              <w:rPr>
                <w:sz w:val="21"/>
                <w:lang w:eastAsia="zh-CN"/>
              </w:rPr>
              <w:t>年业务数据与单设备千万级采集记录的存储与查询</w:t>
            </w:r>
          </w:p>
        </w:tc>
      </w:tr>
      <w:tr w:rsidR="00427625" w14:paraId="7C7B8720" w14:textId="77777777">
        <w:trPr>
          <w:jc w:val="center"/>
        </w:trPr>
        <w:tc>
          <w:tcPr>
            <w:tcW w:w="2835" w:type="dxa"/>
          </w:tcPr>
          <w:p w14:paraId="059E2FAE" w14:textId="77777777" w:rsidR="00427625" w:rsidRDefault="00293C23">
            <w:r>
              <w:rPr>
                <w:sz w:val="21"/>
              </w:rPr>
              <w:t>持续运行</w:t>
            </w:r>
          </w:p>
        </w:tc>
        <w:tc>
          <w:tcPr>
            <w:tcW w:w="6236" w:type="dxa"/>
          </w:tcPr>
          <w:p w14:paraId="2097D964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应用服务支持</w:t>
            </w:r>
            <w:r>
              <w:rPr>
                <w:sz w:val="21"/>
                <w:lang w:eastAsia="zh-CN"/>
              </w:rPr>
              <w:t xml:space="preserve"> 7×24 </w:t>
            </w:r>
            <w:r>
              <w:rPr>
                <w:sz w:val="21"/>
                <w:lang w:eastAsia="zh-CN"/>
              </w:rPr>
              <w:t>小时运行，计划可用率</w:t>
            </w:r>
            <w:r>
              <w:rPr>
                <w:sz w:val="21"/>
                <w:lang w:eastAsia="zh-CN"/>
              </w:rPr>
              <w:t xml:space="preserve"> ≥ 99.5%</w:t>
            </w:r>
          </w:p>
        </w:tc>
      </w:tr>
    </w:tbl>
    <w:p w14:paraId="29FBC080" w14:textId="77777777" w:rsidR="00427625" w:rsidRDefault="00293C23">
      <w:pPr>
        <w:pStyle w:val="21"/>
      </w:pPr>
      <w:bookmarkStart w:id="61" w:name="_Toc243128154"/>
      <w:r>
        <w:rPr>
          <w:rFonts w:ascii="Times New Roman" w:eastAsia="黑体" w:hAnsi="Times New Roman"/>
        </w:rPr>
        <w:t xml:space="preserve">3.3 </w:t>
      </w:r>
      <w:r>
        <w:rPr>
          <w:rFonts w:ascii="Times New Roman" w:eastAsia="黑体" w:hAnsi="Times New Roman"/>
        </w:rPr>
        <w:t>产品质量需求</w:t>
      </w:r>
      <w:bookmarkEnd w:id="6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72"/>
        <w:gridCol w:w="7084"/>
      </w:tblGrid>
      <w:tr w:rsidR="00427625" w14:paraId="001B1B36" w14:textId="77777777">
        <w:trPr>
          <w:jc w:val="center"/>
        </w:trPr>
        <w:tc>
          <w:tcPr>
            <w:tcW w:w="1814" w:type="dxa"/>
            <w:shd w:val="clear" w:color="auto" w:fill="D9E2F3"/>
          </w:tcPr>
          <w:p w14:paraId="3A14BB4D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主要质量属性</w:t>
            </w:r>
          </w:p>
        </w:tc>
        <w:tc>
          <w:tcPr>
            <w:tcW w:w="7257" w:type="dxa"/>
            <w:shd w:val="clear" w:color="auto" w:fill="D9E2F3"/>
          </w:tcPr>
          <w:p w14:paraId="486259C8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详细要求</w:t>
            </w:r>
          </w:p>
        </w:tc>
      </w:tr>
      <w:tr w:rsidR="00427625" w14:paraId="7259E636" w14:textId="77777777">
        <w:trPr>
          <w:jc w:val="center"/>
        </w:trPr>
        <w:tc>
          <w:tcPr>
            <w:tcW w:w="1814" w:type="dxa"/>
          </w:tcPr>
          <w:p w14:paraId="2AEF9A05" w14:textId="77777777" w:rsidR="00427625" w:rsidRDefault="00293C23">
            <w:r>
              <w:rPr>
                <w:sz w:val="21"/>
              </w:rPr>
              <w:t>正确性</w:t>
            </w:r>
          </w:p>
        </w:tc>
        <w:tc>
          <w:tcPr>
            <w:tcW w:w="7257" w:type="dxa"/>
          </w:tcPr>
          <w:p w14:paraId="44F47C85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业务单据金额、库存数量、状态流转、报工进度计算结果</w:t>
            </w:r>
            <w:r>
              <w:rPr>
                <w:sz w:val="21"/>
                <w:lang w:eastAsia="zh-CN"/>
              </w:rPr>
              <w:t xml:space="preserve"> 100% </w:t>
            </w:r>
            <w:r>
              <w:rPr>
                <w:sz w:val="21"/>
                <w:lang w:eastAsia="zh-CN"/>
              </w:rPr>
              <w:t>正确；金额采用</w:t>
            </w:r>
            <w:r>
              <w:rPr>
                <w:sz w:val="21"/>
                <w:lang w:eastAsia="zh-CN"/>
              </w:rPr>
              <w:t xml:space="preserve"> decimal(12,2) </w:t>
            </w:r>
            <w:r>
              <w:rPr>
                <w:sz w:val="21"/>
                <w:lang w:eastAsia="zh-CN"/>
              </w:rPr>
              <w:t>避免浮点误差</w:t>
            </w:r>
          </w:p>
        </w:tc>
      </w:tr>
      <w:tr w:rsidR="00427625" w14:paraId="17800132" w14:textId="77777777">
        <w:trPr>
          <w:jc w:val="center"/>
        </w:trPr>
        <w:tc>
          <w:tcPr>
            <w:tcW w:w="1814" w:type="dxa"/>
          </w:tcPr>
          <w:p w14:paraId="7DE19508" w14:textId="77777777" w:rsidR="00427625" w:rsidRDefault="00293C23">
            <w:r>
              <w:rPr>
                <w:sz w:val="21"/>
              </w:rPr>
              <w:t>健壮性</w:t>
            </w:r>
          </w:p>
        </w:tc>
        <w:tc>
          <w:tcPr>
            <w:tcW w:w="7257" w:type="dxa"/>
          </w:tcPr>
          <w:p w14:paraId="521F5801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非法输入（空值、负数、超长字符、越权请求）均被拦截并给出友好提示，不出现系统崩溃或脏数据</w:t>
            </w:r>
          </w:p>
        </w:tc>
      </w:tr>
      <w:tr w:rsidR="00427625" w14:paraId="54374CF2" w14:textId="77777777">
        <w:trPr>
          <w:jc w:val="center"/>
        </w:trPr>
        <w:tc>
          <w:tcPr>
            <w:tcW w:w="1814" w:type="dxa"/>
          </w:tcPr>
          <w:p w14:paraId="24BAA50C" w14:textId="77777777" w:rsidR="00427625" w:rsidRDefault="00293C23">
            <w:r>
              <w:rPr>
                <w:sz w:val="21"/>
              </w:rPr>
              <w:t>可靠性</w:t>
            </w:r>
          </w:p>
        </w:tc>
        <w:tc>
          <w:tcPr>
            <w:tcW w:w="7257" w:type="dxa"/>
          </w:tcPr>
          <w:p w14:paraId="275A7495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采集程序断网自动重连并本地缓存；数据库定期备份，故障恢复时间</w:t>
            </w:r>
            <w:r>
              <w:rPr>
                <w:sz w:val="21"/>
                <w:lang w:eastAsia="zh-CN"/>
              </w:rPr>
              <w:t xml:space="preserve"> ≤ 1 </w:t>
            </w:r>
            <w:r>
              <w:rPr>
                <w:sz w:val="21"/>
                <w:lang w:eastAsia="zh-CN"/>
              </w:rPr>
              <w:t>小时</w:t>
            </w:r>
          </w:p>
        </w:tc>
      </w:tr>
      <w:tr w:rsidR="00427625" w14:paraId="05BA97DD" w14:textId="77777777">
        <w:trPr>
          <w:jc w:val="center"/>
        </w:trPr>
        <w:tc>
          <w:tcPr>
            <w:tcW w:w="1814" w:type="dxa"/>
          </w:tcPr>
          <w:p w14:paraId="688FD16E" w14:textId="77777777" w:rsidR="00427625" w:rsidRDefault="00293C23">
            <w:r>
              <w:rPr>
                <w:sz w:val="21"/>
              </w:rPr>
              <w:t>性能效率</w:t>
            </w:r>
          </w:p>
        </w:tc>
        <w:tc>
          <w:tcPr>
            <w:tcW w:w="7257" w:type="dxa"/>
          </w:tcPr>
          <w:p w14:paraId="706249EA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满足</w:t>
            </w:r>
            <w:r>
              <w:rPr>
                <w:sz w:val="21"/>
                <w:lang w:eastAsia="zh-CN"/>
              </w:rPr>
              <w:t xml:space="preserve"> 3.2 </w:t>
            </w:r>
            <w:r>
              <w:rPr>
                <w:sz w:val="21"/>
                <w:lang w:eastAsia="zh-CN"/>
              </w:rPr>
              <w:t>节全部量化指标；高频数据查询走</w:t>
            </w:r>
            <w:r>
              <w:rPr>
                <w:sz w:val="21"/>
                <w:lang w:eastAsia="zh-CN"/>
              </w:rPr>
              <w:t xml:space="preserve"> Redis </w:t>
            </w:r>
            <w:r>
              <w:rPr>
                <w:sz w:val="21"/>
                <w:lang w:eastAsia="zh-CN"/>
              </w:rPr>
              <w:t>缓存与数据库索引优化</w:t>
            </w:r>
          </w:p>
        </w:tc>
      </w:tr>
      <w:tr w:rsidR="00427625" w14:paraId="4583A902" w14:textId="77777777">
        <w:trPr>
          <w:jc w:val="center"/>
        </w:trPr>
        <w:tc>
          <w:tcPr>
            <w:tcW w:w="1814" w:type="dxa"/>
          </w:tcPr>
          <w:p w14:paraId="6260A484" w14:textId="77777777" w:rsidR="00427625" w:rsidRDefault="00293C23">
            <w:r>
              <w:rPr>
                <w:sz w:val="21"/>
              </w:rPr>
              <w:t>安全性</w:t>
            </w:r>
          </w:p>
        </w:tc>
        <w:tc>
          <w:tcPr>
            <w:tcW w:w="7257" w:type="dxa"/>
          </w:tcPr>
          <w:p w14:paraId="309454BD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密码</w:t>
            </w:r>
            <w:r>
              <w:rPr>
                <w:sz w:val="21"/>
                <w:lang w:eastAsia="zh-CN"/>
              </w:rPr>
              <w:t xml:space="preserve"> MD5 </w:t>
            </w:r>
            <w:r>
              <w:rPr>
                <w:sz w:val="21"/>
                <w:lang w:eastAsia="zh-CN"/>
              </w:rPr>
              <w:t>加盐存储、</w:t>
            </w:r>
            <w:r>
              <w:rPr>
                <w:sz w:val="21"/>
                <w:lang w:eastAsia="zh-CN"/>
              </w:rPr>
              <w:t xml:space="preserve">Token </w:t>
            </w:r>
            <w:r>
              <w:rPr>
                <w:sz w:val="21"/>
                <w:lang w:eastAsia="zh-CN"/>
              </w:rPr>
              <w:t>鉴权、接口权限校验、</w:t>
            </w:r>
            <w:r>
              <w:rPr>
                <w:sz w:val="21"/>
                <w:lang w:eastAsia="zh-CN"/>
              </w:rPr>
              <w:t xml:space="preserve">SQL </w:t>
            </w:r>
            <w:r>
              <w:rPr>
                <w:sz w:val="21"/>
                <w:lang w:eastAsia="zh-CN"/>
              </w:rPr>
              <w:t>注入防护、关键操</w:t>
            </w:r>
            <w:r>
              <w:rPr>
                <w:sz w:val="21"/>
                <w:lang w:eastAsia="zh-CN"/>
              </w:rPr>
              <w:lastRenderedPageBreak/>
              <w:t>作留痕</w:t>
            </w:r>
          </w:p>
        </w:tc>
      </w:tr>
      <w:tr w:rsidR="00427625" w14:paraId="435459D3" w14:textId="77777777">
        <w:trPr>
          <w:jc w:val="center"/>
        </w:trPr>
        <w:tc>
          <w:tcPr>
            <w:tcW w:w="1814" w:type="dxa"/>
          </w:tcPr>
          <w:p w14:paraId="66F77D1A" w14:textId="77777777" w:rsidR="00427625" w:rsidRDefault="00293C23">
            <w:r>
              <w:rPr>
                <w:sz w:val="21"/>
              </w:rPr>
              <w:lastRenderedPageBreak/>
              <w:t>可维护性</w:t>
            </w:r>
          </w:p>
        </w:tc>
        <w:tc>
          <w:tcPr>
            <w:tcW w:w="7257" w:type="dxa"/>
          </w:tcPr>
          <w:p w14:paraId="3F87444F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采用分层架构与统一编码规范，模块间低耦合；新增设备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物料类型不需修改核心代码</w:t>
            </w:r>
          </w:p>
        </w:tc>
      </w:tr>
      <w:tr w:rsidR="00427625" w14:paraId="137C354E" w14:textId="77777777">
        <w:trPr>
          <w:jc w:val="center"/>
        </w:trPr>
        <w:tc>
          <w:tcPr>
            <w:tcW w:w="1814" w:type="dxa"/>
          </w:tcPr>
          <w:p w14:paraId="1606C64D" w14:textId="77777777" w:rsidR="00427625" w:rsidRDefault="00293C23">
            <w:r>
              <w:rPr>
                <w:sz w:val="21"/>
              </w:rPr>
              <w:t>可移植性</w:t>
            </w:r>
          </w:p>
        </w:tc>
        <w:tc>
          <w:tcPr>
            <w:tcW w:w="7257" w:type="dxa"/>
          </w:tcPr>
          <w:p w14:paraId="1CF238DD" w14:textId="77777777" w:rsidR="00427625" w:rsidRDefault="00293C23">
            <w:r>
              <w:rPr>
                <w:sz w:val="21"/>
              </w:rPr>
              <w:t>后端与采集程序可在</w:t>
            </w:r>
            <w:r>
              <w:rPr>
                <w:sz w:val="21"/>
              </w:rPr>
              <w:t xml:space="preserve"> Windows/Linux </w:t>
            </w:r>
            <w:r>
              <w:rPr>
                <w:sz w:val="21"/>
              </w:rPr>
              <w:t>部署；仅依赖标准协议与主流开源组件</w:t>
            </w:r>
          </w:p>
        </w:tc>
      </w:tr>
      <w:tr w:rsidR="00427625" w14:paraId="43DBA3A3" w14:textId="77777777">
        <w:trPr>
          <w:jc w:val="center"/>
        </w:trPr>
        <w:tc>
          <w:tcPr>
            <w:tcW w:w="1814" w:type="dxa"/>
          </w:tcPr>
          <w:p w14:paraId="1F159B99" w14:textId="77777777" w:rsidR="00427625" w:rsidRDefault="00293C23">
            <w:r>
              <w:rPr>
                <w:sz w:val="21"/>
              </w:rPr>
              <w:t>易用性</w:t>
            </w:r>
          </w:p>
        </w:tc>
        <w:tc>
          <w:tcPr>
            <w:tcW w:w="7257" w:type="dxa"/>
          </w:tcPr>
          <w:p w14:paraId="1AFF0125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一线用户无需培训即可完成扫码报工、打卡等高频操作；界面提示全部使用中文</w:t>
            </w:r>
          </w:p>
        </w:tc>
      </w:tr>
      <w:tr w:rsidR="00427625" w14:paraId="15AC2414" w14:textId="77777777">
        <w:trPr>
          <w:jc w:val="center"/>
        </w:trPr>
        <w:tc>
          <w:tcPr>
            <w:tcW w:w="1814" w:type="dxa"/>
          </w:tcPr>
          <w:p w14:paraId="5C216AB9" w14:textId="77777777" w:rsidR="00427625" w:rsidRDefault="00293C23">
            <w:r>
              <w:rPr>
                <w:sz w:val="21"/>
              </w:rPr>
              <w:t>可测试性</w:t>
            </w:r>
          </w:p>
        </w:tc>
        <w:tc>
          <w:tcPr>
            <w:tcW w:w="7257" w:type="dxa"/>
          </w:tcPr>
          <w:p w14:paraId="09081221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</w:t>
            </w:r>
            <w:r>
              <w:rPr>
                <w:sz w:val="21"/>
                <w:lang w:eastAsia="zh-CN"/>
              </w:rPr>
              <w:t xml:space="preserve"> Postman </w:t>
            </w:r>
            <w:r>
              <w:rPr>
                <w:sz w:val="21"/>
                <w:lang w:eastAsia="zh-CN"/>
              </w:rPr>
              <w:t>接口集合与测试账号，关键业务具备可重复执行的测试用例</w:t>
            </w:r>
          </w:p>
        </w:tc>
      </w:tr>
    </w:tbl>
    <w:p w14:paraId="07F0CD90" w14:textId="77777777" w:rsidR="00427625" w:rsidRDefault="00293C23">
      <w:pPr>
        <w:pStyle w:val="21"/>
      </w:pPr>
      <w:bookmarkStart w:id="62" w:name="_Toc243128155"/>
      <w:r>
        <w:rPr>
          <w:rFonts w:ascii="Times New Roman" w:eastAsia="黑体" w:hAnsi="Times New Roman"/>
        </w:rPr>
        <w:t xml:space="preserve">3.4 </w:t>
      </w:r>
      <w:r>
        <w:rPr>
          <w:rFonts w:ascii="Times New Roman" w:eastAsia="黑体" w:hAnsi="Times New Roman"/>
        </w:rPr>
        <w:t>其他需求</w:t>
      </w:r>
      <w:bookmarkEnd w:id="62"/>
    </w:p>
    <w:p w14:paraId="3C0ACCED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数据备份：</w:t>
      </w:r>
      <w:r>
        <w:rPr>
          <w:lang w:eastAsia="zh-CN"/>
        </w:rPr>
        <w:t xml:space="preserve">MySQL </w:t>
      </w:r>
      <w:r>
        <w:rPr>
          <w:lang w:eastAsia="zh-CN"/>
        </w:rPr>
        <w:t>每日全量备份、</w:t>
      </w:r>
      <w:r>
        <w:rPr>
          <w:lang w:eastAsia="zh-CN"/>
        </w:rPr>
        <w:t xml:space="preserve">binlog </w:t>
      </w:r>
      <w:r>
        <w:rPr>
          <w:lang w:eastAsia="zh-CN"/>
        </w:rPr>
        <w:t>增量备份，备份保留不少于</w:t>
      </w:r>
      <w:r>
        <w:rPr>
          <w:lang w:eastAsia="zh-CN"/>
        </w:rPr>
        <w:t xml:space="preserve"> 30 </w:t>
      </w:r>
      <w:r>
        <w:rPr>
          <w:lang w:eastAsia="zh-CN"/>
        </w:rPr>
        <w:t>天；</w:t>
      </w:r>
    </w:p>
    <w:p w14:paraId="0564821C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日志要求：应用日志按级别输出到文件并按日期滚动；登录与关键业务操作留存审计日志；</w:t>
      </w:r>
    </w:p>
    <w:p w14:paraId="7BE00FC2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数据兼容：设备数据报文中文字段采用</w:t>
      </w:r>
      <w:r>
        <w:rPr>
          <w:lang w:eastAsia="zh-CN"/>
        </w:rPr>
        <w:t xml:space="preserve"> UTF-8 </w:t>
      </w:r>
      <w:r>
        <w:rPr>
          <w:lang w:eastAsia="zh-CN"/>
        </w:rPr>
        <w:t>编码，时间统一使用</w:t>
      </w:r>
      <w:r>
        <w:rPr>
          <w:lang w:eastAsia="zh-CN"/>
        </w:rPr>
        <w:t xml:space="preserve"> GMT+8</w:t>
      </w:r>
      <w:r>
        <w:rPr>
          <w:lang w:eastAsia="zh-CN"/>
        </w:rPr>
        <w:t>；</w:t>
      </w:r>
    </w:p>
    <w:p w14:paraId="5DC99064" w14:textId="77777777" w:rsidR="00427625" w:rsidRDefault="00293C23">
      <w:pPr>
        <w:pStyle w:val="a0"/>
        <w:rPr>
          <w:lang w:eastAsia="zh-CN"/>
        </w:rPr>
      </w:pPr>
      <w:r>
        <w:rPr>
          <w:lang w:eastAsia="zh-CN"/>
        </w:rPr>
        <w:t>可扩展性：设备接入采用</w:t>
      </w:r>
      <w:r>
        <w:rPr>
          <w:lang w:eastAsia="zh-CN"/>
        </w:rPr>
        <w:t>“</w:t>
      </w:r>
      <w:r>
        <w:rPr>
          <w:lang w:eastAsia="zh-CN"/>
        </w:rPr>
        <w:t>配置化寄存器表</w:t>
      </w:r>
      <w:r>
        <w:rPr>
          <w:lang w:eastAsia="zh-CN"/>
        </w:rPr>
        <w:t xml:space="preserve"> + </w:t>
      </w:r>
      <w:r>
        <w:rPr>
          <w:lang w:eastAsia="zh-CN"/>
        </w:rPr>
        <w:t>标准报文</w:t>
      </w:r>
      <w:r>
        <w:rPr>
          <w:lang w:eastAsia="zh-CN"/>
        </w:rPr>
        <w:t>”</w:t>
      </w:r>
      <w:r>
        <w:rPr>
          <w:lang w:eastAsia="zh-CN"/>
        </w:rPr>
        <w:t>，新增设备型号只需增加配置。</w:t>
      </w:r>
    </w:p>
    <w:p w14:paraId="18B5438B" w14:textId="77777777" w:rsidR="00427625" w:rsidRDefault="00293C23">
      <w:pPr>
        <w:pStyle w:val="1"/>
        <w:rPr>
          <w:lang w:eastAsia="zh-CN"/>
        </w:rPr>
      </w:pPr>
      <w:bookmarkStart w:id="63" w:name="_Toc243128156"/>
      <w:r>
        <w:rPr>
          <w:rFonts w:ascii="Times New Roman" w:eastAsia="黑体" w:hAnsi="Times New Roman"/>
          <w:lang w:eastAsia="zh-CN"/>
        </w:rPr>
        <w:t xml:space="preserve">4. </w:t>
      </w:r>
      <w:r>
        <w:rPr>
          <w:rFonts w:ascii="Times New Roman" w:eastAsia="黑体" w:hAnsi="Times New Roman"/>
          <w:lang w:eastAsia="zh-CN"/>
        </w:rPr>
        <w:t>接口</w:t>
      </w:r>
      <w:bookmarkEnd w:id="63"/>
    </w:p>
    <w:p w14:paraId="7CECDE98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系统接口的总体约定如下，具体接口字段在《系统设计说明书》中定义。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93"/>
        <w:gridCol w:w="2177"/>
        <w:gridCol w:w="2779"/>
        <w:gridCol w:w="2507"/>
      </w:tblGrid>
      <w:tr w:rsidR="00427625" w14:paraId="57F03F32" w14:textId="77777777">
        <w:trPr>
          <w:jc w:val="center"/>
        </w:trPr>
        <w:tc>
          <w:tcPr>
            <w:tcW w:w="1474" w:type="dxa"/>
            <w:shd w:val="clear" w:color="auto" w:fill="D9E2F3"/>
          </w:tcPr>
          <w:p w14:paraId="262468C7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接口类别</w:t>
            </w:r>
          </w:p>
        </w:tc>
        <w:tc>
          <w:tcPr>
            <w:tcW w:w="2041" w:type="dxa"/>
            <w:shd w:val="clear" w:color="auto" w:fill="D9E2F3"/>
          </w:tcPr>
          <w:p w14:paraId="5DD461FF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对接系统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对象</w:t>
            </w:r>
          </w:p>
        </w:tc>
        <w:tc>
          <w:tcPr>
            <w:tcW w:w="2948" w:type="dxa"/>
            <w:shd w:val="clear" w:color="auto" w:fill="D9E2F3"/>
          </w:tcPr>
          <w:p w14:paraId="37C06D52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目的</w:t>
            </w:r>
          </w:p>
        </w:tc>
        <w:tc>
          <w:tcPr>
            <w:tcW w:w="2608" w:type="dxa"/>
            <w:shd w:val="clear" w:color="auto" w:fill="D9E2F3"/>
          </w:tcPr>
          <w:p w14:paraId="6C2EBC07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交换机制</w:t>
            </w:r>
          </w:p>
        </w:tc>
      </w:tr>
      <w:tr w:rsidR="00427625" w14:paraId="35E6F179" w14:textId="77777777">
        <w:trPr>
          <w:jc w:val="center"/>
        </w:trPr>
        <w:tc>
          <w:tcPr>
            <w:tcW w:w="1474" w:type="dxa"/>
          </w:tcPr>
          <w:p w14:paraId="36B5354F" w14:textId="77777777" w:rsidR="00427625" w:rsidRDefault="00293C23">
            <w:r>
              <w:rPr>
                <w:sz w:val="21"/>
              </w:rPr>
              <w:t>用户接口</w:t>
            </w:r>
          </w:p>
        </w:tc>
        <w:tc>
          <w:tcPr>
            <w:tcW w:w="2041" w:type="dxa"/>
          </w:tcPr>
          <w:p w14:paraId="60CAF0DD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Web </w:t>
            </w:r>
            <w:r>
              <w:rPr>
                <w:sz w:val="21"/>
                <w:lang w:eastAsia="zh-CN"/>
              </w:rPr>
              <w:t>浏览器、微信小程序</w:t>
            </w:r>
          </w:p>
        </w:tc>
        <w:tc>
          <w:tcPr>
            <w:tcW w:w="2948" w:type="dxa"/>
          </w:tcPr>
          <w:p w14:paraId="64872DF7" w14:textId="77777777" w:rsidR="00427625" w:rsidRDefault="00293C23">
            <w:r>
              <w:rPr>
                <w:sz w:val="21"/>
              </w:rPr>
              <w:t>提供人机操作界面</w:t>
            </w:r>
          </w:p>
        </w:tc>
        <w:tc>
          <w:tcPr>
            <w:tcW w:w="2608" w:type="dxa"/>
          </w:tcPr>
          <w:p w14:paraId="30FB5B36" w14:textId="77777777" w:rsidR="00427625" w:rsidRDefault="00293C23">
            <w:r>
              <w:rPr>
                <w:sz w:val="21"/>
              </w:rPr>
              <w:t>HTTPS + RESTful JSON</w:t>
            </w:r>
          </w:p>
        </w:tc>
      </w:tr>
      <w:tr w:rsidR="00427625" w14:paraId="4B7571EC" w14:textId="77777777">
        <w:trPr>
          <w:jc w:val="center"/>
        </w:trPr>
        <w:tc>
          <w:tcPr>
            <w:tcW w:w="1474" w:type="dxa"/>
          </w:tcPr>
          <w:p w14:paraId="77CA740A" w14:textId="77777777" w:rsidR="00427625" w:rsidRDefault="00293C23">
            <w:r>
              <w:rPr>
                <w:sz w:val="21"/>
              </w:rPr>
              <w:t>硬件接口</w:t>
            </w:r>
          </w:p>
        </w:tc>
        <w:tc>
          <w:tcPr>
            <w:tcW w:w="2041" w:type="dxa"/>
          </w:tcPr>
          <w:p w14:paraId="2CD28F9B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现场</w:t>
            </w:r>
            <w:r>
              <w:rPr>
                <w:sz w:val="21"/>
                <w:lang w:eastAsia="zh-CN"/>
              </w:rPr>
              <w:t xml:space="preserve"> PLC</w:t>
            </w:r>
            <w:r>
              <w:rPr>
                <w:sz w:val="21"/>
                <w:lang w:eastAsia="zh-CN"/>
              </w:rPr>
              <w:t>（实训台）</w:t>
            </w:r>
          </w:p>
        </w:tc>
        <w:tc>
          <w:tcPr>
            <w:tcW w:w="2948" w:type="dxa"/>
          </w:tcPr>
          <w:p w14:paraId="24DBFD69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读取产量、状态、节拍、报警数据</w:t>
            </w:r>
          </w:p>
        </w:tc>
        <w:tc>
          <w:tcPr>
            <w:tcW w:w="2608" w:type="dxa"/>
          </w:tcPr>
          <w:p w14:paraId="26955F4A" w14:textId="77777777" w:rsidR="00427625" w:rsidRDefault="00293C23">
            <w:r>
              <w:rPr>
                <w:sz w:val="21"/>
              </w:rPr>
              <w:t>ModbusTCP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TCP 502</w:t>
            </w:r>
            <w:r>
              <w:rPr>
                <w:sz w:val="21"/>
              </w:rPr>
              <w:t>，功能码</w:t>
            </w:r>
            <w:r>
              <w:rPr>
                <w:sz w:val="21"/>
              </w:rPr>
              <w:t xml:space="preserve"> 03/04</w:t>
            </w:r>
            <w:r>
              <w:rPr>
                <w:sz w:val="21"/>
              </w:rPr>
              <w:t>）</w:t>
            </w:r>
          </w:p>
        </w:tc>
      </w:tr>
      <w:tr w:rsidR="00427625" w14:paraId="3F821769" w14:textId="77777777">
        <w:trPr>
          <w:jc w:val="center"/>
        </w:trPr>
        <w:tc>
          <w:tcPr>
            <w:tcW w:w="1474" w:type="dxa"/>
          </w:tcPr>
          <w:p w14:paraId="73A054FB" w14:textId="77777777" w:rsidR="00427625" w:rsidRDefault="00293C23">
            <w:r>
              <w:rPr>
                <w:sz w:val="21"/>
              </w:rPr>
              <w:t>消息接口</w:t>
            </w:r>
          </w:p>
        </w:tc>
        <w:tc>
          <w:tcPr>
            <w:tcW w:w="2041" w:type="dxa"/>
          </w:tcPr>
          <w:p w14:paraId="68E910C0" w14:textId="77777777" w:rsidR="00427625" w:rsidRDefault="00293C23">
            <w:r>
              <w:rPr>
                <w:sz w:val="21"/>
              </w:rPr>
              <w:t>MQTT Broker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Mosquitto/EMQX</w:t>
            </w:r>
            <w:r>
              <w:rPr>
                <w:sz w:val="21"/>
              </w:rPr>
              <w:t>）</w:t>
            </w:r>
          </w:p>
        </w:tc>
        <w:tc>
          <w:tcPr>
            <w:tcW w:w="2948" w:type="dxa"/>
          </w:tcPr>
          <w:p w14:paraId="5034816C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设备数据实时上报与监控推送</w:t>
            </w:r>
          </w:p>
        </w:tc>
        <w:tc>
          <w:tcPr>
            <w:tcW w:w="2608" w:type="dxa"/>
          </w:tcPr>
          <w:p w14:paraId="0955E6C0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MQTT 3.1.1</w:t>
            </w:r>
            <w:r>
              <w:rPr>
                <w:sz w:val="21"/>
                <w:lang w:eastAsia="zh-CN"/>
              </w:rPr>
              <w:t>，主题订阅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发布，</w:t>
            </w:r>
            <w:r>
              <w:rPr>
                <w:sz w:val="21"/>
                <w:lang w:eastAsia="zh-CN"/>
              </w:rPr>
              <w:t xml:space="preserve">JSON </w:t>
            </w:r>
            <w:r>
              <w:rPr>
                <w:sz w:val="21"/>
                <w:lang w:eastAsia="zh-CN"/>
              </w:rPr>
              <w:t>负载</w:t>
            </w:r>
          </w:p>
        </w:tc>
      </w:tr>
      <w:tr w:rsidR="00427625" w14:paraId="4E061B62" w14:textId="77777777">
        <w:trPr>
          <w:jc w:val="center"/>
        </w:trPr>
        <w:tc>
          <w:tcPr>
            <w:tcW w:w="1474" w:type="dxa"/>
          </w:tcPr>
          <w:p w14:paraId="7CC8F1CE" w14:textId="77777777" w:rsidR="00427625" w:rsidRDefault="00293C23">
            <w:r>
              <w:rPr>
                <w:sz w:val="21"/>
              </w:rPr>
              <w:t>数据库接口</w:t>
            </w:r>
          </w:p>
        </w:tc>
        <w:tc>
          <w:tcPr>
            <w:tcW w:w="2041" w:type="dxa"/>
          </w:tcPr>
          <w:p w14:paraId="43F163CC" w14:textId="77777777" w:rsidR="00427625" w:rsidRDefault="00293C23">
            <w:r>
              <w:rPr>
                <w:sz w:val="21"/>
              </w:rPr>
              <w:t>MySQL 8.0</w:t>
            </w:r>
          </w:p>
        </w:tc>
        <w:tc>
          <w:tcPr>
            <w:tcW w:w="2948" w:type="dxa"/>
          </w:tcPr>
          <w:p w14:paraId="1E8E5B9C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业务数据与采集数据持久化</w:t>
            </w:r>
          </w:p>
        </w:tc>
        <w:tc>
          <w:tcPr>
            <w:tcW w:w="2608" w:type="dxa"/>
          </w:tcPr>
          <w:p w14:paraId="565D229F" w14:textId="77777777" w:rsidR="00427625" w:rsidRDefault="00293C23">
            <w:r>
              <w:rPr>
                <w:sz w:val="21"/>
              </w:rPr>
              <w:t>JDBC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HikariCP </w:t>
            </w:r>
            <w:r>
              <w:rPr>
                <w:sz w:val="21"/>
              </w:rPr>
              <w:t>连接池）</w:t>
            </w:r>
          </w:p>
        </w:tc>
      </w:tr>
      <w:tr w:rsidR="00427625" w14:paraId="74A715F3" w14:textId="77777777">
        <w:trPr>
          <w:jc w:val="center"/>
        </w:trPr>
        <w:tc>
          <w:tcPr>
            <w:tcW w:w="1474" w:type="dxa"/>
          </w:tcPr>
          <w:p w14:paraId="5B554E79" w14:textId="77777777" w:rsidR="00427625" w:rsidRDefault="00293C23">
            <w:r>
              <w:rPr>
                <w:sz w:val="21"/>
              </w:rPr>
              <w:t>缓存接口</w:t>
            </w:r>
          </w:p>
        </w:tc>
        <w:tc>
          <w:tcPr>
            <w:tcW w:w="2041" w:type="dxa"/>
          </w:tcPr>
          <w:p w14:paraId="72B069EC" w14:textId="77777777" w:rsidR="00427625" w:rsidRDefault="00293C23">
            <w:r>
              <w:rPr>
                <w:sz w:val="21"/>
              </w:rPr>
              <w:t>Redis 6.0+</w:t>
            </w:r>
          </w:p>
        </w:tc>
        <w:tc>
          <w:tcPr>
            <w:tcW w:w="2948" w:type="dxa"/>
          </w:tcPr>
          <w:p w14:paraId="74DC6723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登录会话、</w:t>
            </w:r>
            <w:r>
              <w:rPr>
                <w:sz w:val="21"/>
                <w:lang w:eastAsia="zh-CN"/>
              </w:rPr>
              <w:t xml:space="preserve">Token </w:t>
            </w:r>
            <w:r>
              <w:rPr>
                <w:sz w:val="21"/>
                <w:lang w:eastAsia="zh-CN"/>
              </w:rPr>
              <w:t>与热点数据</w:t>
            </w:r>
          </w:p>
        </w:tc>
        <w:tc>
          <w:tcPr>
            <w:tcW w:w="2608" w:type="dxa"/>
          </w:tcPr>
          <w:p w14:paraId="466D92D7" w14:textId="77777777" w:rsidR="00427625" w:rsidRDefault="00293C23">
            <w:r>
              <w:rPr>
                <w:sz w:val="21"/>
              </w:rPr>
              <w:t xml:space="preserve">Lettuce </w:t>
            </w:r>
            <w:r>
              <w:rPr>
                <w:sz w:val="21"/>
              </w:rPr>
              <w:t>客户端</w:t>
            </w:r>
          </w:p>
        </w:tc>
      </w:tr>
      <w:tr w:rsidR="00427625" w14:paraId="6BB643EE" w14:textId="77777777">
        <w:trPr>
          <w:jc w:val="center"/>
        </w:trPr>
        <w:tc>
          <w:tcPr>
            <w:tcW w:w="1474" w:type="dxa"/>
          </w:tcPr>
          <w:p w14:paraId="4901EEEF" w14:textId="77777777" w:rsidR="00427625" w:rsidRDefault="00293C23">
            <w:r>
              <w:rPr>
                <w:sz w:val="21"/>
              </w:rPr>
              <w:lastRenderedPageBreak/>
              <w:t>平台接口</w:t>
            </w:r>
          </w:p>
        </w:tc>
        <w:tc>
          <w:tcPr>
            <w:tcW w:w="2041" w:type="dxa"/>
          </w:tcPr>
          <w:p w14:paraId="6A3810C7" w14:textId="77777777" w:rsidR="00427625" w:rsidRDefault="00293C23">
            <w:r>
              <w:rPr>
                <w:sz w:val="21"/>
              </w:rPr>
              <w:t>微信开放平台</w:t>
            </w:r>
          </w:p>
        </w:tc>
        <w:tc>
          <w:tcPr>
            <w:tcW w:w="2948" w:type="dxa"/>
          </w:tcPr>
          <w:p w14:paraId="03E886DA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小程序登录与运行环境</w:t>
            </w:r>
          </w:p>
        </w:tc>
        <w:tc>
          <w:tcPr>
            <w:tcW w:w="2608" w:type="dxa"/>
          </w:tcPr>
          <w:p w14:paraId="0A8A0389" w14:textId="77777777" w:rsidR="00427625" w:rsidRDefault="00293C23">
            <w:r>
              <w:rPr>
                <w:sz w:val="21"/>
              </w:rPr>
              <w:t>微信官方</w:t>
            </w:r>
            <w:r>
              <w:rPr>
                <w:sz w:val="21"/>
              </w:rPr>
              <w:t xml:space="preserve"> SDK / HTTPS</w:t>
            </w:r>
          </w:p>
        </w:tc>
      </w:tr>
    </w:tbl>
    <w:p w14:paraId="4A590542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设备数据</w:t>
      </w:r>
      <w:r>
        <w:rPr>
          <w:lang w:eastAsia="zh-CN"/>
        </w:rPr>
        <w:t xml:space="preserve"> MQTT </w:t>
      </w:r>
      <w:r>
        <w:rPr>
          <w:lang w:eastAsia="zh-CN"/>
        </w:rPr>
        <w:t>报文示例（规划）：</w:t>
      </w:r>
    </w:p>
    <w:p w14:paraId="542BA24C" w14:textId="77777777" w:rsidR="00427625" w:rsidRDefault="00293C23">
      <w:pPr>
        <w:spacing w:line="240" w:lineRule="auto"/>
      </w:pPr>
      <w:r>
        <w:rPr>
          <w:rFonts w:ascii="Consolas" w:hAnsi="Consolas"/>
          <w:sz w:val="18"/>
        </w:rPr>
        <w:t>主题：</w:t>
      </w:r>
      <w:r>
        <w:rPr>
          <w:rFonts w:ascii="Consolas" w:hAnsi="Consolas"/>
          <w:sz w:val="18"/>
        </w:rPr>
        <w:t>factory/line1/{deviceId}/data</w:t>
      </w:r>
    </w:p>
    <w:p w14:paraId="28FE17FA" w14:textId="77777777" w:rsidR="00427625" w:rsidRDefault="00293C23">
      <w:pPr>
        <w:spacing w:line="240" w:lineRule="auto"/>
      </w:pPr>
      <w:r>
        <w:rPr>
          <w:rFonts w:ascii="Consolas" w:hAnsi="Consolas"/>
          <w:sz w:val="18"/>
        </w:rPr>
        <w:t>负载：</w:t>
      </w:r>
      <w:r>
        <w:rPr>
          <w:rFonts w:ascii="Consolas" w:hAnsi="Consolas"/>
          <w:sz w:val="18"/>
        </w:rPr>
        <w:t>{"deviceId":"PLC-01","ts":"2026-10-17 10:00:00",</w:t>
      </w:r>
    </w:p>
    <w:p w14:paraId="36EA878B" w14:textId="77777777" w:rsidR="00427625" w:rsidRDefault="00293C23">
      <w:pPr>
        <w:spacing w:line="240" w:lineRule="auto"/>
      </w:pPr>
      <w:r>
        <w:rPr>
          <w:rFonts w:ascii="Consolas" w:hAnsi="Consolas"/>
          <w:sz w:val="18"/>
        </w:rPr>
        <w:t xml:space="preserve">       "status":"RUNNING","output":1280,"cycleTime":4.2,"alarmCode":0}</w:t>
      </w:r>
    </w:p>
    <w:p w14:paraId="5E5EC266" w14:textId="77777777" w:rsidR="00427625" w:rsidRDefault="00293C23">
      <w:r>
        <w:br w:type="page"/>
      </w:r>
    </w:p>
    <w:p w14:paraId="7454BA43" w14:textId="77777777" w:rsidR="00427625" w:rsidRDefault="00293C23">
      <w:pPr>
        <w:pStyle w:val="1"/>
      </w:pPr>
      <w:bookmarkStart w:id="64" w:name="_Toc243128157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>A</w:t>
      </w:r>
      <w:r>
        <w:rPr>
          <w:rFonts w:ascii="Times New Roman" w:eastAsia="黑体" w:hAnsi="Times New Roman"/>
        </w:rPr>
        <w:t>：需求建模与分析报告</w:t>
      </w:r>
      <w:bookmarkEnd w:id="64"/>
    </w:p>
    <w:p w14:paraId="717A9C2A" w14:textId="77777777" w:rsidR="00427625" w:rsidRDefault="00293C23">
      <w:pPr>
        <w:pStyle w:val="21"/>
      </w:pPr>
      <w:bookmarkStart w:id="65" w:name="_Toc243128158"/>
      <w:r>
        <w:rPr>
          <w:rFonts w:ascii="Times New Roman" w:eastAsia="黑体" w:hAnsi="Times New Roman"/>
        </w:rPr>
        <w:t xml:space="preserve">A.1 </w:t>
      </w:r>
      <w:r>
        <w:rPr>
          <w:rFonts w:ascii="Times New Roman" w:eastAsia="黑体" w:hAnsi="Times New Roman"/>
        </w:rPr>
        <w:t>核心业务对象状态模型</w:t>
      </w:r>
      <w:bookmarkEnd w:id="65"/>
    </w:p>
    <w:p w14:paraId="07C5F2F8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生产任务状态机：</w:t>
      </w:r>
    </w:p>
    <w:p w14:paraId="5006C35F" w14:textId="77777777" w:rsidR="00427625" w:rsidRDefault="00293C23">
      <w:pPr>
        <w:spacing w:line="240" w:lineRule="auto"/>
        <w:rPr>
          <w:lang w:eastAsia="zh-CN"/>
        </w:rPr>
      </w:pPr>
      <w:r>
        <w:rPr>
          <w:rFonts w:ascii="Consolas" w:hAnsi="Consolas"/>
          <w:sz w:val="18"/>
          <w:lang w:eastAsia="zh-CN"/>
        </w:rPr>
        <w:t>待领取</w:t>
      </w:r>
      <w:r>
        <w:rPr>
          <w:rFonts w:ascii="Consolas" w:hAnsi="Consolas"/>
          <w:sz w:val="18"/>
          <w:lang w:eastAsia="zh-CN"/>
        </w:rPr>
        <w:t xml:space="preserve">(0) → </w:t>
      </w:r>
      <w:r>
        <w:rPr>
          <w:rFonts w:ascii="Consolas" w:hAnsi="Consolas"/>
          <w:sz w:val="18"/>
          <w:lang w:eastAsia="zh-CN"/>
        </w:rPr>
        <w:t>已领取</w:t>
      </w:r>
      <w:r>
        <w:rPr>
          <w:rFonts w:ascii="Consolas" w:hAnsi="Consolas"/>
          <w:sz w:val="18"/>
          <w:lang w:eastAsia="zh-CN"/>
        </w:rPr>
        <w:t xml:space="preserve">(1) → </w:t>
      </w:r>
      <w:r>
        <w:rPr>
          <w:rFonts w:ascii="Consolas" w:hAnsi="Consolas"/>
          <w:sz w:val="18"/>
          <w:lang w:eastAsia="zh-CN"/>
        </w:rPr>
        <w:t>生产中</w:t>
      </w:r>
      <w:r>
        <w:rPr>
          <w:rFonts w:ascii="Consolas" w:hAnsi="Consolas"/>
          <w:sz w:val="18"/>
          <w:lang w:eastAsia="zh-CN"/>
        </w:rPr>
        <w:t xml:space="preserve">(2) → </w:t>
      </w:r>
      <w:r>
        <w:rPr>
          <w:rFonts w:ascii="Consolas" w:hAnsi="Consolas"/>
          <w:sz w:val="18"/>
          <w:lang w:eastAsia="zh-CN"/>
        </w:rPr>
        <w:t>待质检</w:t>
      </w:r>
      <w:r>
        <w:rPr>
          <w:rFonts w:ascii="Consolas" w:hAnsi="Consolas"/>
          <w:sz w:val="18"/>
          <w:lang w:eastAsia="zh-CN"/>
        </w:rPr>
        <w:t xml:space="preserve">(3) → </w:t>
      </w:r>
      <w:r>
        <w:rPr>
          <w:rFonts w:ascii="Consolas" w:hAnsi="Consolas"/>
          <w:sz w:val="18"/>
          <w:lang w:eastAsia="zh-CN"/>
        </w:rPr>
        <w:t>已完成</w:t>
      </w:r>
      <w:r>
        <w:rPr>
          <w:rFonts w:ascii="Consolas" w:hAnsi="Consolas"/>
          <w:sz w:val="18"/>
          <w:lang w:eastAsia="zh-CN"/>
        </w:rPr>
        <w:t>(4)</w:t>
      </w:r>
    </w:p>
    <w:p w14:paraId="2E8204F4" w14:textId="77777777" w:rsidR="00427625" w:rsidRDefault="00293C23">
      <w:pPr>
        <w:spacing w:line="240" w:lineRule="auto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         </w:t>
      </w:r>
      <w:r>
        <w:rPr>
          <w:rFonts w:ascii="Consolas" w:hAnsi="Consolas"/>
          <w:sz w:val="18"/>
          <w:lang w:eastAsia="zh-CN"/>
        </w:rPr>
        <w:t>任意执行态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已取消</w:t>
      </w:r>
      <w:r>
        <w:rPr>
          <w:rFonts w:ascii="Consolas" w:hAnsi="Consolas"/>
          <w:sz w:val="18"/>
          <w:lang w:eastAsia="zh-CN"/>
        </w:rPr>
        <w:t>(5)</w:t>
      </w:r>
    </w:p>
    <w:p w14:paraId="4D04DEA1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采购订单状态机：</w:t>
      </w:r>
    </w:p>
    <w:p w14:paraId="4EDDA619" w14:textId="77777777" w:rsidR="00427625" w:rsidRDefault="00293C23">
      <w:pPr>
        <w:spacing w:line="240" w:lineRule="auto"/>
      </w:pPr>
      <w:r>
        <w:rPr>
          <w:rFonts w:ascii="Consolas" w:hAnsi="Consolas"/>
          <w:sz w:val="18"/>
        </w:rPr>
        <w:t>DRAFT → SUBMITTED → APPROVED → PARTIAL_RECEIVED → COMPLETED</w:t>
      </w:r>
    </w:p>
    <w:p w14:paraId="2839DE3B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销售订单状态机：</w:t>
      </w:r>
    </w:p>
    <w:p w14:paraId="4F0F4C68" w14:textId="77777777" w:rsidR="00427625" w:rsidRDefault="00293C23">
      <w:pPr>
        <w:spacing w:line="240" w:lineRule="auto"/>
        <w:rPr>
          <w:lang w:eastAsia="zh-CN"/>
        </w:rPr>
      </w:pPr>
      <w:r>
        <w:rPr>
          <w:rFonts w:ascii="Consolas" w:hAnsi="Consolas"/>
          <w:sz w:val="18"/>
          <w:lang w:eastAsia="zh-CN"/>
        </w:rPr>
        <w:t>待确认</w:t>
      </w:r>
      <w:r>
        <w:rPr>
          <w:rFonts w:ascii="Consolas" w:hAnsi="Consolas"/>
          <w:sz w:val="18"/>
          <w:lang w:eastAsia="zh-CN"/>
        </w:rPr>
        <w:t xml:space="preserve">(0) → </w:t>
      </w:r>
      <w:r>
        <w:rPr>
          <w:rFonts w:ascii="Consolas" w:hAnsi="Consolas"/>
          <w:sz w:val="18"/>
          <w:lang w:eastAsia="zh-CN"/>
        </w:rPr>
        <w:t>已确认</w:t>
      </w:r>
      <w:r>
        <w:rPr>
          <w:rFonts w:ascii="Consolas" w:hAnsi="Consolas"/>
          <w:sz w:val="18"/>
          <w:lang w:eastAsia="zh-CN"/>
        </w:rPr>
        <w:t xml:space="preserve">(1) → </w:t>
      </w:r>
      <w:r>
        <w:rPr>
          <w:rFonts w:ascii="Consolas" w:hAnsi="Consolas"/>
          <w:sz w:val="18"/>
          <w:lang w:eastAsia="zh-CN"/>
        </w:rPr>
        <w:t>已完成</w:t>
      </w:r>
      <w:r>
        <w:rPr>
          <w:rFonts w:ascii="Consolas" w:hAnsi="Consolas"/>
          <w:sz w:val="18"/>
          <w:lang w:eastAsia="zh-CN"/>
        </w:rPr>
        <w:t>(2)</w:t>
      </w:r>
      <w:r>
        <w:rPr>
          <w:rFonts w:ascii="Consolas" w:hAnsi="Consolas"/>
          <w:sz w:val="18"/>
          <w:lang w:eastAsia="zh-CN"/>
        </w:rPr>
        <w:t>；待确认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已确认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已取消</w:t>
      </w:r>
      <w:r>
        <w:rPr>
          <w:rFonts w:ascii="Consolas" w:hAnsi="Consolas"/>
          <w:sz w:val="18"/>
          <w:lang w:eastAsia="zh-CN"/>
        </w:rPr>
        <w:t>(3)</w:t>
      </w:r>
    </w:p>
    <w:p w14:paraId="18F31CDB" w14:textId="77777777" w:rsidR="00427625" w:rsidRDefault="00293C23">
      <w:pPr>
        <w:pStyle w:val="21"/>
      </w:pPr>
      <w:bookmarkStart w:id="66" w:name="_Toc243128159"/>
      <w:r>
        <w:rPr>
          <w:rFonts w:ascii="Times New Roman" w:eastAsia="黑体" w:hAnsi="Times New Roman"/>
        </w:rPr>
        <w:t xml:space="preserve">A.2 </w:t>
      </w:r>
      <w:r>
        <w:rPr>
          <w:rFonts w:ascii="Times New Roman" w:eastAsia="黑体" w:hAnsi="Times New Roman"/>
        </w:rPr>
        <w:t>设备数据流模型</w:t>
      </w:r>
      <w:bookmarkEnd w:id="66"/>
    </w:p>
    <w:p w14:paraId="41A6C6B0" w14:textId="77777777" w:rsidR="00427625" w:rsidRDefault="00293C23">
      <w:pPr>
        <w:spacing w:line="240" w:lineRule="auto"/>
      </w:pPr>
      <w:r>
        <w:rPr>
          <w:rFonts w:ascii="Consolas" w:hAnsi="Consolas"/>
          <w:sz w:val="18"/>
        </w:rPr>
        <w:t xml:space="preserve">PLC </w:t>
      </w:r>
      <w:r>
        <w:rPr>
          <w:rFonts w:ascii="Consolas" w:hAnsi="Consolas"/>
          <w:sz w:val="18"/>
        </w:rPr>
        <w:t>寄存器</w:t>
      </w:r>
      <w:r>
        <w:rPr>
          <w:rFonts w:ascii="Consolas" w:hAnsi="Consolas"/>
          <w:sz w:val="18"/>
        </w:rPr>
        <w:t xml:space="preserve"> --ModbusTCP--&gt; Python </w:t>
      </w:r>
      <w:r>
        <w:rPr>
          <w:rFonts w:ascii="Consolas" w:hAnsi="Consolas"/>
          <w:sz w:val="18"/>
        </w:rPr>
        <w:t>采集器</w:t>
      </w:r>
      <w:r>
        <w:rPr>
          <w:rFonts w:ascii="Consolas" w:hAnsi="Consolas"/>
          <w:sz w:val="18"/>
        </w:rPr>
        <w:t xml:space="preserve"> --MQTT--&gt; Broker --</w:t>
      </w:r>
      <w:r>
        <w:rPr>
          <w:rFonts w:ascii="Consolas" w:hAnsi="Consolas"/>
          <w:sz w:val="18"/>
        </w:rPr>
        <w:t>订阅</w:t>
      </w:r>
      <w:r>
        <w:rPr>
          <w:rFonts w:ascii="Consolas" w:hAnsi="Consolas"/>
          <w:sz w:val="18"/>
        </w:rPr>
        <w:t xml:space="preserve">--&gt; Spring Boot </w:t>
      </w:r>
      <w:r>
        <w:rPr>
          <w:rFonts w:ascii="Consolas" w:hAnsi="Consolas"/>
          <w:sz w:val="18"/>
        </w:rPr>
        <w:t>后端</w:t>
      </w:r>
    </w:p>
    <w:p w14:paraId="36213291" w14:textId="77777777" w:rsidR="00427625" w:rsidRDefault="00293C23">
      <w:pPr>
        <w:spacing w:line="240" w:lineRule="auto"/>
      </w:pPr>
      <w:r>
        <w:rPr>
          <w:rFonts w:ascii="Consolas" w:hAnsi="Consolas"/>
          <w:sz w:val="18"/>
        </w:rPr>
        <w:t xml:space="preserve">                                         |                            |</w:t>
      </w:r>
    </w:p>
    <w:p w14:paraId="329DBC58" w14:textId="77777777" w:rsidR="00427625" w:rsidRDefault="00293C23">
      <w:pPr>
        <w:spacing w:line="240" w:lineRule="auto"/>
      </w:pPr>
      <w:r>
        <w:rPr>
          <w:rFonts w:ascii="Consolas" w:hAnsi="Consolas"/>
          <w:sz w:val="18"/>
        </w:rPr>
        <w:t xml:space="preserve">                                         +--&gt; </w:t>
      </w:r>
      <w:r>
        <w:rPr>
          <w:rFonts w:ascii="Consolas" w:hAnsi="Consolas"/>
          <w:sz w:val="18"/>
        </w:rPr>
        <w:t>本地缓存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断网</w:t>
      </w:r>
      <w:r>
        <w:rPr>
          <w:rFonts w:ascii="Consolas" w:hAnsi="Consolas"/>
          <w:sz w:val="18"/>
        </w:rPr>
        <w:t xml:space="preserve">)          +--&gt; MySQL </w:t>
      </w:r>
      <w:r>
        <w:rPr>
          <w:rFonts w:ascii="Consolas" w:hAnsi="Consolas"/>
          <w:sz w:val="18"/>
        </w:rPr>
        <w:t>设备数据表</w:t>
      </w:r>
    </w:p>
    <w:p w14:paraId="684F4360" w14:textId="77777777" w:rsidR="00427625" w:rsidRDefault="00293C23">
      <w:pPr>
        <w:spacing w:line="240" w:lineRule="auto"/>
      </w:pPr>
      <w:r>
        <w:rPr>
          <w:rFonts w:ascii="Consolas" w:hAnsi="Consolas"/>
          <w:sz w:val="18"/>
        </w:rPr>
        <w:t xml:space="preserve">                                                                      +--&gt; Web </w:t>
      </w:r>
      <w:r>
        <w:rPr>
          <w:rFonts w:ascii="Consolas" w:hAnsi="Consolas"/>
          <w:sz w:val="18"/>
        </w:rPr>
        <w:t>大屏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小程序</w:t>
      </w:r>
    </w:p>
    <w:p w14:paraId="43D897AF" w14:textId="77777777" w:rsidR="00427625" w:rsidRDefault="00293C23">
      <w:pPr>
        <w:pStyle w:val="1"/>
      </w:pPr>
      <w:bookmarkStart w:id="67" w:name="_Toc243128160"/>
      <w:r>
        <w:rPr>
          <w:rFonts w:ascii="Times New Roman" w:eastAsia="黑体" w:hAnsi="Times New Roman"/>
        </w:rPr>
        <w:t>附录</w:t>
      </w:r>
      <w:r>
        <w:rPr>
          <w:rFonts w:ascii="Times New Roman" w:eastAsia="黑体" w:hAnsi="Times New Roman"/>
        </w:rPr>
        <w:t>B</w:t>
      </w:r>
      <w:r>
        <w:rPr>
          <w:rFonts w:ascii="Times New Roman" w:eastAsia="黑体" w:hAnsi="Times New Roman"/>
        </w:rPr>
        <w:t>：需求跟踪矩阵</w:t>
      </w:r>
      <w:bookmarkEnd w:id="6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62"/>
        <w:gridCol w:w="1104"/>
        <w:gridCol w:w="668"/>
        <w:gridCol w:w="4533"/>
        <w:gridCol w:w="1489"/>
      </w:tblGrid>
      <w:tr w:rsidR="00427625" w14:paraId="515CED4E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673FFE4C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19"/>
              </w:rPr>
              <w:t>需求编号</w:t>
            </w:r>
          </w:p>
        </w:tc>
        <w:tc>
          <w:tcPr>
            <w:tcW w:w="1928" w:type="dxa"/>
            <w:shd w:val="clear" w:color="auto" w:fill="D9E2F3"/>
          </w:tcPr>
          <w:p w14:paraId="1D0B8EC4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19"/>
              </w:rPr>
              <w:t>需求名称</w:t>
            </w:r>
          </w:p>
        </w:tc>
        <w:tc>
          <w:tcPr>
            <w:tcW w:w="1020" w:type="dxa"/>
            <w:shd w:val="clear" w:color="auto" w:fill="D9E2F3"/>
          </w:tcPr>
          <w:p w14:paraId="5F70B0EB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19"/>
              </w:rPr>
              <w:t>优先级</w:t>
            </w:r>
          </w:p>
        </w:tc>
        <w:tc>
          <w:tcPr>
            <w:tcW w:w="2948" w:type="dxa"/>
            <w:shd w:val="clear" w:color="auto" w:fill="D9E2F3"/>
          </w:tcPr>
          <w:p w14:paraId="01401EA9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19"/>
              </w:rPr>
              <w:t>设计元素（模块）</w:t>
            </w:r>
          </w:p>
        </w:tc>
        <w:tc>
          <w:tcPr>
            <w:tcW w:w="2041" w:type="dxa"/>
            <w:shd w:val="clear" w:color="auto" w:fill="D9E2F3"/>
          </w:tcPr>
          <w:p w14:paraId="13E4F378" w14:textId="77777777" w:rsidR="00427625" w:rsidRDefault="00293C23">
            <w:pPr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9"/>
                <w:lang w:eastAsia="zh-CN"/>
              </w:rPr>
              <w:t>测试用例编号（示例）</w:t>
            </w:r>
          </w:p>
        </w:tc>
      </w:tr>
      <w:tr w:rsidR="00427625" w14:paraId="015567C2" w14:textId="77777777">
        <w:trPr>
          <w:jc w:val="center"/>
        </w:trPr>
        <w:tc>
          <w:tcPr>
            <w:tcW w:w="1134" w:type="dxa"/>
          </w:tcPr>
          <w:p w14:paraId="75089CD7" w14:textId="77777777" w:rsidR="00427625" w:rsidRDefault="00293C23">
            <w:r>
              <w:rPr>
                <w:sz w:val="19"/>
              </w:rPr>
              <w:t>FR-01</w:t>
            </w:r>
          </w:p>
        </w:tc>
        <w:tc>
          <w:tcPr>
            <w:tcW w:w="1928" w:type="dxa"/>
          </w:tcPr>
          <w:p w14:paraId="6675E1FC" w14:textId="77777777" w:rsidR="00427625" w:rsidRDefault="00293C23">
            <w:r>
              <w:rPr>
                <w:sz w:val="19"/>
              </w:rPr>
              <w:t>认证与权限管理</w:t>
            </w:r>
          </w:p>
        </w:tc>
        <w:tc>
          <w:tcPr>
            <w:tcW w:w="1020" w:type="dxa"/>
          </w:tcPr>
          <w:p w14:paraId="536B6061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595D4F4A" w14:textId="77777777" w:rsidR="00427625" w:rsidRDefault="00293C23">
            <w:r>
              <w:rPr>
                <w:sz w:val="19"/>
              </w:rPr>
              <w:t xml:space="preserve">auth/user/RBAC + Token </w:t>
            </w:r>
            <w:r>
              <w:rPr>
                <w:sz w:val="19"/>
              </w:rPr>
              <w:t>拦截器</w:t>
            </w:r>
          </w:p>
        </w:tc>
        <w:tc>
          <w:tcPr>
            <w:tcW w:w="2041" w:type="dxa"/>
          </w:tcPr>
          <w:p w14:paraId="6BB7B2DB" w14:textId="77777777" w:rsidR="00427625" w:rsidRDefault="00293C23">
            <w:r>
              <w:rPr>
                <w:sz w:val="19"/>
              </w:rPr>
              <w:t>TC-AUTH-001~005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TC-SEC-001</w:t>
            </w:r>
          </w:p>
        </w:tc>
      </w:tr>
      <w:tr w:rsidR="00427625" w14:paraId="0C011413" w14:textId="77777777">
        <w:trPr>
          <w:jc w:val="center"/>
        </w:trPr>
        <w:tc>
          <w:tcPr>
            <w:tcW w:w="1134" w:type="dxa"/>
          </w:tcPr>
          <w:p w14:paraId="447A3C0B" w14:textId="77777777" w:rsidR="00427625" w:rsidRDefault="00293C23">
            <w:r>
              <w:rPr>
                <w:sz w:val="19"/>
              </w:rPr>
              <w:t>FR-02</w:t>
            </w:r>
          </w:p>
        </w:tc>
        <w:tc>
          <w:tcPr>
            <w:tcW w:w="1928" w:type="dxa"/>
          </w:tcPr>
          <w:p w14:paraId="205E3F2D" w14:textId="77777777" w:rsidR="00427625" w:rsidRDefault="00293C23">
            <w:r>
              <w:rPr>
                <w:sz w:val="19"/>
              </w:rPr>
              <w:t>主数据管理</w:t>
            </w:r>
          </w:p>
        </w:tc>
        <w:tc>
          <w:tcPr>
            <w:tcW w:w="1020" w:type="dxa"/>
          </w:tcPr>
          <w:p w14:paraId="5AAA63BC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55C0FA96" w14:textId="77777777" w:rsidR="00427625" w:rsidRDefault="00293C23">
            <w:r>
              <w:rPr>
                <w:sz w:val="19"/>
              </w:rPr>
              <w:t>material/product/bom/uom/supplier/customer/warehouse</w:t>
            </w:r>
          </w:p>
        </w:tc>
        <w:tc>
          <w:tcPr>
            <w:tcW w:w="2041" w:type="dxa"/>
          </w:tcPr>
          <w:p w14:paraId="675A3DC8" w14:textId="77777777" w:rsidR="00427625" w:rsidRDefault="00293C23">
            <w:r>
              <w:rPr>
                <w:sz w:val="19"/>
              </w:rPr>
              <w:t>TC-MASTER-*</w:t>
            </w:r>
          </w:p>
        </w:tc>
      </w:tr>
      <w:tr w:rsidR="00427625" w14:paraId="33D3FA50" w14:textId="77777777">
        <w:trPr>
          <w:jc w:val="center"/>
        </w:trPr>
        <w:tc>
          <w:tcPr>
            <w:tcW w:w="1134" w:type="dxa"/>
          </w:tcPr>
          <w:p w14:paraId="206BDE64" w14:textId="77777777" w:rsidR="00427625" w:rsidRDefault="00293C23">
            <w:r>
              <w:rPr>
                <w:sz w:val="19"/>
              </w:rPr>
              <w:t>FR-03</w:t>
            </w:r>
          </w:p>
        </w:tc>
        <w:tc>
          <w:tcPr>
            <w:tcW w:w="1928" w:type="dxa"/>
          </w:tcPr>
          <w:p w14:paraId="653F72B9" w14:textId="77777777" w:rsidR="00427625" w:rsidRDefault="00293C23">
            <w:r>
              <w:rPr>
                <w:sz w:val="19"/>
              </w:rPr>
              <w:t>销售管理</w:t>
            </w:r>
          </w:p>
        </w:tc>
        <w:tc>
          <w:tcPr>
            <w:tcW w:w="1020" w:type="dxa"/>
          </w:tcPr>
          <w:p w14:paraId="4E211F96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67C5AB69" w14:textId="77777777" w:rsidR="00427625" w:rsidRDefault="00293C23">
            <w:r>
              <w:rPr>
                <w:sz w:val="19"/>
              </w:rPr>
              <w:t>order/salesorder</w:t>
            </w:r>
          </w:p>
        </w:tc>
        <w:tc>
          <w:tcPr>
            <w:tcW w:w="2041" w:type="dxa"/>
          </w:tcPr>
          <w:p w14:paraId="254DC6E5" w14:textId="77777777" w:rsidR="00427625" w:rsidRDefault="00293C23">
            <w:r>
              <w:rPr>
                <w:sz w:val="19"/>
              </w:rPr>
              <w:t>TC-ORDER-001~009</w:t>
            </w:r>
          </w:p>
        </w:tc>
      </w:tr>
      <w:tr w:rsidR="00427625" w14:paraId="51CC3AB3" w14:textId="77777777">
        <w:trPr>
          <w:jc w:val="center"/>
        </w:trPr>
        <w:tc>
          <w:tcPr>
            <w:tcW w:w="1134" w:type="dxa"/>
          </w:tcPr>
          <w:p w14:paraId="66368E9A" w14:textId="77777777" w:rsidR="00427625" w:rsidRDefault="00293C23">
            <w:r>
              <w:rPr>
                <w:sz w:val="19"/>
              </w:rPr>
              <w:t>FR-04</w:t>
            </w:r>
          </w:p>
        </w:tc>
        <w:tc>
          <w:tcPr>
            <w:tcW w:w="1928" w:type="dxa"/>
          </w:tcPr>
          <w:p w14:paraId="560984FB" w14:textId="77777777" w:rsidR="00427625" w:rsidRDefault="00293C23">
            <w:r>
              <w:rPr>
                <w:sz w:val="19"/>
              </w:rPr>
              <w:t>采购管理</w:t>
            </w:r>
          </w:p>
        </w:tc>
        <w:tc>
          <w:tcPr>
            <w:tcW w:w="1020" w:type="dxa"/>
          </w:tcPr>
          <w:p w14:paraId="463F859F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0DF608F2" w14:textId="77777777" w:rsidR="00427625" w:rsidRDefault="00293C23">
            <w:r>
              <w:rPr>
                <w:sz w:val="19"/>
              </w:rPr>
              <w:t>purchaseorder/supplier</w:t>
            </w:r>
          </w:p>
        </w:tc>
        <w:tc>
          <w:tcPr>
            <w:tcW w:w="2041" w:type="dxa"/>
          </w:tcPr>
          <w:p w14:paraId="32C1D9C5" w14:textId="77777777" w:rsidR="00427625" w:rsidRDefault="00293C23">
            <w:r>
              <w:rPr>
                <w:sz w:val="19"/>
              </w:rPr>
              <w:t>TC-PUR-001~003</w:t>
            </w:r>
          </w:p>
        </w:tc>
      </w:tr>
      <w:tr w:rsidR="00427625" w14:paraId="102FB361" w14:textId="77777777">
        <w:trPr>
          <w:jc w:val="center"/>
        </w:trPr>
        <w:tc>
          <w:tcPr>
            <w:tcW w:w="1134" w:type="dxa"/>
          </w:tcPr>
          <w:p w14:paraId="22F4C098" w14:textId="77777777" w:rsidR="00427625" w:rsidRDefault="00293C23">
            <w:r>
              <w:rPr>
                <w:sz w:val="19"/>
              </w:rPr>
              <w:t>FR-05</w:t>
            </w:r>
          </w:p>
        </w:tc>
        <w:tc>
          <w:tcPr>
            <w:tcW w:w="1928" w:type="dxa"/>
          </w:tcPr>
          <w:p w14:paraId="228D3959" w14:textId="77777777" w:rsidR="00427625" w:rsidRDefault="00293C23">
            <w:r>
              <w:rPr>
                <w:sz w:val="19"/>
              </w:rPr>
              <w:t>生产管理</w:t>
            </w:r>
          </w:p>
        </w:tc>
        <w:tc>
          <w:tcPr>
            <w:tcW w:w="1020" w:type="dxa"/>
          </w:tcPr>
          <w:p w14:paraId="1EDDD2AB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3EE79A9A" w14:textId="77777777" w:rsidR="00427625" w:rsidRDefault="00293C23">
            <w:r>
              <w:rPr>
                <w:sz w:val="19"/>
              </w:rPr>
              <w:t>productionplan/task/workorder/report</w:t>
            </w:r>
          </w:p>
        </w:tc>
        <w:tc>
          <w:tcPr>
            <w:tcW w:w="2041" w:type="dxa"/>
          </w:tcPr>
          <w:p w14:paraId="5622CD6D" w14:textId="77777777" w:rsidR="00427625" w:rsidRDefault="00293C23">
            <w:r>
              <w:rPr>
                <w:sz w:val="19"/>
              </w:rPr>
              <w:t>TC-PROD-001~006</w:t>
            </w:r>
          </w:p>
        </w:tc>
      </w:tr>
      <w:tr w:rsidR="00427625" w14:paraId="49E7E584" w14:textId="77777777">
        <w:trPr>
          <w:jc w:val="center"/>
        </w:trPr>
        <w:tc>
          <w:tcPr>
            <w:tcW w:w="1134" w:type="dxa"/>
          </w:tcPr>
          <w:p w14:paraId="11014F7B" w14:textId="77777777" w:rsidR="00427625" w:rsidRDefault="00293C23">
            <w:r>
              <w:rPr>
                <w:sz w:val="19"/>
              </w:rPr>
              <w:t>FR-06</w:t>
            </w:r>
          </w:p>
        </w:tc>
        <w:tc>
          <w:tcPr>
            <w:tcW w:w="1928" w:type="dxa"/>
          </w:tcPr>
          <w:p w14:paraId="7A52E0D8" w14:textId="77777777" w:rsidR="00427625" w:rsidRDefault="00293C23">
            <w:r>
              <w:rPr>
                <w:sz w:val="19"/>
              </w:rPr>
              <w:t>仓储管理</w:t>
            </w:r>
          </w:p>
        </w:tc>
        <w:tc>
          <w:tcPr>
            <w:tcW w:w="1020" w:type="dxa"/>
          </w:tcPr>
          <w:p w14:paraId="5888C364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11BCB629" w14:textId="77777777" w:rsidR="00427625" w:rsidRDefault="00293C23">
            <w:r>
              <w:rPr>
                <w:sz w:val="19"/>
              </w:rPr>
              <w:t>inventory/stockin/stockout/materialissue</w:t>
            </w:r>
          </w:p>
        </w:tc>
        <w:tc>
          <w:tcPr>
            <w:tcW w:w="2041" w:type="dxa"/>
          </w:tcPr>
          <w:p w14:paraId="0FA50CC7" w14:textId="77777777" w:rsidR="00427625" w:rsidRDefault="00293C23">
            <w:r>
              <w:rPr>
                <w:sz w:val="19"/>
              </w:rPr>
              <w:t>TC-INV-001~005</w:t>
            </w:r>
          </w:p>
        </w:tc>
      </w:tr>
      <w:tr w:rsidR="00427625" w14:paraId="1C4EAC36" w14:textId="77777777">
        <w:trPr>
          <w:jc w:val="center"/>
        </w:trPr>
        <w:tc>
          <w:tcPr>
            <w:tcW w:w="1134" w:type="dxa"/>
          </w:tcPr>
          <w:p w14:paraId="605CCDC5" w14:textId="77777777" w:rsidR="00427625" w:rsidRDefault="00293C23">
            <w:r>
              <w:rPr>
                <w:sz w:val="19"/>
              </w:rPr>
              <w:t>FR-07</w:t>
            </w:r>
          </w:p>
        </w:tc>
        <w:tc>
          <w:tcPr>
            <w:tcW w:w="1928" w:type="dxa"/>
          </w:tcPr>
          <w:p w14:paraId="634EF015" w14:textId="77777777" w:rsidR="00427625" w:rsidRDefault="00293C23">
            <w:r>
              <w:rPr>
                <w:sz w:val="19"/>
              </w:rPr>
              <w:t>质量管理</w:t>
            </w:r>
          </w:p>
        </w:tc>
        <w:tc>
          <w:tcPr>
            <w:tcW w:w="1020" w:type="dxa"/>
          </w:tcPr>
          <w:p w14:paraId="665D3696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2103F3FB" w14:textId="77777777" w:rsidR="00427625" w:rsidRDefault="00293C23">
            <w:r>
              <w:rPr>
                <w:sz w:val="19"/>
              </w:rPr>
              <w:t>qcinspection/qualitycheck/qualitystandard</w:t>
            </w:r>
          </w:p>
        </w:tc>
        <w:tc>
          <w:tcPr>
            <w:tcW w:w="2041" w:type="dxa"/>
          </w:tcPr>
          <w:p w14:paraId="2FB3B5B5" w14:textId="77777777" w:rsidR="00427625" w:rsidRDefault="00293C23">
            <w:r>
              <w:rPr>
                <w:sz w:val="19"/>
              </w:rPr>
              <w:t>TC-QC-001~003</w:t>
            </w:r>
          </w:p>
        </w:tc>
      </w:tr>
      <w:tr w:rsidR="00427625" w14:paraId="2886A36F" w14:textId="77777777">
        <w:trPr>
          <w:jc w:val="center"/>
        </w:trPr>
        <w:tc>
          <w:tcPr>
            <w:tcW w:w="1134" w:type="dxa"/>
          </w:tcPr>
          <w:p w14:paraId="113143B9" w14:textId="77777777" w:rsidR="00427625" w:rsidRDefault="00293C23">
            <w:r>
              <w:rPr>
                <w:sz w:val="19"/>
              </w:rPr>
              <w:lastRenderedPageBreak/>
              <w:t>FR-08</w:t>
            </w:r>
          </w:p>
        </w:tc>
        <w:tc>
          <w:tcPr>
            <w:tcW w:w="1928" w:type="dxa"/>
          </w:tcPr>
          <w:p w14:paraId="29FFDB36" w14:textId="77777777" w:rsidR="00427625" w:rsidRDefault="00293C23">
            <w:r>
              <w:rPr>
                <w:sz w:val="19"/>
              </w:rPr>
              <w:t>设备管理</w:t>
            </w:r>
          </w:p>
        </w:tc>
        <w:tc>
          <w:tcPr>
            <w:tcW w:w="1020" w:type="dxa"/>
          </w:tcPr>
          <w:p w14:paraId="578979A3" w14:textId="77777777" w:rsidR="00427625" w:rsidRDefault="00293C23">
            <w:r>
              <w:rPr>
                <w:sz w:val="19"/>
              </w:rPr>
              <w:t>中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500C45F2" w14:textId="77777777" w:rsidR="00427625" w:rsidRDefault="00293C23">
            <w:r>
              <w:rPr>
                <w:sz w:val="19"/>
              </w:rPr>
              <w:t xml:space="preserve">equipment/maintenance + IoT </w:t>
            </w:r>
            <w:r>
              <w:rPr>
                <w:sz w:val="19"/>
              </w:rPr>
              <w:t>监控（规划）</w:t>
            </w:r>
          </w:p>
        </w:tc>
        <w:tc>
          <w:tcPr>
            <w:tcW w:w="2041" w:type="dxa"/>
          </w:tcPr>
          <w:p w14:paraId="01E425B1" w14:textId="77777777" w:rsidR="00427625" w:rsidRDefault="00293C23">
            <w:r>
              <w:rPr>
                <w:sz w:val="19"/>
              </w:rPr>
              <w:t>TC-EQU-001~002</w:t>
            </w:r>
          </w:p>
        </w:tc>
      </w:tr>
      <w:tr w:rsidR="00427625" w14:paraId="2E0F1CE6" w14:textId="77777777">
        <w:trPr>
          <w:jc w:val="center"/>
        </w:trPr>
        <w:tc>
          <w:tcPr>
            <w:tcW w:w="1134" w:type="dxa"/>
          </w:tcPr>
          <w:p w14:paraId="5038B2A4" w14:textId="77777777" w:rsidR="00427625" w:rsidRDefault="00293C23">
            <w:r>
              <w:rPr>
                <w:sz w:val="19"/>
              </w:rPr>
              <w:t>FR-09</w:t>
            </w:r>
          </w:p>
        </w:tc>
        <w:tc>
          <w:tcPr>
            <w:tcW w:w="1928" w:type="dxa"/>
          </w:tcPr>
          <w:p w14:paraId="2A2A1BD7" w14:textId="77777777" w:rsidR="00427625" w:rsidRDefault="00293C23">
            <w:r>
              <w:rPr>
                <w:sz w:val="19"/>
              </w:rPr>
              <w:t>考勤管理</w:t>
            </w:r>
          </w:p>
        </w:tc>
        <w:tc>
          <w:tcPr>
            <w:tcW w:w="1020" w:type="dxa"/>
          </w:tcPr>
          <w:p w14:paraId="2C7ACDEA" w14:textId="77777777" w:rsidR="00427625" w:rsidRDefault="00293C23">
            <w:r>
              <w:rPr>
                <w:sz w:val="19"/>
              </w:rPr>
              <w:t>中</w:t>
            </w:r>
          </w:p>
        </w:tc>
        <w:tc>
          <w:tcPr>
            <w:tcW w:w="2948" w:type="dxa"/>
          </w:tcPr>
          <w:p w14:paraId="7E3A566E" w14:textId="77777777" w:rsidR="00427625" w:rsidRDefault="00293C23">
            <w:r>
              <w:rPr>
                <w:sz w:val="19"/>
              </w:rPr>
              <w:t>attendance</w:t>
            </w:r>
          </w:p>
        </w:tc>
        <w:tc>
          <w:tcPr>
            <w:tcW w:w="2041" w:type="dxa"/>
          </w:tcPr>
          <w:p w14:paraId="1F12C4A8" w14:textId="77777777" w:rsidR="00427625" w:rsidRDefault="00293C23">
            <w:r>
              <w:rPr>
                <w:sz w:val="19"/>
              </w:rPr>
              <w:t>TC-ATT-001~002</w:t>
            </w:r>
          </w:p>
        </w:tc>
      </w:tr>
      <w:tr w:rsidR="00427625" w14:paraId="04969A1D" w14:textId="77777777">
        <w:trPr>
          <w:jc w:val="center"/>
        </w:trPr>
        <w:tc>
          <w:tcPr>
            <w:tcW w:w="1134" w:type="dxa"/>
          </w:tcPr>
          <w:p w14:paraId="14D4826B" w14:textId="77777777" w:rsidR="00427625" w:rsidRDefault="00293C23">
            <w:r>
              <w:rPr>
                <w:sz w:val="19"/>
              </w:rPr>
              <w:t>FR-10</w:t>
            </w:r>
          </w:p>
        </w:tc>
        <w:tc>
          <w:tcPr>
            <w:tcW w:w="1928" w:type="dxa"/>
          </w:tcPr>
          <w:p w14:paraId="379BF4B3" w14:textId="77777777" w:rsidR="00427625" w:rsidRDefault="00293C23">
            <w:r>
              <w:rPr>
                <w:sz w:val="19"/>
              </w:rPr>
              <w:t>财务看板</w:t>
            </w:r>
          </w:p>
        </w:tc>
        <w:tc>
          <w:tcPr>
            <w:tcW w:w="1020" w:type="dxa"/>
          </w:tcPr>
          <w:p w14:paraId="750748D9" w14:textId="77777777" w:rsidR="00427625" w:rsidRDefault="00293C23">
            <w:r>
              <w:rPr>
                <w:sz w:val="19"/>
              </w:rPr>
              <w:t>中</w:t>
            </w:r>
          </w:p>
        </w:tc>
        <w:tc>
          <w:tcPr>
            <w:tcW w:w="2948" w:type="dxa"/>
          </w:tcPr>
          <w:p w14:paraId="33829429" w14:textId="77777777" w:rsidR="00427625" w:rsidRDefault="00293C23">
            <w:r>
              <w:rPr>
                <w:sz w:val="19"/>
              </w:rPr>
              <w:t>finance</w:t>
            </w:r>
          </w:p>
        </w:tc>
        <w:tc>
          <w:tcPr>
            <w:tcW w:w="2041" w:type="dxa"/>
          </w:tcPr>
          <w:p w14:paraId="337AAEF4" w14:textId="77777777" w:rsidR="00427625" w:rsidRDefault="00293C23">
            <w:r>
              <w:rPr>
                <w:sz w:val="19"/>
              </w:rPr>
              <w:t>TC-FIN-*</w:t>
            </w:r>
          </w:p>
        </w:tc>
      </w:tr>
      <w:tr w:rsidR="00427625" w14:paraId="06EFD722" w14:textId="77777777">
        <w:trPr>
          <w:jc w:val="center"/>
        </w:trPr>
        <w:tc>
          <w:tcPr>
            <w:tcW w:w="1134" w:type="dxa"/>
          </w:tcPr>
          <w:p w14:paraId="20A30B5A" w14:textId="77777777" w:rsidR="00427625" w:rsidRDefault="00293C23">
            <w:r>
              <w:rPr>
                <w:sz w:val="19"/>
              </w:rPr>
              <w:t>FR-11</w:t>
            </w:r>
          </w:p>
        </w:tc>
        <w:tc>
          <w:tcPr>
            <w:tcW w:w="1928" w:type="dxa"/>
          </w:tcPr>
          <w:p w14:paraId="29F733BE" w14:textId="77777777" w:rsidR="00427625" w:rsidRDefault="00293C23">
            <w:r>
              <w:rPr>
                <w:sz w:val="19"/>
              </w:rPr>
              <w:t>系统管理</w:t>
            </w:r>
          </w:p>
        </w:tc>
        <w:tc>
          <w:tcPr>
            <w:tcW w:w="1020" w:type="dxa"/>
          </w:tcPr>
          <w:p w14:paraId="0B88D4C5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1B574DC1" w14:textId="77777777" w:rsidR="00427625" w:rsidRDefault="00293C23">
            <w:r>
              <w:rPr>
                <w:sz w:val="19"/>
              </w:rPr>
              <w:t>user/role/dept/dict/log</w:t>
            </w:r>
          </w:p>
        </w:tc>
        <w:tc>
          <w:tcPr>
            <w:tcW w:w="2041" w:type="dxa"/>
          </w:tcPr>
          <w:p w14:paraId="7F4EA3D3" w14:textId="77777777" w:rsidR="00427625" w:rsidRDefault="00293C23">
            <w:r>
              <w:rPr>
                <w:sz w:val="19"/>
              </w:rPr>
              <w:t>TC-SYS-001~004</w:t>
            </w:r>
          </w:p>
        </w:tc>
      </w:tr>
      <w:tr w:rsidR="00427625" w14:paraId="03E1D973" w14:textId="77777777">
        <w:trPr>
          <w:jc w:val="center"/>
        </w:trPr>
        <w:tc>
          <w:tcPr>
            <w:tcW w:w="1134" w:type="dxa"/>
          </w:tcPr>
          <w:p w14:paraId="3A1CE208" w14:textId="77777777" w:rsidR="00427625" w:rsidRDefault="00293C23">
            <w:r>
              <w:rPr>
                <w:sz w:val="19"/>
              </w:rPr>
              <w:t>FR-12</w:t>
            </w:r>
          </w:p>
        </w:tc>
        <w:tc>
          <w:tcPr>
            <w:tcW w:w="1928" w:type="dxa"/>
          </w:tcPr>
          <w:p w14:paraId="01182CF8" w14:textId="77777777" w:rsidR="00427625" w:rsidRDefault="00293C23">
            <w:r>
              <w:rPr>
                <w:sz w:val="19"/>
              </w:rPr>
              <w:t xml:space="preserve">IoT </w:t>
            </w:r>
            <w:r>
              <w:rPr>
                <w:sz w:val="19"/>
              </w:rPr>
              <w:t>采集与监控</w:t>
            </w:r>
          </w:p>
        </w:tc>
        <w:tc>
          <w:tcPr>
            <w:tcW w:w="1020" w:type="dxa"/>
          </w:tcPr>
          <w:p w14:paraId="1781D454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6ABB50C3" w14:textId="77777777" w:rsidR="00427625" w:rsidRDefault="00293C23">
            <w:r>
              <w:rPr>
                <w:sz w:val="19"/>
              </w:rPr>
              <w:t>collector(Python)/MQTT/device-data</w:t>
            </w:r>
            <w:r>
              <w:rPr>
                <w:sz w:val="19"/>
              </w:rPr>
              <w:t>（规划）</w:t>
            </w:r>
          </w:p>
        </w:tc>
        <w:tc>
          <w:tcPr>
            <w:tcW w:w="2041" w:type="dxa"/>
          </w:tcPr>
          <w:p w14:paraId="2F1641AA" w14:textId="77777777" w:rsidR="00427625" w:rsidRDefault="00293C23">
            <w:r>
              <w:rPr>
                <w:sz w:val="19"/>
              </w:rPr>
              <w:t>TC-IOT-001~004</w:t>
            </w:r>
          </w:p>
        </w:tc>
      </w:tr>
      <w:tr w:rsidR="00427625" w14:paraId="7BD6A746" w14:textId="77777777">
        <w:trPr>
          <w:jc w:val="center"/>
        </w:trPr>
        <w:tc>
          <w:tcPr>
            <w:tcW w:w="1134" w:type="dxa"/>
          </w:tcPr>
          <w:p w14:paraId="0A5FB738" w14:textId="77777777" w:rsidR="00427625" w:rsidRDefault="00293C23">
            <w:r>
              <w:rPr>
                <w:sz w:val="19"/>
              </w:rPr>
              <w:t>NFR-PERF</w:t>
            </w:r>
          </w:p>
        </w:tc>
        <w:tc>
          <w:tcPr>
            <w:tcW w:w="1928" w:type="dxa"/>
          </w:tcPr>
          <w:p w14:paraId="150499CA" w14:textId="77777777" w:rsidR="00427625" w:rsidRDefault="00293C23">
            <w:r>
              <w:rPr>
                <w:sz w:val="19"/>
              </w:rPr>
              <w:t>性能需求</w:t>
            </w:r>
          </w:p>
        </w:tc>
        <w:tc>
          <w:tcPr>
            <w:tcW w:w="1020" w:type="dxa"/>
          </w:tcPr>
          <w:p w14:paraId="6C8CA7EE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6B135596" w14:textId="77777777" w:rsidR="00427625" w:rsidRDefault="00293C2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缓存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索引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连接池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采集调度</w:t>
            </w:r>
          </w:p>
        </w:tc>
        <w:tc>
          <w:tcPr>
            <w:tcW w:w="2041" w:type="dxa"/>
          </w:tcPr>
          <w:p w14:paraId="5FC74CB5" w14:textId="77777777" w:rsidR="00427625" w:rsidRDefault="00293C23">
            <w:r>
              <w:rPr>
                <w:sz w:val="19"/>
              </w:rPr>
              <w:t>TC-PERF-001~002</w:t>
            </w:r>
          </w:p>
        </w:tc>
      </w:tr>
      <w:tr w:rsidR="00427625" w14:paraId="7CFA477B" w14:textId="77777777">
        <w:trPr>
          <w:jc w:val="center"/>
        </w:trPr>
        <w:tc>
          <w:tcPr>
            <w:tcW w:w="1134" w:type="dxa"/>
          </w:tcPr>
          <w:p w14:paraId="74DC1B5E" w14:textId="77777777" w:rsidR="00427625" w:rsidRDefault="00293C23">
            <w:r>
              <w:rPr>
                <w:sz w:val="19"/>
              </w:rPr>
              <w:t>NFR-SEC</w:t>
            </w:r>
          </w:p>
        </w:tc>
        <w:tc>
          <w:tcPr>
            <w:tcW w:w="1928" w:type="dxa"/>
          </w:tcPr>
          <w:p w14:paraId="3B12D791" w14:textId="77777777" w:rsidR="00427625" w:rsidRDefault="00293C23">
            <w:r>
              <w:rPr>
                <w:sz w:val="19"/>
              </w:rPr>
              <w:t>安全需求</w:t>
            </w:r>
          </w:p>
        </w:tc>
        <w:tc>
          <w:tcPr>
            <w:tcW w:w="1020" w:type="dxa"/>
          </w:tcPr>
          <w:p w14:paraId="5CE4973D" w14:textId="77777777" w:rsidR="00427625" w:rsidRDefault="00293C23">
            <w:r>
              <w:rPr>
                <w:sz w:val="19"/>
              </w:rPr>
              <w:t>高</w:t>
            </w:r>
          </w:p>
        </w:tc>
        <w:tc>
          <w:tcPr>
            <w:tcW w:w="2948" w:type="dxa"/>
          </w:tcPr>
          <w:p w14:paraId="488AD687" w14:textId="77777777" w:rsidR="00427625" w:rsidRDefault="00293C23">
            <w:r>
              <w:rPr>
                <w:sz w:val="19"/>
              </w:rPr>
              <w:t>鉴权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加密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审计</w:t>
            </w:r>
          </w:p>
        </w:tc>
        <w:tc>
          <w:tcPr>
            <w:tcW w:w="2041" w:type="dxa"/>
          </w:tcPr>
          <w:p w14:paraId="1154CAF1" w14:textId="77777777" w:rsidR="00427625" w:rsidRDefault="00293C23">
            <w:r>
              <w:rPr>
                <w:sz w:val="19"/>
              </w:rPr>
              <w:t>TC-SEC-001~003</w:t>
            </w:r>
          </w:p>
        </w:tc>
      </w:tr>
      <w:tr w:rsidR="00427625" w14:paraId="64A9493F" w14:textId="77777777">
        <w:trPr>
          <w:jc w:val="center"/>
        </w:trPr>
        <w:tc>
          <w:tcPr>
            <w:tcW w:w="1134" w:type="dxa"/>
          </w:tcPr>
          <w:p w14:paraId="289521E9" w14:textId="77777777" w:rsidR="00427625" w:rsidRDefault="00293C23">
            <w:r>
              <w:rPr>
                <w:sz w:val="19"/>
              </w:rPr>
              <w:t>NFR-COMPAT</w:t>
            </w:r>
          </w:p>
        </w:tc>
        <w:tc>
          <w:tcPr>
            <w:tcW w:w="1928" w:type="dxa"/>
          </w:tcPr>
          <w:p w14:paraId="7C42B498" w14:textId="77777777" w:rsidR="00427625" w:rsidRDefault="00293C23">
            <w:r>
              <w:rPr>
                <w:sz w:val="19"/>
              </w:rPr>
              <w:t>兼容性需求</w:t>
            </w:r>
          </w:p>
        </w:tc>
        <w:tc>
          <w:tcPr>
            <w:tcW w:w="1020" w:type="dxa"/>
          </w:tcPr>
          <w:p w14:paraId="261719F7" w14:textId="77777777" w:rsidR="00427625" w:rsidRDefault="00293C23">
            <w:r>
              <w:rPr>
                <w:sz w:val="19"/>
              </w:rPr>
              <w:t>中</w:t>
            </w:r>
          </w:p>
        </w:tc>
        <w:tc>
          <w:tcPr>
            <w:tcW w:w="2948" w:type="dxa"/>
          </w:tcPr>
          <w:p w14:paraId="5F4BDE30" w14:textId="77777777" w:rsidR="00427625" w:rsidRDefault="00293C2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响应式布局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小程序适配</w:t>
            </w:r>
          </w:p>
        </w:tc>
        <w:tc>
          <w:tcPr>
            <w:tcW w:w="2041" w:type="dxa"/>
          </w:tcPr>
          <w:p w14:paraId="7C97BFE2" w14:textId="77777777" w:rsidR="00427625" w:rsidRDefault="00293C23">
            <w:r>
              <w:rPr>
                <w:sz w:val="19"/>
              </w:rPr>
              <w:t>TC-COMP-001~003</w:t>
            </w:r>
          </w:p>
        </w:tc>
      </w:tr>
    </w:tbl>
    <w:p w14:paraId="4D6BD160" w14:textId="77777777" w:rsidR="00427625" w:rsidRDefault="00293C23">
      <w:pPr>
        <w:pStyle w:val="1"/>
      </w:pPr>
      <w:bookmarkStart w:id="68" w:name="_Toc243128161"/>
      <w:r>
        <w:rPr>
          <w:rFonts w:ascii="Times New Roman" w:eastAsia="黑体" w:hAnsi="Times New Roman"/>
        </w:rPr>
        <w:t>附录</w:t>
      </w:r>
      <w:r>
        <w:rPr>
          <w:rFonts w:ascii="Times New Roman" w:eastAsia="黑体" w:hAnsi="Times New Roman"/>
        </w:rPr>
        <w:t>C</w:t>
      </w:r>
      <w:r>
        <w:rPr>
          <w:rFonts w:ascii="Times New Roman" w:eastAsia="黑体" w:hAnsi="Times New Roman"/>
        </w:rPr>
        <w:t>：需求确认</w:t>
      </w:r>
      <w:bookmarkEnd w:id="68"/>
    </w:p>
    <w:p w14:paraId="3C4C2166" w14:textId="77777777" w:rsidR="00427625" w:rsidRDefault="00293C23">
      <w:pPr>
        <w:ind w:firstLine="480"/>
        <w:rPr>
          <w:lang w:eastAsia="zh-CN"/>
        </w:rPr>
      </w:pPr>
      <w:r>
        <w:rPr>
          <w:lang w:eastAsia="zh-CN"/>
        </w:rPr>
        <w:t>本需求规格说明书在通过正式技术评审后，由责任人确认并承诺，作为后续设计、开发与测试的基线。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13"/>
        <w:gridCol w:w="6643"/>
      </w:tblGrid>
      <w:tr w:rsidR="00427625" w14:paraId="0BFF3DAC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4FAA1182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需求评审报告摘要</w:t>
            </w:r>
          </w:p>
        </w:tc>
        <w:tc>
          <w:tcPr>
            <w:tcW w:w="6803" w:type="dxa"/>
            <w:shd w:val="clear" w:color="auto" w:fill="D9E2F3"/>
          </w:tcPr>
          <w:p w14:paraId="4A6E7EB2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内容</w:t>
            </w:r>
          </w:p>
        </w:tc>
      </w:tr>
      <w:tr w:rsidR="00427625" w14:paraId="133B79FA" w14:textId="77777777">
        <w:trPr>
          <w:jc w:val="center"/>
        </w:trPr>
        <w:tc>
          <w:tcPr>
            <w:tcW w:w="2268" w:type="dxa"/>
          </w:tcPr>
          <w:p w14:paraId="59ED9C24" w14:textId="77777777" w:rsidR="00427625" w:rsidRDefault="00293C23">
            <w:r>
              <w:rPr>
                <w:sz w:val="21"/>
              </w:rPr>
              <w:t>需求文档</w:t>
            </w:r>
          </w:p>
        </w:tc>
        <w:tc>
          <w:tcPr>
            <w:tcW w:w="6803" w:type="dxa"/>
          </w:tcPr>
          <w:p w14:paraId="0B8BF4D0" w14:textId="77777777" w:rsidR="00427625" w:rsidRDefault="00293C23">
            <w:r>
              <w:rPr>
                <w:sz w:val="21"/>
              </w:rPr>
              <w:t>《</w:t>
            </w:r>
            <w:r>
              <w:rPr>
                <w:sz w:val="21"/>
              </w:rPr>
              <w:t xml:space="preserve">MouseMES </w:t>
            </w:r>
            <w:r>
              <w:rPr>
                <w:sz w:val="21"/>
              </w:rPr>
              <w:t>软件需求规格说明书》</w:t>
            </w:r>
            <w:r>
              <w:rPr>
                <w:sz w:val="21"/>
              </w:rPr>
              <w:t xml:space="preserve"> V1.0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2026-10-17</w:t>
            </w:r>
          </w:p>
        </w:tc>
      </w:tr>
      <w:tr w:rsidR="00427625" w14:paraId="1EE2B243" w14:textId="77777777">
        <w:trPr>
          <w:jc w:val="center"/>
        </w:trPr>
        <w:tc>
          <w:tcPr>
            <w:tcW w:w="2268" w:type="dxa"/>
          </w:tcPr>
          <w:p w14:paraId="6BC317F3" w14:textId="77777777" w:rsidR="00427625" w:rsidRDefault="00293C23">
            <w:r>
              <w:rPr>
                <w:sz w:val="21"/>
              </w:rPr>
              <w:t>需求评审报告</w:t>
            </w:r>
          </w:p>
        </w:tc>
        <w:tc>
          <w:tcPr>
            <w:tcW w:w="6803" w:type="dxa"/>
          </w:tcPr>
          <w:p w14:paraId="367AC4F5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（填写评审报告编号与评审日期）</w:t>
            </w:r>
          </w:p>
        </w:tc>
      </w:tr>
      <w:tr w:rsidR="00427625" w14:paraId="467E219C" w14:textId="77777777">
        <w:trPr>
          <w:jc w:val="center"/>
        </w:trPr>
        <w:tc>
          <w:tcPr>
            <w:tcW w:w="2268" w:type="dxa"/>
          </w:tcPr>
          <w:p w14:paraId="79DD8436" w14:textId="77777777" w:rsidR="00427625" w:rsidRDefault="00293C23">
            <w:r>
              <w:rPr>
                <w:sz w:val="21"/>
              </w:rPr>
              <w:t>评审结论</w:t>
            </w:r>
          </w:p>
        </w:tc>
        <w:tc>
          <w:tcPr>
            <w:tcW w:w="6803" w:type="dxa"/>
          </w:tcPr>
          <w:p w14:paraId="4225FD95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【</w:t>
            </w:r>
            <w:r>
              <w:rPr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】合格，无需修改　【</w:t>
            </w:r>
            <w:r>
              <w:rPr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】基本合格，需轻微修改　【</w:t>
            </w:r>
            <w:r>
              <w:rPr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】需重大修改后重新评审</w:t>
            </w:r>
          </w:p>
        </w:tc>
      </w:tr>
      <w:tr w:rsidR="00427625" w14:paraId="1B51EB50" w14:textId="77777777">
        <w:trPr>
          <w:jc w:val="center"/>
        </w:trPr>
        <w:tc>
          <w:tcPr>
            <w:tcW w:w="2268" w:type="dxa"/>
          </w:tcPr>
          <w:p w14:paraId="6FDC2766" w14:textId="77777777" w:rsidR="00427625" w:rsidRDefault="00293C23">
            <w:r>
              <w:rPr>
                <w:sz w:val="21"/>
              </w:rPr>
              <w:t>评审组成员签字</w:t>
            </w:r>
          </w:p>
        </w:tc>
        <w:tc>
          <w:tcPr>
            <w:tcW w:w="6803" w:type="dxa"/>
          </w:tcPr>
          <w:p w14:paraId="6BE06A10" w14:textId="77777777" w:rsidR="00427625" w:rsidRDefault="00427625"/>
        </w:tc>
      </w:tr>
      <w:tr w:rsidR="00427625" w14:paraId="46BA167E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30BD2D83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需求承诺</w:t>
            </w:r>
          </w:p>
        </w:tc>
        <w:tc>
          <w:tcPr>
            <w:tcW w:w="6803" w:type="dxa"/>
            <w:shd w:val="clear" w:color="auto" w:fill="D9E2F3"/>
          </w:tcPr>
          <w:p w14:paraId="6487BF13" w14:textId="77777777" w:rsidR="00427625" w:rsidRDefault="00293C23">
            <w:pPr>
              <w:jc w:val="center"/>
            </w:pPr>
            <w:r>
              <w:rPr>
                <w:rFonts w:eastAsia="黑体"/>
                <w:b/>
                <w:sz w:val="21"/>
              </w:rPr>
              <w:t>内容</w:t>
            </w:r>
          </w:p>
        </w:tc>
      </w:tr>
      <w:tr w:rsidR="00427625" w14:paraId="0D613A6B" w14:textId="77777777">
        <w:trPr>
          <w:jc w:val="center"/>
        </w:trPr>
        <w:tc>
          <w:tcPr>
            <w:tcW w:w="2268" w:type="dxa"/>
          </w:tcPr>
          <w:p w14:paraId="6BFDAA66" w14:textId="77777777" w:rsidR="00427625" w:rsidRDefault="00293C23">
            <w:r>
              <w:rPr>
                <w:sz w:val="21"/>
              </w:rPr>
              <w:t>需求文档</w:t>
            </w:r>
          </w:p>
        </w:tc>
        <w:tc>
          <w:tcPr>
            <w:tcW w:w="6803" w:type="dxa"/>
          </w:tcPr>
          <w:p w14:paraId="7D7F07F5" w14:textId="77777777" w:rsidR="00427625" w:rsidRDefault="00293C23">
            <w:r>
              <w:rPr>
                <w:sz w:val="21"/>
              </w:rPr>
              <w:t>《</w:t>
            </w:r>
            <w:r>
              <w:rPr>
                <w:sz w:val="21"/>
              </w:rPr>
              <w:t xml:space="preserve">MouseMES </w:t>
            </w:r>
            <w:r>
              <w:rPr>
                <w:sz w:val="21"/>
              </w:rPr>
              <w:t>软件需求规格说明书》</w:t>
            </w:r>
            <w:r>
              <w:rPr>
                <w:sz w:val="21"/>
              </w:rPr>
              <w:t xml:space="preserve"> V1.0</w:t>
            </w:r>
          </w:p>
        </w:tc>
      </w:tr>
      <w:tr w:rsidR="00427625" w14:paraId="39C1C370" w14:textId="77777777">
        <w:trPr>
          <w:jc w:val="center"/>
        </w:trPr>
        <w:tc>
          <w:tcPr>
            <w:tcW w:w="2268" w:type="dxa"/>
          </w:tcPr>
          <w:p w14:paraId="660ACA73" w14:textId="77777777" w:rsidR="00427625" w:rsidRDefault="00293C23">
            <w:r>
              <w:rPr>
                <w:sz w:val="21"/>
              </w:rPr>
              <w:t>指导教师承诺</w:t>
            </w:r>
          </w:p>
        </w:tc>
        <w:tc>
          <w:tcPr>
            <w:tcW w:w="6803" w:type="dxa"/>
          </w:tcPr>
          <w:p w14:paraId="470584BB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已理解需求范围与验收标准，同意以此作为实训项目开发基线。</w:t>
            </w:r>
            <w:r>
              <w:rPr>
                <w:sz w:val="21"/>
                <w:lang w:eastAsia="zh-CN"/>
              </w:rPr>
              <w:br/>
            </w:r>
            <w:r>
              <w:rPr>
                <w:sz w:val="21"/>
                <w:lang w:eastAsia="zh-CN"/>
              </w:rPr>
              <w:br/>
            </w:r>
            <w:r>
              <w:rPr>
                <w:sz w:val="21"/>
                <w:lang w:eastAsia="zh-CN"/>
              </w:rPr>
              <w:t>签字：　　　　　　日期：</w:t>
            </w:r>
          </w:p>
        </w:tc>
      </w:tr>
      <w:tr w:rsidR="00427625" w14:paraId="699EC243" w14:textId="77777777">
        <w:trPr>
          <w:jc w:val="center"/>
        </w:trPr>
        <w:tc>
          <w:tcPr>
            <w:tcW w:w="2268" w:type="dxa"/>
          </w:tcPr>
          <w:p w14:paraId="597380CB" w14:textId="77777777" w:rsidR="00427625" w:rsidRDefault="00293C23">
            <w:r>
              <w:rPr>
                <w:sz w:val="21"/>
              </w:rPr>
              <w:t>项目负责人承诺</w:t>
            </w:r>
          </w:p>
        </w:tc>
        <w:tc>
          <w:tcPr>
            <w:tcW w:w="6803" w:type="dxa"/>
          </w:tcPr>
          <w:p w14:paraId="3F20D52C" w14:textId="77777777" w:rsidR="00427625" w:rsidRDefault="00293C23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承诺按本说明书完成设计、开发与测试，需求变更履行变更评审流程。</w:t>
            </w:r>
            <w:r>
              <w:rPr>
                <w:sz w:val="21"/>
                <w:lang w:eastAsia="zh-CN"/>
              </w:rPr>
              <w:br/>
            </w:r>
            <w:r>
              <w:rPr>
                <w:sz w:val="21"/>
                <w:lang w:eastAsia="zh-CN"/>
              </w:rPr>
              <w:br/>
            </w:r>
            <w:r>
              <w:rPr>
                <w:sz w:val="21"/>
                <w:lang w:eastAsia="zh-CN"/>
              </w:rPr>
              <w:lastRenderedPageBreak/>
              <w:t>签字：　　　　　　日期：</w:t>
            </w:r>
          </w:p>
        </w:tc>
      </w:tr>
    </w:tbl>
    <w:p w14:paraId="0A8F76E9" w14:textId="77777777" w:rsidR="00293C23" w:rsidRDefault="00293C23">
      <w:pPr>
        <w:rPr>
          <w:lang w:eastAsia="zh-CN"/>
        </w:rPr>
      </w:pPr>
    </w:p>
    <w:sectPr w:rsidR="00293C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3DE8E" w14:textId="77777777" w:rsidR="00293C23" w:rsidRDefault="00293C23" w:rsidP="001A7706">
      <w:pPr>
        <w:spacing w:line="240" w:lineRule="auto"/>
      </w:pPr>
      <w:r>
        <w:separator/>
      </w:r>
    </w:p>
  </w:endnote>
  <w:endnote w:type="continuationSeparator" w:id="0">
    <w:p w14:paraId="2E35E52B" w14:textId="77777777" w:rsidR="00293C23" w:rsidRDefault="00293C23" w:rsidP="001A77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C9DD6" w14:textId="77777777" w:rsidR="00293C23" w:rsidRDefault="00293C23" w:rsidP="001A7706">
      <w:pPr>
        <w:spacing w:line="240" w:lineRule="auto"/>
      </w:pPr>
      <w:r>
        <w:separator/>
      </w:r>
    </w:p>
  </w:footnote>
  <w:footnote w:type="continuationSeparator" w:id="0">
    <w:p w14:paraId="6B1392E8" w14:textId="77777777" w:rsidR="00293C23" w:rsidRDefault="00293C23" w:rsidP="001A77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729199">
    <w:abstractNumId w:val="8"/>
  </w:num>
  <w:num w:numId="2" w16cid:durableId="481582764">
    <w:abstractNumId w:val="6"/>
  </w:num>
  <w:num w:numId="3" w16cid:durableId="681127229">
    <w:abstractNumId w:val="5"/>
  </w:num>
  <w:num w:numId="4" w16cid:durableId="1490828273">
    <w:abstractNumId w:val="4"/>
  </w:num>
  <w:num w:numId="5" w16cid:durableId="929461044">
    <w:abstractNumId w:val="7"/>
  </w:num>
  <w:num w:numId="6" w16cid:durableId="2029141122">
    <w:abstractNumId w:val="3"/>
  </w:num>
  <w:num w:numId="7" w16cid:durableId="581178912">
    <w:abstractNumId w:val="2"/>
  </w:num>
  <w:num w:numId="8" w16cid:durableId="951859268">
    <w:abstractNumId w:val="1"/>
  </w:num>
  <w:num w:numId="9" w16cid:durableId="20764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886"/>
    <w:rsid w:val="0015074B"/>
    <w:rsid w:val="001A7706"/>
    <w:rsid w:val="00293C23"/>
    <w:rsid w:val="0029639D"/>
    <w:rsid w:val="00326F90"/>
    <w:rsid w:val="004276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B68857"/>
  <w14:defaultImageDpi w14:val="300"/>
  <w15:docId w15:val="{00D396F6-C775-499B-BFAA-00EF7C98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A7706"/>
  </w:style>
  <w:style w:type="paragraph" w:styleId="TOC2">
    <w:name w:val="toc 2"/>
    <w:basedOn w:val="a1"/>
    <w:next w:val="a1"/>
    <w:autoRedefine/>
    <w:uiPriority w:val="39"/>
    <w:unhideWhenUsed/>
    <w:rsid w:val="001A770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1A7706"/>
    <w:pPr>
      <w:ind w:leftChars="400" w:left="840"/>
    </w:pPr>
  </w:style>
  <w:style w:type="character" w:styleId="aff9">
    <w:name w:val="Hyperlink"/>
    <w:basedOn w:val="a2"/>
    <w:uiPriority w:val="99"/>
    <w:unhideWhenUsed/>
    <w:rsid w:val="001A77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2921</Words>
  <Characters>16651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2026-10-17T03:13:00Z</dcterms:modified>
  <cp:category/>
</cp:coreProperties>
</file>